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Ayurvedic Book Processor - Line By Line Code Explanation</w:t>
      </w:r>
    </w:p>
    <w:p>
      <w:r>
        <w:t>Generated: 2026-05-03 21:19</w:t>
      </w:r>
    </w:p>
    <w:p>
      <w:r>
        <w:t>Purpose: explain the production code in plain English for coworkers who need to understand what the app does without first reading Python.</w:t>
      </w:r>
    </w:p>
    <w:p>
      <w:r>
        <w:t>Security note: this document explains .env.example only. It does not print the real .env values or the paid Gemini API key.</w:t>
      </w:r>
    </w:p>
    <w:p>
      <w:pPr>
        <w:pStyle w:val="Heading1"/>
      </w:pPr>
      <w:r>
        <w:t>How To Read This</w:t>
      </w:r>
    </w:p>
    <w:p>
      <w:r>
        <w:t>Each source line is shown with its file line number. The explanation tells what that line does inside the app. Blank lines are included because this is a line-by-line walkthrough.</w:t>
      </w:r>
    </w:p>
    <w:p>
      <w:pPr>
        <w:pStyle w:val="Heading1"/>
      </w:pPr>
      <w:r>
        <w:t>app.py</w:t>
      </w:r>
    </w:p>
    <w:p>
      <w:r>
        <w:t>Web application, upload UI, queue, auth, downloads, and background job runner.</w:t>
      </w:r>
    </w:p>
    <w:p>
      <w:r>
        <w:t>Source path: C:\Users\sawan\Desktop\new_project\Ayurvedic_Book_Processor\app.py</w:t>
      </w:r>
    </w:p>
    <w:p>
      <w:r>
        <w:t>Line count: 792</w:t>
      </w:r>
    </w:p>
    <w:p>
      <w:pPr>
        <w:spacing w:after="60"/>
      </w:pPr>
      <w:r>
        <w:rPr>
          <w:b/>
        </w:rPr>
        <w:t xml:space="preserve">Line 1: </w:t>
      </w:r>
      <w:r>
        <w:rPr>
          <w:rFonts w:ascii="Consolas" w:hAnsi="Consolas"/>
          <w:sz w:val="16"/>
        </w:rPr>
        <w:t>from __future__ import annotations</w:t>
      </w:r>
      <w:r>
        <w:rPr>
          <w:b/>
        </w:rPr>
        <w:br/>
        <w:t xml:space="preserve">Explanation: </w:t>
      </w:r>
      <w:r>
        <w:t>Enables future Python behavior for type annotations.</w:t>
      </w:r>
    </w:p>
    <w:p>
      <w:pPr>
        <w:spacing w:after="60"/>
      </w:pPr>
      <w:r>
        <w:rPr>
          <w:b/>
        </w:rPr>
        <w:t xml:space="preserve">Line 2: </w:t>
      </w:r>
      <w:r>
        <w:rPr>
          <w:rFonts w:ascii="Consolas" w:hAnsi="Consolas"/>
          <w:sz w:val="16"/>
        </w:rPr>
        <w:t>[blank]</w:t>
      </w:r>
      <w:r>
        <w:rPr>
          <w:b/>
        </w:rPr>
        <w:br/>
        <w:t xml:space="preserve">Explanation: </w:t>
      </w:r>
      <w:r>
        <w:t>Blank line used to separate logical sections.</w:t>
      </w:r>
    </w:p>
    <w:p>
      <w:pPr>
        <w:spacing w:after="60"/>
      </w:pPr>
      <w:r>
        <w:rPr>
          <w:b/>
        </w:rPr>
        <w:t xml:space="preserve">Line 3: </w:t>
      </w:r>
      <w:r>
        <w:rPr>
          <w:rFonts w:ascii="Consolas" w:hAnsi="Consolas"/>
          <w:sz w:val="16"/>
        </w:rPr>
        <w:t>import json</w:t>
      </w:r>
      <w:r>
        <w:rPr>
          <w:b/>
        </w:rPr>
        <w:br/>
        <w:t xml:space="preserve">Explanation: </w:t>
      </w:r>
      <w:r>
        <w:t>Imports a Python module used later in this file.</w:t>
      </w:r>
    </w:p>
    <w:p>
      <w:pPr>
        <w:spacing w:after="60"/>
      </w:pPr>
      <w:r>
        <w:rPr>
          <w:b/>
        </w:rPr>
        <w:t xml:space="preserve">Line 4: </w:t>
      </w:r>
      <w:r>
        <w:rPr>
          <w:rFonts w:ascii="Consolas" w:hAnsi="Consolas"/>
          <w:sz w:val="16"/>
        </w:rPr>
        <w:t>import secrets</w:t>
      </w:r>
      <w:r>
        <w:rPr>
          <w:b/>
        </w:rPr>
        <w:br/>
        <w:t xml:space="preserve">Explanation: </w:t>
      </w:r>
      <w:r>
        <w:t>Imports a Python module used later in this file.</w:t>
      </w:r>
    </w:p>
    <w:p>
      <w:pPr>
        <w:spacing w:after="60"/>
      </w:pPr>
      <w:r>
        <w:rPr>
          <w:b/>
        </w:rPr>
        <w:t xml:space="preserve">Line 5: </w:t>
      </w:r>
      <w:r>
        <w:rPr>
          <w:rFonts w:ascii="Consolas" w:hAnsi="Consolas"/>
          <w:sz w:val="16"/>
        </w:rPr>
        <w:t>import os</w:t>
      </w:r>
      <w:r>
        <w:rPr>
          <w:b/>
        </w:rPr>
        <w:br/>
        <w:t xml:space="preserve">Explanation: </w:t>
      </w:r>
      <w:r>
        <w:t>Imports a Python module used later in this file.</w:t>
      </w:r>
    </w:p>
    <w:p>
      <w:pPr>
        <w:spacing w:after="60"/>
      </w:pPr>
      <w:r>
        <w:rPr>
          <w:b/>
        </w:rPr>
        <w:t xml:space="preserve">Line 6: </w:t>
      </w:r>
      <w:r>
        <w:rPr>
          <w:rFonts w:ascii="Consolas" w:hAnsi="Consolas"/>
          <w:sz w:val="16"/>
        </w:rPr>
        <w:t>import shutil</w:t>
      </w:r>
      <w:r>
        <w:rPr>
          <w:b/>
        </w:rPr>
        <w:br/>
        <w:t xml:space="preserve">Explanation: </w:t>
      </w:r>
      <w:r>
        <w:t>Imports a Python module used later in this file.</w:t>
      </w:r>
    </w:p>
    <w:p>
      <w:pPr>
        <w:spacing w:after="60"/>
      </w:pPr>
      <w:r>
        <w:rPr>
          <w:b/>
        </w:rPr>
        <w:t xml:space="preserve">Line 7: </w:t>
      </w:r>
      <w:r>
        <w:rPr>
          <w:rFonts w:ascii="Consolas" w:hAnsi="Consolas"/>
          <w:sz w:val="16"/>
        </w:rPr>
        <w:t>import subprocess</w:t>
      </w:r>
      <w:r>
        <w:rPr>
          <w:b/>
        </w:rPr>
        <w:br/>
        <w:t xml:space="preserve">Explanation: </w:t>
      </w:r>
      <w:r>
        <w:t>Imports a Python module used later in this file.</w:t>
      </w:r>
    </w:p>
    <w:p>
      <w:pPr>
        <w:spacing w:after="60"/>
      </w:pPr>
      <w:r>
        <w:rPr>
          <w:b/>
        </w:rPr>
        <w:t xml:space="preserve">Line 8: </w:t>
      </w:r>
      <w:r>
        <w:rPr>
          <w:rFonts w:ascii="Consolas" w:hAnsi="Consolas"/>
          <w:sz w:val="16"/>
        </w:rPr>
        <w:t>import sys</w:t>
      </w:r>
      <w:r>
        <w:rPr>
          <w:b/>
        </w:rPr>
        <w:br/>
        <w:t xml:space="preserve">Explanation: </w:t>
      </w:r>
      <w:r>
        <w:t>Imports a Python module used later in this file.</w:t>
      </w:r>
    </w:p>
    <w:p>
      <w:pPr>
        <w:spacing w:after="60"/>
      </w:pPr>
      <w:r>
        <w:rPr>
          <w:b/>
        </w:rPr>
        <w:t xml:space="preserve">Line 9: </w:t>
      </w:r>
      <w:r>
        <w:rPr>
          <w:rFonts w:ascii="Consolas" w:hAnsi="Consolas"/>
          <w:sz w:val="16"/>
        </w:rPr>
        <w:t>import threading</w:t>
      </w:r>
      <w:r>
        <w:rPr>
          <w:b/>
        </w:rPr>
        <w:br/>
        <w:t xml:space="preserve">Explanation: </w:t>
      </w:r>
      <w:r>
        <w:t>Imports a Python module used later in this file.</w:t>
      </w:r>
    </w:p>
    <w:p>
      <w:pPr>
        <w:spacing w:after="60"/>
      </w:pPr>
      <w:r>
        <w:rPr>
          <w:b/>
        </w:rPr>
        <w:t xml:space="preserve">Line 10: </w:t>
      </w:r>
      <w:r>
        <w:rPr>
          <w:rFonts w:ascii="Consolas" w:hAnsi="Consolas"/>
          <w:sz w:val="16"/>
        </w:rPr>
        <w:t>import uuid</w:t>
      </w:r>
      <w:r>
        <w:rPr>
          <w:b/>
        </w:rPr>
        <w:br/>
        <w:t xml:space="preserve">Explanation: </w:t>
      </w:r>
      <w:r>
        <w:t>Imports a Python module used later in this file.</w:t>
      </w:r>
    </w:p>
    <w:p>
      <w:pPr>
        <w:spacing w:after="60"/>
      </w:pPr>
      <w:r>
        <w:rPr>
          <w:b/>
        </w:rPr>
        <w:t xml:space="preserve">Line 11: </w:t>
      </w:r>
      <w:r>
        <w:rPr>
          <w:rFonts w:ascii="Consolas" w:hAnsi="Consolas"/>
          <w:sz w:val="16"/>
        </w:rPr>
        <w:t>from datetime import datetime</w:t>
      </w:r>
      <w:r>
        <w:rPr>
          <w:b/>
        </w:rPr>
        <w:br/>
        <w:t xml:space="preserve">Explanation: </w:t>
      </w:r>
      <w:r>
        <w:t>Imports specific classes or functions from another module.</w:t>
      </w:r>
    </w:p>
    <w:p>
      <w:pPr>
        <w:spacing w:after="60"/>
      </w:pPr>
      <w:r>
        <w:rPr>
          <w:b/>
        </w:rPr>
        <w:t xml:space="preserve">Line 12: </w:t>
      </w:r>
      <w:r>
        <w:rPr>
          <w:rFonts w:ascii="Consolas" w:hAnsi="Consolas"/>
          <w:sz w:val="16"/>
        </w:rPr>
        <w:t>from pathlib import Path</w:t>
      </w:r>
      <w:r>
        <w:rPr>
          <w:b/>
        </w:rPr>
        <w:br/>
        <w:t xml:space="preserve">Explanation: </w:t>
      </w:r>
      <w:r>
        <w:t>Imports specific classes or functions from another module.</w:t>
      </w:r>
    </w:p>
    <w:p>
      <w:pPr>
        <w:spacing w:after="60"/>
      </w:pPr>
      <w:r>
        <w:rPr>
          <w:b/>
        </w:rPr>
        <w:t xml:space="preserve">Line 13: </w:t>
      </w:r>
      <w:r>
        <w:rPr>
          <w:rFonts w:ascii="Consolas" w:hAnsi="Consolas"/>
          <w:sz w:val="16"/>
        </w:rPr>
        <w:t>from typing import Any</w:t>
      </w:r>
      <w:r>
        <w:rPr>
          <w:b/>
        </w:rPr>
        <w:br/>
        <w:t xml:space="preserve">Explanation: </w:t>
      </w:r>
      <w:r>
        <w:t>Imports specific classes or functions from another module.</w:t>
      </w:r>
    </w:p>
    <w:p>
      <w:pPr>
        <w:spacing w:after="60"/>
      </w:pPr>
      <w:r>
        <w:rPr>
          <w:b/>
        </w:rPr>
        <w:t xml:space="preserve">Line 14: </w:t>
      </w:r>
      <w:r>
        <w:rPr>
          <w:rFonts w:ascii="Consolas" w:hAnsi="Consolas"/>
          <w:sz w:val="16"/>
        </w:rPr>
        <w:t>from html import escape</w:t>
      </w:r>
      <w:r>
        <w:rPr>
          <w:b/>
        </w:rPr>
        <w:br/>
        <w:t xml:space="preserve">Explanation: </w:t>
      </w:r>
      <w:r>
        <w:t>Imports specific classes or functions from another module.</w:t>
      </w:r>
    </w:p>
    <w:p>
      <w:pPr>
        <w:spacing w:after="60"/>
      </w:pPr>
      <w:r>
        <w:rPr>
          <w:b/>
        </w:rPr>
        <w:t xml:space="preserve">Line 15: </w:t>
      </w:r>
      <w:r>
        <w:rPr>
          <w:rFonts w:ascii="Consolas" w:hAnsi="Consolas"/>
          <w:sz w:val="16"/>
        </w:rPr>
        <w:t>[blank]</w:t>
      </w:r>
      <w:r>
        <w:rPr>
          <w:b/>
        </w:rPr>
        <w:br/>
        <w:t xml:space="preserve">Explanation: </w:t>
      </w:r>
      <w:r>
        <w:t>Blank line used to separate logical sections.</w:t>
      </w:r>
    </w:p>
    <w:p>
      <w:pPr>
        <w:spacing w:after="60"/>
      </w:pPr>
      <w:r>
        <w:rPr>
          <w:b/>
        </w:rPr>
        <w:t xml:space="preserve">Line 16: </w:t>
      </w:r>
      <w:r>
        <w:rPr>
          <w:rFonts w:ascii="Consolas" w:hAnsi="Consolas"/>
          <w:sz w:val="16"/>
        </w:rPr>
        <w:t>from flask import Flask, Response, jsonify, redirect, request, send_file, url_for</w:t>
      </w:r>
      <w:r>
        <w:rPr>
          <w:b/>
        </w:rPr>
        <w:br/>
        <w:t xml:space="preserve">Explanation: </w:t>
      </w:r>
      <w:r>
        <w:t>Imports specific classes or functions from another module.</w:t>
      </w:r>
    </w:p>
    <w:p>
      <w:pPr>
        <w:spacing w:after="60"/>
      </w:pPr>
      <w:r>
        <w:rPr>
          <w:b/>
        </w:rPr>
        <w:t xml:space="preserve">Line 17: </w:t>
      </w:r>
      <w:r>
        <w:rPr>
          <w:rFonts w:ascii="Consolas" w:hAnsi="Consolas"/>
          <w:sz w:val="16"/>
        </w:rPr>
        <w:t>from dotenv import load_dotenv</w:t>
      </w:r>
      <w:r>
        <w:rPr>
          <w:b/>
        </w:rPr>
        <w:br/>
        <w:t xml:space="preserve">Explanation: </w:t>
      </w:r>
      <w:r>
        <w:t>Imports specific classes or functions from another module.</w:t>
      </w:r>
    </w:p>
    <w:p>
      <w:pPr>
        <w:spacing w:after="60"/>
      </w:pPr>
      <w:r>
        <w:rPr>
          <w:b/>
        </w:rPr>
        <w:t xml:space="preserve">Line 18: </w:t>
      </w:r>
      <w:r>
        <w:rPr>
          <w:rFonts w:ascii="Consolas" w:hAnsi="Consolas"/>
          <w:sz w:val="16"/>
        </w:rPr>
        <w:t>from werkzeug.exceptions import RequestEntityTooLarge</w:t>
      </w:r>
      <w:r>
        <w:rPr>
          <w:b/>
        </w:rPr>
        <w:br/>
        <w:t xml:space="preserve">Explanation: </w:t>
      </w:r>
      <w:r>
        <w:t>Imports specific classes or functions from another module.</w:t>
      </w:r>
    </w:p>
    <w:p>
      <w:pPr>
        <w:spacing w:after="60"/>
      </w:pPr>
      <w:r>
        <w:rPr>
          <w:b/>
        </w:rPr>
        <w:t xml:space="preserve">Line 19: </w:t>
      </w:r>
      <w:r>
        <w:rPr>
          <w:rFonts w:ascii="Consolas" w:hAnsi="Consolas"/>
          <w:sz w:val="16"/>
        </w:rPr>
        <w:t>[blank]</w:t>
      </w:r>
      <w:r>
        <w:rPr>
          <w:b/>
        </w:rPr>
        <w:br/>
        <w:t xml:space="preserve">Explanation: </w:t>
      </w:r>
      <w:r>
        <w:t>Blank line used to separate logical sections.</w:t>
      </w:r>
    </w:p>
    <w:p>
      <w:pPr>
        <w:spacing w:after="60"/>
      </w:pPr>
      <w:r>
        <w:rPr>
          <w:b/>
        </w:rPr>
        <w:t xml:space="preserve">Line 20: </w:t>
      </w:r>
      <w:r>
        <w:rPr>
          <w:rFonts w:ascii="Consolas" w:hAnsi="Consolas"/>
          <w:sz w:val="16"/>
        </w:rPr>
        <w:t>[blank]</w:t>
      </w:r>
      <w:r>
        <w:rPr>
          <w:b/>
        </w:rPr>
        <w:br/>
        <w:t xml:space="preserve">Explanation: </w:t>
      </w:r>
      <w:r>
        <w:t>Blank line used to separate logical sections.</w:t>
      </w:r>
    </w:p>
    <w:p>
      <w:pPr>
        <w:spacing w:after="60"/>
      </w:pPr>
      <w:r>
        <w:rPr>
          <w:b/>
        </w:rPr>
        <w:t xml:space="preserve">Line 21: </w:t>
      </w:r>
      <w:r>
        <w:rPr>
          <w:rFonts w:ascii="Consolas" w:hAnsi="Consolas"/>
          <w:sz w:val="16"/>
        </w:rPr>
        <w:t>ROOT = Path(__file__).resolve().parent</w:t>
      </w:r>
      <w:r>
        <w:rPr>
          <w:b/>
        </w:rPr>
        <w:br/>
        <w:t xml:space="preserve">Explanation: </w:t>
      </w:r>
      <w:r>
        <w:t>Assigns or updates the value of ROOT.</w:t>
      </w:r>
    </w:p>
    <w:p>
      <w:pPr>
        <w:spacing w:after="60"/>
      </w:pPr>
      <w:r>
        <w:rPr>
          <w:b/>
        </w:rPr>
        <w:t xml:space="preserve">Line 22: </w:t>
      </w:r>
      <w:r>
        <w:rPr>
          <w:rFonts w:ascii="Consolas" w:hAnsi="Consolas"/>
          <w:sz w:val="16"/>
        </w:rPr>
        <w:t>JOBS_DIR = ROOT / "jobs"</w:t>
      </w:r>
      <w:r>
        <w:rPr>
          <w:b/>
        </w:rPr>
        <w:br/>
        <w:t xml:space="preserve">Explanation: </w:t>
      </w:r>
      <w:r>
        <w:t>Assigns or updates the value of JOBS_DIR.</w:t>
      </w:r>
    </w:p>
    <w:p>
      <w:pPr>
        <w:spacing w:after="60"/>
      </w:pPr>
      <w:r>
        <w:rPr>
          <w:b/>
        </w:rPr>
        <w:t xml:space="preserve">Line 23: </w:t>
      </w:r>
      <w:r>
        <w:rPr>
          <w:rFonts w:ascii="Consolas" w:hAnsi="Consolas"/>
          <w:sz w:val="16"/>
        </w:rPr>
        <w:t>COMPLETED_DOCS_DIR = ROOT / "completed_docs"</w:t>
      </w:r>
      <w:r>
        <w:rPr>
          <w:b/>
        </w:rPr>
        <w:br/>
        <w:t xml:space="preserve">Explanation: </w:t>
      </w:r>
      <w:r>
        <w:t>Assigns or updates the value of COMPLETED_DOCS_DIR.</w:t>
      </w:r>
    </w:p>
    <w:p>
      <w:pPr>
        <w:spacing w:after="60"/>
      </w:pPr>
      <w:r>
        <w:rPr>
          <w:b/>
        </w:rPr>
        <w:t xml:space="preserve">Line 24: </w:t>
      </w:r>
      <w:r>
        <w:rPr>
          <w:rFonts w:ascii="Consolas" w:hAnsi="Consolas"/>
          <w:sz w:val="16"/>
        </w:rPr>
        <w:t>LOG_DIR = ROOT / "logs"</w:t>
      </w:r>
      <w:r>
        <w:rPr>
          <w:b/>
        </w:rPr>
        <w:br/>
        <w:t xml:space="preserve">Explanation: </w:t>
      </w:r>
      <w:r>
        <w:t>Assigns or updates the value of LOG_DIR.</w:t>
      </w:r>
    </w:p>
    <w:p>
      <w:pPr>
        <w:spacing w:after="60"/>
      </w:pPr>
      <w:r>
        <w:rPr>
          <w:b/>
        </w:rPr>
        <w:t xml:space="preserve">Line 25: </w:t>
      </w:r>
      <w:r>
        <w:rPr>
          <w:rFonts w:ascii="Consolas" w:hAnsi="Consolas"/>
          <w:sz w:val="16"/>
        </w:rPr>
        <w:t>ENV_FILE = ROOT / ".env"</w:t>
      </w:r>
      <w:r>
        <w:rPr>
          <w:b/>
        </w:rPr>
        <w:br/>
        <w:t xml:space="preserve">Explanation: </w:t>
      </w:r>
      <w:r>
        <w:t>Assigns or updates the value of ENV_FILE.</w:t>
      </w:r>
    </w:p>
    <w:p>
      <w:pPr>
        <w:spacing w:after="60"/>
      </w:pPr>
      <w:r>
        <w:rPr>
          <w:b/>
        </w:rPr>
        <w:t xml:space="preserve">Line 26: </w:t>
      </w:r>
      <w:r>
        <w:rPr>
          <w:rFonts w:ascii="Consolas" w:hAnsi="Consolas"/>
          <w:sz w:val="16"/>
        </w:rPr>
        <w:t>ENV_EXAMPLE = ROOT / ".env.example"</w:t>
      </w:r>
      <w:r>
        <w:rPr>
          <w:b/>
        </w:rPr>
        <w:br/>
        <w:t xml:space="preserve">Explanation: </w:t>
      </w:r>
      <w:r>
        <w:t>Assigns or updates the value of ENV_EXAMPLE.</w:t>
      </w:r>
    </w:p>
    <w:p>
      <w:pPr>
        <w:spacing w:after="60"/>
      </w:pPr>
      <w:r>
        <w:rPr>
          <w:b/>
        </w:rPr>
        <w:t xml:space="preserve">Line 27: </w:t>
      </w:r>
      <w:r>
        <w:rPr>
          <w:rFonts w:ascii="Consolas" w:hAnsi="Consolas"/>
          <w:sz w:val="16"/>
        </w:rPr>
        <w:t>PROCESSOR = ROOT / "ultimate_book_processor.py"</w:t>
      </w:r>
      <w:r>
        <w:rPr>
          <w:b/>
        </w:rPr>
        <w:br/>
        <w:t xml:space="preserve">Explanation: </w:t>
      </w:r>
      <w:r>
        <w:t>Assigns or updates the value of PROCESSOR.</w:t>
      </w:r>
    </w:p>
    <w:p>
      <w:pPr>
        <w:spacing w:after="60"/>
      </w:pPr>
      <w:r>
        <w:rPr>
          <w:b/>
        </w:rPr>
        <w:t xml:space="preserve">Line 28: </w:t>
      </w:r>
      <w:r>
        <w:rPr>
          <w:rFonts w:ascii="Consolas" w:hAnsi="Consolas"/>
          <w:sz w:val="16"/>
        </w:rPr>
        <w:t>JOBS_DB = JOBS_DIR / "jobs.json"</w:t>
      </w:r>
      <w:r>
        <w:rPr>
          <w:b/>
        </w:rPr>
        <w:br/>
        <w:t xml:space="preserve">Explanation: </w:t>
      </w:r>
      <w:r>
        <w:t>Assigns or updates the value of JOBS_DB.</w:t>
      </w:r>
    </w:p>
    <w:p>
      <w:pPr>
        <w:spacing w:after="60"/>
      </w:pPr>
      <w:r>
        <w:rPr>
          <w:b/>
        </w:rPr>
        <w:t xml:space="preserve">Line 29: </w:t>
      </w:r>
      <w:r>
        <w:rPr>
          <w:rFonts w:ascii="Consolas" w:hAnsi="Consolas"/>
          <w:sz w:val="16"/>
        </w:rPr>
        <w:t>[blank]</w:t>
      </w:r>
      <w:r>
        <w:rPr>
          <w:b/>
        </w:rPr>
        <w:br/>
        <w:t xml:space="preserve">Explanation: </w:t>
      </w:r>
      <w:r>
        <w:t>Blank line used to separate logical sections.</w:t>
      </w:r>
    </w:p>
    <w:p>
      <w:pPr>
        <w:spacing w:after="60"/>
      </w:pPr>
      <w:r>
        <w:rPr>
          <w:b/>
        </w:rPr>
        <w:t xml:space="preserve">Line 30: </w:t>
      </w:r>
      <w:r>
        <w:rPr>
          <w:rFonts w:ascii="Consolas" w:hAnsi="Consolas"/>
          <w:sz w:val="16"/>
        </w:rPr>
        <w:t>load_dotenv(ENV_FILE)</w:t>
      </w:r>
      <w:r>
        <w:rPr>
          <w:b/>
        </w:rPr>
        <w:br/>
        <w:t xml:space="preserve">Explanation: </w:t>
      </w:r>
      <w:r>
        <w:t>Continues the logic inside this file.</w:t>
      </w:r>
    </w:p>
    <w:p>
      <w:pPr>
        <w:spacing w:after="60"/>
      </w:pPr>
      <w:r>
        <w:rPr>
          <w:b/>
        </w:rPr>
        <w:t xml:space="preserve">Line 31: </w:t>
      </w:r>
      <w:r>
        <w:rPr>
          <w:rFonts w:ascii="Consolas" w:hAnsi="Consolas"/>
          <w:sz w:val="16"/>
        </w:rPr>
        <w:t>[blank]</w:t>
      </w:r>
      <w:r>
        <w:rPr>
          <w:b/>
        </w:rPr>
        <w:br/>
        <w:t xml:space="preserve">Explanation: </w:t>
      </w:r>
      <w:r>
        <w:t>Blank line used to separate logical sections.</w:t>
      </w:r>
    </w:p>
    <w:p>
      <w:pPr>
        <w:spacing w:after="60"/>
      </w:pPr>
      <w:r>
        <w:rPr>
          <w:b/>
        </w:rPr>
        <w:t xml:space="preserve">Line 32: </w:t>
      </w:r>
      <w:r>
        <w:rPr>
          <w:rFonts w:ascii="Consolas" w:hAnsi="Consolas"/>
          <w:sz w:val="16"/>
        </w:rPr>
        <w:t>app = Flask(__name__)</w:t>
      </w:r>
      <w:r>
        <w:rPr>
          <w:b/>
        </w:rPr>
        <w:br/>
        <w:t xml:space="preserve">Explanation: </w:t>
      </w:r>
      <w:r>
        <w:t>Assigns or updates the value of app.</w:t>
      </w:r>
    </w:p>
    <w:p>
      <w:pPr>
        <w:spacing w:after="60"/>
      </w:pPr>
      <w:r>
        <w:rPr>
          <w:b/>
        </w:rPr>
        <w:t xml:space="preserve">Line 33: </w:t>
      </w:r>
      <w:r>
        <w:rPr>
          <w:rFonts w:ascii="Consolas" w:hAnsi="Consolas"/>
          <w:sz w:val="16"/>
        </w:rPr>
        <w:t>app.config["MAX_CONTENT_LENGTH"] = int(os.getenv("MAX_UPLOAD_MB", "250")) * 1024 * 1024</w:t>
      </w:r>
      <w:r>
        <w:rPr>
          <w:b/>
        </w:rPr>
        <w:br/>
        <w:t xml:space="preserve">Explanation: </w:t>
      </w:r>
      <w:r>
        <w:t>Assigns or updates the value of app.config["MAX_CONTENT_LENGTH"].</w:t>
      </w:r>
    </w:p>
    <w:p>
      <w:pPr>
        <w:spacing w:after="60"/>
      </w:pPr>
      <w:r>
        <w:rPr>
          <w:b/>
        </w:rPr>
        <w:t xml:space="preserve">Line 34: </w:t>
      </w:r>
      <w:r>
        <w:rPr>
          <w:rFonts w:ascii="Consolas" w:hAnsi="Consolas"/>
          <w:sz w:val="16"/>
        </w:rPr>
        <w:t>[blank]</w:t>
      </w:r>
      <w:r>
        <w:rPr>
          <w:b/>
        </w:rPr>
        <w:br/>
        <w:t xml:space="preserve">Explanation: </w:t>
      </w:r>
      <w:r>
        <w:t>Blank line used to separate logical sections.</w:t>
      </w:r>
    </w:p>
    <w:p>
      <w:pPr>
        <w:spacing w:after="60"/>
      </w:pPr>
      <w:r>
        <w:rPr>
          <w:b/>
        </w:rPr>
        <w:t xml:space="preserve">Line 35: </w:t>
      </w:r>
      <w:r>
        <w:rPr>
          <w:rFonts w:ascii="Consolas" w:hAnsi="Consolas"/>
          <w:sz w:val="16"/>
        </w:rPr>
        <w:t>jobs_lock = threading.Lock()</w:t>
      </w:r>
      <w:r>
        <w:rPr>
          <w:b/>
        </w:rPr>
        <w:br/>
        <w:t xml:space="preserve">Explanation: </w:t>
      </w:r>
      <w:r>
        <w:t>Assigns or updates the value of jobs_lock.</w:t>
      </w:r>
    </w:p>
    <w:p>
      <w:pPr>
        <w:spacing w:after="60"/>
      </w:pPr>
      <w:r>
        <w:rPr>
          <w:b/>
        </w:rPr>
        <w:t xml:space="preserve">Line 36: </w:t>
      </w:r>
      <w:r>
        <w:rPr>
          <w:rFonts w:ascii="Consolas" w:hAnsi="Consolas"/>
          <w:sz w:val="16"/>
        </w:rPr>
        <w:t>dispatcher_lock = threading.Lock()</w:t>
      </w:r>
      <w:r>
        <w:rPr>
          <w:b/>
        </w:rPr>
        <w:br/>
        <w:t xml:space="preserve">Explanation: </w:t>
      </w:r>
      <w:r>
        <w:t>Assigns or updates the value of dispatcher_lock.</w:t>
      </w:r>
    </w:p>
    <w:p>
      <w:pPr>
        <w:spacing w:after="60"/>
      </w:pPr>
      <w:r>
        <w:rPr>
          <w:b/>
        </w:rPr>
        <w:t xml:space="preserve">Line 37: </w:t>
      </w:r>
      <w:r>
        <w:rPr>
          <w:rFonts w:ascii="Consolas" w:hAnsi="Consolas"/>
          <w:sz w:val="16"/>
        </w:rPr>
        <w:t>running_processes: dict[str, subprocess.Popen[str]] = {}</w:t>
      </w:r>
      <w:r>
        <w:rPr>
          <w:b/>
        </w:rPr>
        <w:br/>
        <w:t xml:space="preserve">Explanation: </w:t>
      </w:r>
      <w:r>
        <w:t>Starts the processor as a separate background process for the job.</w:t>
      </w:r>
    </w:p>
    <w:p>
      <w:pPr>
        <w:spacing w:after="60"/>
      </w:pPr>
      <w:r>
        <w:rPr>
          <w:b/>
        </w:rPr>
        <w:t xml:space="preserve">Line 38: </w:t>
      </w:r>
      <w:r>
        <w:rPr>
          <w:rFonts w:ascii="Consolas" w:hAnsi="Consolas"/>
          <w:sz w:val="16"/>
        </w:rPr>
        <w:t>dispatcher_started = False</w:t>
      </w:r>
      <w:r>
        <w:rPr>
          <w:b/>
        </w:rPr>
        <w:br/>
        <w:t xml:space="preserve">Explanation: </w:t>
      </w:r>
      <w:r>
        <w:t>Assigns or updates the value of dispatcher_started.</w:t>
      </w:r>
    </w:p>
    <w:p>
      <w:pPr>
        <w:spacing w:after="60"/>
      </w:pPr>
      <w:r>
        <w:rPr>
          <w:b/>
        </w:rPr>
        <w:t xml:space="preserve">Line 39: </w:t>
      </w:r>
      <w:r>
        <w:rPr>
          <w:rFonts w:ascii="Consolas" w:hAnsi="Consolas"/>
          <w:sz w:val="16"/>
        </w:rPr>
        <w:t>[blank]</w:t>
      </w:r>
      <w:r>
        <w:rPr>
          <w:b/>
        </w:rPr>
        <w:br/>
        <w:t xml:space="preserve">Explanation: </w:t>
      </w:r>
      <w:r>
        <w:t>Blank line used to separate logical sections.</w:t>
      </w:r>
    </w:p>
    <w:p>
      <w:pPr>
        <w:spacing w:after="60"/>
      </w:pPr>
      <w:r>
        <w:rPr>
          <w:b/>
        </w:rPr>
        <w:t xml:space="preserve">Line 40: </w:t>
      </w:r>
      <w:r>
        <w:rPr>
          <w:rFonts w:ascii="Consolas" w:hAnsi="Consolas"/>
          <w:sz w:val="16"/>
        </w:rPr>
        <w:t>[blank]</w:t>
      </w:r>
      <w:r>
        <w:rPr>
          <w:b/>
        </w:rPr>
        <w:br/>
        <w:t xml:space="preserve">Explanation: </w:t>
      </w:r>
      <w:r>
        <w:t>Blank line used to separate logical sections.</w:t>
      </w:r>
    </w:p>
    <w:p>
      <w:pPr>
        <w:spacing w:after="60"/>
      </w:pPr>
      <w:r>
        <w:rPr>
          <w:b/>
        </w:rPr>
        <w:t xml:space="preserve">Line 41: </w:t>
      </w:r>
      <w:r>
        <w:rPr>
          <w:rFonts w:ascii="Consolas" w:hAnsi="Consolas"/>
          <w:sz w:val="16"/>
        </w:rPr>
        <w:t>def now_text() -&gt; str:</w:t>
      </w:r>
      <w:r>
        <w:rPr>
          <w:b/>
        </w:rPr>
        <w:br/>
        <w:t xml:space="preserve">Explanation: </w:t>
      </w:r>
      <w:r>
        <w:t>Returns the current local timestamp for job status fields.</w:t>
      </w:r>
    </w:p>
    <w:p>
      <w:pPr>
        <w:spacing w:after="60"/>
      </w:pPr>
      <w:r>
        <w:rPr>
          <w:b/>
        </w:rPr>
        <w:t xml:space="preserve">Line 42: </w:t>
      </w:r>
      <w:r>
        <w:rPr>
          <w:rFonts w:ascii="Consolas" w:hAnsi="Consolas"/>
          <w:sz w:val="16"/>
        </w:rPr>
        <w:t xml:space="preserve">    return datetime.now().isoformat(timespec="seconds")</w:t>
      </w:r>
      <w:r>
        <w:rPr>
          <w:b/>
        </w:rPr>
        <w:br/>
        <w:t xml:space="preserve">Explanation: </w:t>
      </w:r>
      <w:r>
        <w:t>Returns the result from now_text.</w:t>
      </w:r>
    </w:p>
    <w:p>
      <w:pPr>
        <w:spacing w:after="60"/>
      </w:pPr>
      <w:r>
        <w:rPr>
          <w:b/>
        </w:rPr>
        <w:t xml:space="preserve">Line 43: </w:t>
      </w:r>
      <w:r>
        <w:rPr>
          <w:rFonts w:ascii="Consolas" w:hAnsi="Consolas"/>
          <w:sz w:val="16"/>
        </w:rPr>
        <w:t>[blank]</w:t>
      </w:r>
      <w:r>
        <w:rPr>
          <w:b/>
        </w:rPr>
        <w:br/>
        <w:t xml:space="preserve">Explanation: </w:t>
      </w:r>
      <w:r>
        <w:t>Blank line used to separate logical sections.</w:t>
      </w:r>
    </w:p>
    <w:p>
      <w:pPr>
        <w:spacing w:after="60"/>
      </w:pPr>
      <w:r>
        <w:rPr>
          <w:b/>
        </w:rPr>
        <w:t xml:space="preserve">Line 44: </w:t>
      </w:r>
      <w:r>
        <w:rPr>
          <w:rFonts w:ascii="Consolas" w:hAnsi="Consolas"/>
          <w:sz w:val="16"/>
        </w:rPr>
        <w:t>[blank]</w:t>
      </w:r>
      <w:r>
        <w:rPr>
          <w:b/>
        </w:rPr>
        <w:br/>
        <w:t xml:space="preserve">Explanation: </w:t>
      </w:r>
      <w:r>
        <w:t>Blank line used to separate logical sections.</w:t>
      </w:r>
    </w:p>
    <w:p>
      <w:pPr>
        <w:spacing w:after="60"/>
      </w:pPr>
      <w:r>
        <w:rPr>
          <w:b/>
        </w:rPr>
        <w:t xml:space="preserve">Line 45: </w:t>
      </w:r>
      <w:r>
        <w:rPr>
          <w:rFonts w:ascii="Consolas" w:hAnsi="Consolas"/>
          <w:sz w:val="16"/>
        </w:rPr>
        <w:t>def ensure_project_files() -&gt; None:</w:t>
      </w:r>
      <w:r>
        <w:rPr>
          <w:b/>
        </w:rPr>
        <w:br/>
        <w:t xml:space="preserve">Explanation: </w:t>
      </w:r>
      <w:r>
        <w:t>Creates required project folders and starter files if they are missing.</w:t>
      </w:r>
    </w:p>
    <w:p>
      <w:pPr>
        <w:spacing w:after="60"/>
      </w:pPr>
      <w:r>
        <w:rPr>
          <w:b/>
        </w:rPr>
        <w:t xml:space="preserve">Line 46: </w:t>
      </w:r>
      <w:r>
        <w:rPr>
          <w:rFonts w:ascii="Consolas" w:hAnsi="Consolas"/>
          <w:sz w:val="16"/>
        </w:rPr>
        <w:t xml:space="preserve">    JOBS_DIR.mkdir(parents=True, exist_ok=True)</w:t>
      </w:r>
      <w:r>
        <w:rPr>
          <w:b/>
        </w:rPr>
        <w:br/>
        <w:t xml:space="preserve">Explanation: </w:t>
      </w:r>
      <w:r>
        <w:t>Creates a folder if it does not already exist.</w:t>
      </w:r>
    </w:p>
    <w:p>
      <w:pPr>
        <w:spacing w:after="60"/>
      </w:pPr>
      <w:r>
        <w:rPr>
          <w:b/>
        </w:rPr>
        <w:t xml:space="preserve">Line 47: </w:t>
      </w:r>
      <w:r>
        <w:rPr>
          <w:rFonts w:ascii="Consolas" w:hAnsi="Consolas"/>
          <w:sz w:val="16"/>
        </w:rPr>
        <w:t xml:space="preserve">    COMPLETED_DOCS_DIR.mkdir(parents=True, exist_ok=True)</w:t>
      </w:r>
      <w:r>
        <w:rPr>
          <w:b/>
        </w:rPr>
        <w:br/>
        <w:t xml:space="preserve">Explanation: </w:t>
      </w:r>
      <w:r>
        <w:t>Creates a folder if it does not already exist.</w:t>
      </w:r>
    </w:p>
    <w:p>
      <w:pPr>
        <w:spacing w:after="60"/>
      </w:pPr>
      <w:r>
        <w:rPr>
          <w:b/>
        </w:rPr>
        <w:t xml:space="preserve">Line 48: </w:t>
      </w:r>
      <w:r>
        <w:rPr>
          <w:rFonts w:ascii="Consolas" w:hAnsi="Consolas"/>
          <w:sz w:val="16"/>
        </w:rPr>
        <w:t xml:space="preserve">    LOG_DIR.mkdir(parents=True, exist_ok=True)</w:t>
      </w:r>
      <w:r>
        <w:rPr>
          <w:b/>
        </w:rPr>
        <w:br/>
        <w:t xml:space="preserve">Explanation: </w:t>
      </w:r>
      <w:r>
        <w:t>Creates a folder if it does not already exist.</w:t>
      </w:r>
    </w:p>
    <w:p>
      <w:pPr>
        <w:spacing w:after="60"/>
      </w:pPr>
      <w:r>
        <w:rPr>
          <w:b/>
        </w:rPr>
        <w:t xml:space="preserve">Line 49: </w:t>
      </w:r>
      <w:r>
        <w:rPr>
          <w:rFonts w:ascii="Consolas" w:hAnsi="Consolas"/>
          <w:sz w:val="16"/>
        </w:rPr>
        <w:t xml:space="preserve">    if not ENV_FILE.exists() and ENV_EXAMPLE.exists():</w:t>
      </w:r>
      <w:r>
        <w:rPr>
          <w:b/>
        </w:rPr>
        <w:br/>
        <w:t xml:space="preserve">Explanation: </w:t>
      </w:r>
      <w:r>
        <w:t>Starts a conditional branch; the indented block runs only when this condition is true.</w:t>
      </w:r>
    </w:p>
    <w:p>
      <w:pPr>
        <w:spacing w:after="60"/>
      </w:pPr>
      <w:r>
        <w:rPr>
          <w:b/>
        </w:rPr>
        <w:t xml:space="preserve">Line 50: </w:t>
      </w:r>
      <w:r>
        <w:rPr>
          <w:rFonts w:ascii="Consolas" w:hAnsi="Consolas"/>
          <w:sz w:val="16"/>
        </w:rPr>
        <w:t xml:space="preserve">        ENV_FILE.write_text(ENV_EXAMPLE.read_text(encoding="utf-8-sig"), encoding="utf-8")</w:t>
      </w:r>
      <w:r>
        <w:rPr>
          <w:b/>
        </w:rPr>
        <w:br/>
        <w:t xml:space="preserve">Explanation: </w:t>
      </w:r>
      <w:r>
        <w:t>Writes text content to a file.</w:t>
      </w:r>
    </w:p>
    <w:p>
      <w:pPr>
        <w:spacing w:after="60"/>
      </w:pPr>
      <w:r>
        <w:rPr>
          <w:b/>
        </w:rPr>
        <w:t xml:space="preserve">Line 51: </w:t>
      </w:r>
      <w:r>
        <w:rPr>
          <w:rFonts w:ascii="Consolas" w:hAnsi="Consolas"/>
          <w:sz w:val="16"/>
        </w:rPr>
        <w:t xml:space="preserve">    if not JOBS_DB.exists():</w:t>
      </w:r>
      <w:r>
        <w:rPr>
          <w:b/>
        </w:rPr>
        <w:br/>
        <w:t xml:space="preserve">Explanation: </w:t>
      </w:r>
      <w:r>
        <w:t>Starts a conditional branch; the indented block runs only when this condition is true.</w:t>
      </w:r>
    </w:p>
    <w:p>
      <w:pPr>
        <w:spacing w:after="60"/>
      </w:pPr>
      <w:r>
        <w:rPr>
          <w:b/>
        </w:rPr>
        <w:t xml:space="preserve">Line 52: </w:t>
      </w:r>
      <w:r>
        <w:rPr>
          <w:rFonts w:ascii="Consolas" w:hAnsi="Consolas"/>
          <w:sz w:val="16"/>
        </w:rPr>
        <w:t xml:space="preserve">        save_jobs([])</w:t>
      </w:r>
      <w:r>
        <w:rPr>
          <w:b/>
        </w:rPr>
        <w:br/>
        <w:t xml:space="preserve">Explanation: </w:t>
      </w:r>
      <w:r>
        <w:t>Continues the logic inside ensure_project_files.</w:t>
      </w:r>
    </w:p>
    <w:p>
      <w:pPr>
        <w:spacing w:after="60"/>
      </w:pPr>
      <w:r>
        <w:rPr>
          <w:b/>
        </w:rPr>
        <w:t xml:space="preserve">Line 53: </w:t>
      </w:r>
      <w:r>
        <w:rPr>
          <w:rFonts w:ascii="Consolas" w:hAnsi="Consolas"/>
          <w:sz w:val="16"/>
        </w:rPr>
        <w:t>[blank]</w:t>
      </w:r>
      <w:r>
        <w:rPr>
          <w:b/>
        </w:rPr>
        <w:br/>
        <w:t xml:space="preserve">Explanation: </w:t>
      </w:r>
      <w:r>
        <w:t>Blank line used to separate logical sections.</w:t>
      </w:r>
    </w:p>
    <w:p>
      <w:pPr>
        <w:spacing w:after="60"/>
      </w:pPr>
      <w:r>
        <w:rPr>
          <w:b/>
        </w:rPr>
        <w:t xml:space="preserve">Line 54: </w:t>
      </w:r>
      <w:r>
        <w:rPr>
          <w:rFonts w:ascii="Consolas" w:hAnsi="Consolas"/>
          <w:sz w:val="16"/>
        </w:rPr>
        <w:t>[blank]</w:t>
      </w:r>
      <w:r>
        <w:rPr>
          <w:b/>
        </w:rPr>
        <w:br/>
        <w:t xml:space="preserve">Explanation: </w:t>
      </w:r>
      <w:r>
        <w:t>Blank line used to separate logical sections.</w:t>
      </w:r>
    </w:p>
    <w:p>
      <w:pPr>
        <w:spacing w:after="60"/>
      </w:pPr>
      <w:r>
        <w:rPr>
          <w:b/>
        </w:rPr>
        <w:t xml:space="preserve">Line 55: </w:t>
      </w:r>
      <w:r>
        <w:rPr>
          <w:rFonts w:ascii="Consolas" w:hAnsi="Consolas"/>
          <w:sz w:val="16"/>
        </w:rPr>
        <w:t>def valid_job_id(job_id: str) -&gt; bool:</w:t>
      </w:r>
      <w:r>
        <w:rPr>
          <w:b/>
        </w:rPr>
        <w:br/>
        <w:t xml:space="preserve">Explanation: </w:t>
      </w:r>
      <w:r>
        <w:t>Checks that a job id has the expected timestamp plus random suffix format.</w:t>
      </w:r>
    </w:p>
    <w:p>
      <w:pPr>
        <w:spacing w:after="60"/>
      </w:pPr>
      <w:r>
        <w:rPr>
          <w:b/>
        </w:rPr>
        <w:t xml:space="preserve">Line 56: </w:t>
      </w:r>
      <w:r>
        <w:rPr>
          <w:rFonts w:ascii="Consolas" w:hAnsi="Consolas"/>
          <w:sz w:val="16"/>
        </w:rPr>
        <w:t xml:space="preserve">    if len(job_id) != 24:</w:t>
      </w:r>
      <w:r>
        <w:rPr>
          <w:b/>
        </w:rPr>
        <w:br/>
        <w:t xml:space="preserve">Explanation: </w:t>
      </w:r>
      <w:r>
        <w:t>Starts a conditional branch; the indented block runs only when this condition is true.</w:t>
      </w:r>
    </w:p>
    <w:p>
      <w:pPr>
        <w:spacing w:after="60"/>
      </w:pPr>
      <w:r>
        <w:rPr>
          <w:b/>
        </w:rPr>
        <w:t xml:space="preserve">Line 57: </w:t>
      </w:r>
      <w:r>
        <w:rPr>
          <w:rFonts w:ascii="Consolas" w:hAnsi="Consolas"/>
          <w:sz w:val="16"/>
        </w:rPr>
        <w:t xml:space="preserve">        return False</w:t>
      </w:r>
      <w:r>
        <w:rPr>
          <w:b/>
        </w:rPr>
        <w:br/>
        <w:t xml:space="preserve">Explanation: </w:t>
      </w:r>
      <w:r>
        <w:t>Returns the result from valid_job_id.</w:t>
      </w:r>
    </w:p>
    <w:p>
      <w:pPr>
        <w:spacing w:after="60"/>
      </w:pPr>
      <w:r>
        <w:rPr>
          <w:b/>
        </w:rPr>
        <w:t xml:space="preserve">Line 58: </w:t>
      </w:r>
      <w:r>
        <w:rPr>
          <w:rFonts w:ascii="Consolas" w:hAnsi="Consolas"/>
          <w:sz w:val="16"/>
        </w:rPr>
        <w:t xml:space="preserve">    prefix, suffix = job_id[:15], job_id[16:]</w:t>
      </w:r>
      <w:r>
        <w:rPr>
          <w:b/>
        </w:rPr>
        <w:br/>
        <w:t xml:space="preserve">Explanation: </w:t>
      </w:r>
      <w:r>
        <w:t>Continues the logic inside valid_job_id.</w:t>
      </w:r>
    </w:p>
    <w:p>
      <w:pPr>
        <w:spacing w:after="60"/>
      </w:pPr>
      <w:r>
        <w:rPr>
          <w:b/>
        </w:rPr>
        <w:t xml:space="preserve">Line 59: </w:t>
      </w:r>
      <w:r>
        <w:rPr>
          <w:rFonts w:ascii="Consolas" w:hAnsi="Consolas"/>
          <w:sz w:val="16"/>
        </w:rPr>
        <w:t xml:space="preserve">    return job_id[15] == "_" and prefix.replace("_", "").isdigit() and suffix.isalnum()</w:t>
      </w:r>
      <w:r>
        <w:rPr>
          <w:b/>
        </w:rPr>
        <w:br/>
        <w:t xml:space="preserve">Explanation: </w:t>
      </w:r>
      <w:r>
        <w:t>Returns the result from valid_job_id.</w:t>
      </w:r>
    </w:p>
    <w:p>
      <w:pPr>
        <w:spacing w:after="60"/>
      </w:pPr>
      <w:r>
        <w:rPr>
          <w:b/>
        </w:rPr>
        <w:t xml:space="preserve">Line 60: </w:t>
      </w:r>
      <w:r>
        <w:rPr>
          <w:rFonts w:ascii="Consolas" w:hAnsi="Consolas"/>
          <w:sz w:val="16"/>
        </w:rPr>
        <w:t>[blank]</w:t>
      </w:r>
      <w:r>
        <w:rPr>
          <w:b/>
        </w:rPr>
        <w:br/>
        <w:t xml:space="preserve">Explanation: </w:t>
      </w:r>
      <w:r>
        <w:t>Blank line used to separate logical sections.</w:t>
      </w:r>
    </w:p>
    <w:p>
      <w:pPr>
        <w:spacing w:after="60"/>
      </w:pPr>
      <w:r>
        <w:rPr>
          <w:b/>
        </w:rPr>
        <w:t xml:space="preserve">Line 61: </w:t>
      </w:r>
      <w:r>
        <w:rPr>
          <w:rFonts w:ascii="Consolas" w:hAnsi="Consolas"/>
          <w:sz w:val="16"/>
        </w:rPr>
        <w:t>[blank]</w:t>
      </w:r>
      <w:r>
        <w:rPr>
          <w:b/>
        </w:rPr>
        <w:br/>
        <w:t xml:space="preserve">Explanation: </w:t>
      </w:r>
      <w:r>
        <w:t>Blank line used to separate logical sections.</w:t>
      </w:r>
    </w:p>
    <w:p>
      <w:pPr>
        <w:spacing w:after="60"/>
      </w:pPr>
      <w:r>
        <w:rPr>
          <w:b/>
        </w:rPr>
        <w:t xml:space="preserve">Line 62: </w:t>
      </w:r>
      <w:r>
        <w:rPr>
          <w:rFonts w:ascii="Consolas" w:hAnsi="Consolas"/>
          <w:sz w:val="16"/>
        </w:rPr>
        <w:t>def read_env(path: Path = ENV_FILE) -&gt; dict[str, str]:</w:t>
      </w:r>
      <w:r>
        <w:rPr>
          <w:b/>
        </w:rPr>
        <w:br/>
        <w:t xml:space="preserve">Explanation: </w:t>
      </w:r>
      <w:r>
        <w:t>Reads key/value settings from a .env-style file.</w:t>
      </w:r>
    </w:p>
    <w:p>
      <w:pPr>
        <w:spacing w:after="60"/>
      </w:pPr>
      <w:r>
        <w:rPr>
          <w:b/>
        </w:rPr>
        <w:t xml:space="preserve">Line 63: </w:t>
      </w:r>
      <w:r>
        <w:rPr>
          <w:rFonts w:ascii="Consolas" w:hAnsi="Consolas"/>
          <w:sz w:val="16"/>
        </w:rPr>
        <w:t xml:space="preserve">    ensure_project_files()</w:t>
      </w:r>
      <w:r>
        <w:rPr>
          <w:b/>
        </w:rPr>
        <w:br/>
        <w:t xml:space="preserve">Explanation: </w:t>
      </w:r>
      <w:r>
        <w:t>Continues the logic inside read_env.</w:t>
      </w:r>
    </w:p>
    <w:p>
      <w:pPr>
        <w:spacing w:after="60"/>
      </w:pPr>
      <w:r>
        <w:rPr>
          <w:b/>
        </w:rPr>
        <w:t xml:space="preserve">Line 64: </w:t>
      </w:r>
      <w:r>
        <w:rPr>
          <w:rFonts w:ascii="Consolas" w:hAnsi="Consolas"/>
          <w:sz w:val="16"/>
        </w:rPr>
        <w:t xml:space="preserve">    values: dict[str, str] = {}</w:t>
      </w:r>
      <w:r>
        <w:rPr>
          <w:b/>
        </w:rPr>
        <w:br/>
        <w:t xml:space="preserve">Explanation: </w:t>
      </w:r>
      <w:r>
        <w:t>Assigns or updates the value of values: dict[str, str].</w:t>
      </w:r>
    </w:p>
    <w:p>
      <w:pPr>
        <w:spacing w:after="60"/>
      </w:pPr>
      <w:r>
        <w:rPr>
          <w:b/>
        </w:rPr>
        <w:t xml:space="preserve">Line 65: </w:t>
      </w:r>
      <w:r>
        <w:rPr>
          <w:rFonts w:ascii="Consolas" w:hAnsi="Consolas"/>
          <w:sz w:val="16"/>
        </w:rPr>
        <w:t xml:space="preserve">    if not path.exists():</w:t>
      </w:r>
      <w:r>
        <w:rPr>
          <w:b/>
        </w:rPr>
        <w:br/>
        <w:t xml:space="preserve">Explanation: </w:t>
      </w:r>
      <w:r>
        <w:t>Starts a conditional branch; the indented block runs only when this condition is true.</w:t>
      </w:r>
    </w:p>
    <w:p>
      <w:pPr>
        <w:spacing w:after="60"/>
      </w:pPr>
      <w:r>
        <w:rPr>
          <w:b/>
        </w:rPr>
        <w:t xml:space="preserve">Line 66: </w:t>
      </w:r>
      <w:r>
        <w:rPr>
          <w:rFonts w:ascii="Consolas" w:hAnsi="Consolas"/>
          <w:sz w:val="16"/>
        </w:rPr>
        <w:t xml:space="preserve">        return values</w:t>
      </w:r>
      <w:r>
        <w:rPr>
          <w:b/>
        </w:rPr>
        <w:br/>
        <w:t xml:space="preserve">Explanation: </w:t>
      </w:r>
      <w:r>
        <w:t>Returns the result from read_env.</w:t>
      </w:r>
    </w:p>
    <w:p>
      <w:pPr>
        <w:spacing w:after="60"/>
      </w:pPr>
      <w:r>
        <w:rPr>
          <w:b/>
        </w:rPr>
        <w:t xml:space="preserve">Line 67: </w:t>
      </w:r>
      <w:r>
        <w:rPr>
          <w:rFonts w:ascii="Consolas" w:hAnsi="Consolas"/>
          <w:sz w:val="16"/>
        </w:rPr>
        <w:t xml:space="preserve">    for line in path.read_text(encoding="utf-8-sig").splitlines():</w:t>
      </w:r>
      <w:r>
        <w:rPr>
          <w:b/>
        </w:rPr>
        <w:br/>
        <w:t xml:space="preserve">Explanation: </w:t>
      </w:r>
      <w:r>
        <w:t>Starts a loop over each item in a collection.</w:t>
      </w:r>
    </w:p>
    <w:p>
      <w:pPr>
        <w:spacing w:after="60"/>
      </w:pPr>
      <w:r>
        <w:rPr>
          <w:b/>
        </w:rPr>
        <w:t xml:space="preserve">Line 68: </w:t>
      </w:r>
      <w:r>
        <w:rPr>
          <w:rFonts w:ascii="Consolas" w:hAnsi="Consolas"/>
          <w:sz w:val="16"/>
        </w:rPr>
        <w:t xml:space="preserve">        if not line or line.lstrip().startswith("#") or "=" not in line:</w:t>
      </w:r>
      <w:r>
        <w:rPr>
          <w:b/>
        </w:rPr>
        <w:br/>
        <w:t xml:space="preserve">Explanation: </w:t>
      </w:r>
      <w:r>
        <w:t>Starts a conditional branch; the indented block runs only when this condition is true.</w:t>
      </w:r>
    </w:p>
    <w:p>
      <w:pPr>
        <w:spacing w:after="60"/>
      </w:pPr>
      <w:r>
        <w:rPr>
          <w:b/>
        </w:rPr>
        <w:t xml:space="preserve">Line 69: </w:t>
      </w:r>
      <w:r>
        <w:rPr>
          <w:rFonts w:ascii="Consolas" w:hAnsi="Consolas"/>
          <w:sz w:val="16"/>
        </w:rPr>
        <w:t xml:space="preserve">            continue</w:t>
      </w:r>
      <w:r>
        <w:rPr>
          <w:b/>
        </w:rPr>
        <w:br/>
        <w:t xml:space="preserve">Explanation: </w:t>
      </w:r>
      <w:r>
        <w:t>Continues the logic inside read_env.</w:t>
      </w:r>
    </w:p>
    <w:p>
      <w:pPr>
        <w:spacing w:after="60"/>
      </w:pPr>
      <w:r>
        <w:rPr>
          <w:b/>
        </w:rPr>
        <w:t xml:space="preserve">Line 70: </w:t>
      </w:r>
      <w:r>
        <w:rPr>
          <w:rFonts w:ascii="Consolas" w:hAnsi="Consolas"/>
          <w:sz w:val="16"/>
        </w:rPr>
        <w:t xml:space="preserve">        key, value = line.split("=", 1)</w:t>
      </w:r>
      <w:r>
        <w:rPr>
          <w:b/>
        </w:rPr>
        <w:br/>
        <w:t xml:space="preserve">Explanation: </w:t>
      </w:r>
      <w:r>
        <w:t>Continues the logic inside read_env.</w:t>
      </w:r>
    </w:p>
    <w:p>
      <w:pPr>
        <w:spacing w:after="60"/>
      </w:pPr>
      <w:r>
        <w:rPr>
          <w:b/>
        </w:rPr>
        <w:t xml:space="preserve">Line 71: </w:t>
      </w:r>
      <w:r>
        <w:rPr>
          <w:rFonts w:ascii="Consolas" w:hAnsi="Consolas"/>
          <w:sz w:val="16"/>
        </w:rPr>
        <w:t xml:space="preserve">        values[key.strip()] = value.strip()</w:t>
      </w:r>
      <w:r>
        <w:rPr>
          <w:b/>
        </w:rPr>
        <w:br/>
        <w:t xml:space="preserve">Explanation: </w:t>
      </w:r>
      <w:r>
        <w:t>Assigns or updates the value of values[key.strip()].</w:t>
      </w:r>
    </w:p>
    <w:p>
      <w:pPr>
        <w:spacing w:after="60"/>
      </w:pPr>
      <w:r>
        <w:rPr>
          <w:b/>
        </w:rPr>
        <w:t xml:space="preserve">Line 72: </w:t>
      </w:r>
      <w:r>
        <w:rPr>
          <w:rFonts w:ascii="Consolas" w:hAnsi="Consolas"/>
          <w:sz w:val="16"/>
        </w:rPr>
        <w:t xml:space="preserve">    return values</w:t>
      </w:r>
      <w:r>
        <w:rPr>
          <w:b/>
        </w:rPr>
        <w:br/>
        <w:t xml:space="preserve">Explanation: </w:t>
      </w:r>
      <w:r>
        <w:t>Returns the result from read_env.</w:t>
      </w:r>
    </w:p>
    <w:p>
      <w:pPr>
        <w:spacing w:after="60"/>
      </w:pPr>
      <w:r>
        <w:rPr>
          <w:b/>
        </w:rPr>
        <w:t xml:space="preserve">Line 73: </w:t>
      </w:r>
      <w:r>
        <w:rPr>
          <w:rFonts w:ascii="Consolas" w:hAnsi="Consolas"/>
          <w:sz w:val="16"/>
        </w:rPr>
        <w:t>[blank]</w:t>
      </w:r>
      <w:r>
        <w:rPr>
          <w:b/>
        </w:rPr>
        <w:br/>
        <w:t xml:space="preserve">Explanation: </w:t>
      </w:r>
      <w:r>
        <w:t>Blank line used to separate logical sections.</w:t>
      </w:r>
    </w:p>
    <w:p>
      <w:pPr>
        <w:spacing w:after="60"/>
      </w:pPr>
      <w:r>
        <w:rPr>
          <w:b/>
        </w:rPr>
        <w:t xml:space="preserve">Line 74: </w:t>
      </w:r>
      <w:r>
        <w:rPr>
          <w:rFonts w:ascii="Consolas" w:hAnsi="Consolas"/>
          <w:sz w:val="16"/>
        </w:rPr>
        <w:t>[blank]</w:t>
      </w:r>
      <w:r>
        <w:rPr>
          <w:b/>
        </w:rPr>
        <w:br/>
        <w:t xml:space="preserve">Explanation: </w:t>
      </w:r>
      <w:r>
        <w:t>Blank line used to separate logical sections.</w:t>
      </w:r>
    </w:p>
    <w:p>
      <w:pPr>
        <w:spacing w:after="60"/>
      </w:pPr>
      <w:r>
        <w:rPr>
          <w:b/>
        </w:rPr>
        <w:t xml:space="preserve">Line 75: </w:t>
      </w:r>
      <w:r>
        <w:rPr>
          <w:rFonts w:ascii="Consolas" w:hAnsi="Consolas"/>
          <w:sz w:val="16"/>
        </w:rPr>
        <w:t>def write_env(updates: dict[str, str]) -&gt; None:</w:t>
      </w:r>
      <w:r>
        <w:rPr>
          <w:b/>
        </w:rPr>
        <w:br/>
        <w:t xml:space="preserve">Explanation: </w:t>
      </w:r>
      <w:r>
        <w:t>Writes updated settings back to .env in a stable order.</w:t>
      </w:r>
    </w:p>
    <w:p>
      <w:pPr>
        <w:spacing w:after="60"/>
      </w:pPr>
      <w:r>
        <w:rPr>
          <w:b/>
        </w:rPr>
        <w:t xml:space="preserve">Line 76: </w:t>
      </w:r>
      <w:r>
        <w:rPr>
          <w:rFonts w:ascii="Consolas" w:hAnsi="Consolas"/>
          <w:sz w:val="16"/>
        </w:rPr>
        <w:t xml:space="preserve">    ensure_project_files()</w:t>
      </w:r>
      <w:r>
        <w:rPr>
          <w:b/>
        </w:rPr>
        <w:br/>
        <w:t xml:space="preserve">Explanation: </w:t>
      </w:r>
      <w:r>
        <w:t>Continues the logic inside write_env.</w:t>
      </w:r>
    </w:p>
    <w:p>
      <w:pPr>
        <w:spacing w:after="60"/>
      </w:pPr>
      <w:r>
        <w:rPr>
          <w:b/>
        </w:rPr>
        <w:t xml:space="preserve">Line 77: </w:t>
      </w:r>
      <w:r>
        <w:rPr>
          <w:rFonts w:ascii="Consolas" w:hAnsi="Consolas"/>
          <w:sz w:val="16"/>
        </w:rPr>
        <w:t xml:space="preserve">    existing = read_env()</w:t>
      </w:r>
      <w:r>
        <w:rPr>
          <w:b/>
        </w:rPr>
        <w:br/>
        <w:t xml:space="preserve">Explanation: </w:t>
      </w:r>
      <w:r>
        <w:t>Assigns or updates the value of existing.</w:t>
      </w:r>
    </w:p>
    <w:p>
      <w:pPr>
        <w:spacing w:after="60"/>
      </w:pPr>
      <w:r>
        <w:rPr>
          <w:b/>
        </w:rPr>
        <w:t xml:space="preserve">Line 78: </w:t>
      </w:r>
      <w:r>
        <w:rPr>
          <w:rFonts w:ascii="Consolas" w:hAnsi="Consolas"/>
          <w:sz w:val="16"/>
        </w:rPr>
        <w:t xml:space="preserve">    existing.update(updates)</w:t>
      </w:r>
      <w:r>
        <w:rPr>
          <w:b/>
        </w:rPr>
        <w:br/>
        <w:t xml:space="preserve">Explanation: </w:t>
      </w:r>
      <w:r>
        <w:t>Continues the logic inside write_env.</w:t>
      </w:r>
    </w:p>
    <w:p>
      <w:pPr>
        <w:spacing w:after="60"/>
      </w:pPr>
      <w:r>
        <w:rPr>
          <w:b/>
        </w:rPr>
        <w:t xml:space="preserve">Line 79: </w:t>
      </w:r>
      <w:r>
        <w:rPr>
          <w:rFonts w:ascii="Consolas" w:hAnsi="Consolas"/>
          <w:sz w:val="16"/>
        </w:rPr>
        <w:t xml:space="preserve">    ordered_keys = [</w:t>
      </w:r>
      <w:r>
        <w:rPr>
          <w:b/>
        </w:rPr>
        <w:br/>
        <w:t xml:space="preserve">Explanation: </w:t>
      </w:r>
      <w:r>
        <w:t>Assigns or updates the value of ordered_keys.</w:t>
      </w:r>
    </w:p>
    <w:p>
      <w:pPr>
        <w:spacing w:after="60"/>
      </w:pPr>
      <w:r>
        <w:rPr>
          <w:b/>
        </w:rPr>
        <w:t xml:space="preserve">Line 80: </w:t>
      </w:r>
      <w:r>
        <w:rPr>
          <w:rFonts w:ascii="Consolas" w:hAnsi="Consolas"/>
          <w:sz w:val="16"/>
        </w:rPr>
        <w:t xml:space="preserve">        "GEMINI_API_KEY",</w:t>
      </w:r>
      <w:r>
        <w:rPr>
          <w:b/>
        </w:rPr>
        <w:br/>
        <w:t xml:space="preserve">Explanation: </w:t>
      </w:r>
      <w:r>
        <w:t>Continues the logic inside write_env.</w:t>
      </w:r>
    </w:p>
    <w:p>
      <w:pPr>
        <w:spacing w:after="60"/>
      </w:pPr>
      <w:r>
        <w:rPr>
          <w:b/>
        </w:rPr>
        <w:t xml:space="preserve">Line 81: </w:t>
      </w:r>
      <w:r>
        <w:rPr>
          <w:rFonts w:ascii="Consolas" w:hAnsi="Consolas"/>
          <w:sz w:val="16"/>
        </w:rPr>
        <w:t xml:space="preserve">        "GEMINI_MODEL",</w:t>
      </w:r>
      <w:r>
        <w:rPr>
          <w:b/>
        </w:rPr>
        <w:br/>
        <w:t xml:space="preserve">Explanation: </w:t>
      </w:r>
      <w:r>
        <w:t>Continues the logic inside write_env.</w:t>
      </w:r>
    </w:p>
    <w:p>
      <w:pPr>
        <w:spacing w:after="60"/>
      </w:pPr>
      <w:r>
        <w:rPr>
          <w:b/>
        </w:rPr>
        <w:t xml:space="preserve">Line 82: </w:t>
      </w:r>
      <w:r>
        <w:rPr>
          <w:rFonts w:ascii="Consolas" w:hAnsi="Consolas"/>
          <w:sz w:val="16"/>
        </w:rPr>
        <w:t xml:space="preserve">        "PDF_DIR",</w:t>
      </w:r>
      <w:r>
        <w:rPr>
          <w:b/>
        </w:rPr>
        <w:br/>
        <w:t xml:space="preserve">Explanation: </w:t>
      </w:r>
      <w:r>
        <w:t>Continues the logic inside write_env.</w:t>
      </w:r>
    </w:p>
    <w:p>
      <w:pPr>
        <w:spacing w:after="60"/>
      </w:pPr>
      <w:r>
        <w:rPr>
          <w:b/>
        </w:rPr>
        <w:t xml:space="preserve">Line 83: </w:t>
      </w:r>
      <w:r>
        <w:rPr>
          <w:rFonts w:ascii="Consolas" w:hAnsi="Consolas"/>
          <w:sz w:val="16"/>
        </w:rPr>
        <w:t xml:space="preserve">        "OUTPUT_DIR",</w:t>
      </w:r>
      <w:r>
        <w:rPr>
          <w:b/>
        </w:rPr>
        <w:br/>
        <w:t xml:space="preserve">Explanation: </w:t>
      </w:r>
      <w:r>
        <w:t>Continues the logic inside write_env.</w:t>
      </w:r>
    </w:p>
    <w:p>
      <w:pPr>
        <w:spacing w:after="60"/>
      </w:pPr>
      <w:r>
        <w:rPr>
          <w:b/>
        </w:rPr>
        <w:t xml:space="preserve">Line 84: </w:t>
      </w:r>
      <w:r>
        <w:rPr>
          <w:rFonts w:ascii="Consolas" w:hAnsi="Consolas"/>
          <w:sz w:val="16"/>
        </w:rPr>
        <w:t xml:space="preserve">        "POPPLER_PATH",</w:t>
      </w:r>
      <w:r>
        <w:rPr>
          <w:b/>
        </w:rPr>
        <w:br/>
        <w:t xml:space="preserve">Explanation: </w:t>
      </w:r>
      <w:r>
        <w:t>Continues the logic inside write_env.</w:t>
      </w:r>
    </w:p>
    <w:p>
      <w:pPr>
        <w:spacing w:after="60"/>
      </w:pPr>
      <w:r>
        <w:rPr>
          <w:b/>
        </w:rPr>
        <w:t xml:space="preserve">Line 85: </w:t>
      </w:r>
      <w:r>
        <w:rPr>
          <w:rFonts w:ascii="Consolas" w:hAnsi="Consolas"/>
          <w:sz w:val="16"/>
        </w:rPr>
        <w:t xml:space="preserve">        "DPI",</w:t>
      </w:r>
      <w:r>
        <w:rPr>
          <w:b/>
        </w:rPr>
        <w:br/>
        <w:t xml:space="preserve">Explanation: </w:t>
      </w:r>
      <w:r>
        <w:t>Continues the logic inside write_env.</w:t>
      </w:r>
    </w:p>
    <w:p>
      <w:pPr>
        <w:spacing w:after="60"/>
      </w:pPr>
      <w:r>
        <w:rPr>
          <w:b/>
        </w:rPr>
        <w:t xml:space="preserve">Line 86: </w:t>
      </w:r>
      <w:r>
        <w:rPr>
          <w:rFonts w:ascii="Consolas" w:hAnsi="Consolas"/>
          <w:sz w:val="16"/>
        </w:rPr>
        <w:t xml:space="preserve">        "MAX_RETRIES",</w:t>
      </w:r>
      <w:r>
        <w:rPr>
          <w:b/>
        </w:rPr>
        <w:br/>
        <w:t xml:space="preserve">Explanation: </w:t>
      </w:r>
      <w:r>
        <w:t>Continues the logic inside write_env.</w:t>
      </w:r>
    </w:p>
    <w:p>
      <w:pPr>
        <w:spacing w:after="60"/>
      </w:pPr>
      <w:r>
        <w:rPr>
          <w:b/>
        </w:rPr>
        <w:t xml:space="preserve">Line 87: </w:t>
      </w:r>
      <w:r>
        <w:rPr>
          <w:rFonts w:ascii="Consolas" w:hAnsi="Consolas"/>
          <w:sz w:val="16"/>
        </w:rPr>
        <w:t xml:space="preserve">        "GEMINI_DELAY_SECONDS",</w:t>
      </w:r>
      <w:r>
        <w:rPr>
          <w:b/>
        </w:rPr>
        <w:br/>
        <w:t xml:space="preserve">Explanation: </w:t>
      </w:r>
      <w:r>
        <w:t>Continues the logic inside write_env.</w:t>
      </w:r>
    </w:p>
    <w:p>
      <w:pPr>
        <w:spacing w:after="60"/>
      </w:pPr>
      <w:r>
        <w:rPr>
          <w:b/>
        </w:rPr>
        <w:t xml:space="preserve">Line 88: </w:t>
      </w:r>
      <w:r>
        <w:rPr>
          <w:rFonts w:ascii="Consolas" w:hAnsi="Consolas"/>
          <w:sz w:val="16"/>
        </w:rPr>
        <w:t xml:space="preserve">        "GEMINI_TIMEOUT_SECONDS",</w:t>
      </w:r>
      <w:r>
        <w:rPr>
          <w:b/>
        </w:rPr>
        <w:br/>
        <w:t xml:space="preserve">Explanation: </w:t>
      </w:r>
      <w:r>
        <w:t>Continues the logic inside write_env.</w:t>
      </w:r>
    </w:p>
    <w:p>
      <w:pPr>
        <w:spacing w:after="60"/>
      </w:pPr>
      <w:r>
        <w:rPr>
          <w:b/>
        </w:rPr>
        <w:t xml:space="preserve">Line 89: </w:t>
      </w:r>
      <w:r>
        <w:rPr>
          <w:rFonts w:ascii="Consolas" w:hAnsi="Consolas"/>
          <w:sz w:val="16"/>
        </w:rPr>
        <w:t xml:space="preserve">        "SPEED_MODE",</w:t>
      </w:r>
      <w:r>
        <w:rPr>
          <w:b/>
        </w:rPr>
        <w:br/>
        <w:t xml:space="preserve">Explanation: </w:t>
      </w:r>
      <w:r>
        <w:t>Continues the logic inside write_env.</w:t>
      </w:r>
    </w:p>
    <w:p>
      <w:pPr>
        <w:spacing w:after="60"/>
      </w:pPr>
      <w:r>
        <w:rPr>
          <w:b/>
        </w:rPr>
        <w:t xml:space="preserve">Line 90: </w:t>
      </w:r>
      <w:r>
        <w:rPr>
          <w:rFonts w:ascii="Consolas" w:hAnsi="Consolas"/>
          <w:sz w:val="16"/>
        </w:rPr>
        <w:t xml:space="preserve">        "PAGE_WORKERS_PER_JOB",</w:t>
      </w:r>
      <w:r>
        <w:rPr>
          <w:b/>
        </w:rPr>
        <w:br/>
        <w:t xml:space="preserve">Explanation: </w:t>
      </w:r>
      <w:r>
        <w:t>Continues the logic inside write_env.</w:t>
      </w:r>
    </w:p>
    <w:p>
      <w:pPr>
        <w:spacing w:after="60"/>
      </w:pPr>
      <w:r>
        <w:rPr>
          <w:b/>
        </w:rPr>
        <w:t xml:space="preserve">Line 91: </w:t>
      </w:r>
      <w:r>
        <w:rPr>
          <w:rFonts w:ascii="Consolas" w:hAnsi="Consolas"/>
          <w:sz w:val="16"/>
        </w:rPr>
        <w:t xml:space="preserve">        "RESET_MASTER",</w:t>
      </w:r>
      <w:r>
        <w:rPr>
          <w:b/>
        </w:rPr>
        <w:br/>
        <w:t xml:space="preserve">Explanation: </w:t>
      </w:r>
      <w:r>
        <w:t>Continues the logic inside write_env.</w:t>
      </w:r>
    </w:p>
    <w:p>
      <w:pPr>
        <w:spacing w:after="60"/>
      </w:pPr>
      <w:r>
        <w:rPr>
          <w:b/>
        </w:rPr>
        <w:t xml:space="preserve">Line 92: </w:t>
      </w:r>
      <w:r>
        <w:rPr>
          <w:rFonts w:ascii="Consolas" w:hAnsi="Consolas"/>
          <w:sz w:val="16"/>
        </w:rPr>
        <w:t xml:space="preserve">        "CREATE_DOCX",</w:t>
      </w:r>
      <w:r>
        <w:rPr>
          <w:b/>
        </w:rPr>
        <w:br/>
        <w:t xml:space="preserve">Explanation: </w:t>
      </w:r>
      <w:r>
        <w:t>Continues the logic inside write_env.</w:t>
      </w:r>
    </w:p>
    <w:p>
      <w:pPr>
        <w:spacing w:after="60"/>
      </w:pPr>
      <w:r>
        <w:rPr>
          <w:b/>
        </w:rPr>
        <w:t xml:space="preserve">Line 93: </w:t>
      </w:r>
      <w:r>
        <w:rPr>
          <w:rFonts w:ascii="Consolas" w:hAnsi="Consolas"/>
          <w:sz w:val="16"/>
        </w:rPr>
        <w:t xml:space="preserve">        "TEST_START_PAGE",</w:t>
      </w:r>
      <w:r>
        <w:rPr>
          <w:b/>
        </w:rPr>
        <w:br/>
        <w:t xml:space="preserve">Explanation: </w:t>
      </w:r>
      <w:r>
        <w:t>Continues the logic inside write_env.</w:t>
      </w:r>
    </w:p>
    <w:p>
      <w:pPr>
        <w:spacing w:after="60"/>
      </w:pPr>
      <w:r>
        <w:rPr>
          <w:b/>
        </w:rPr>
        <w:t xml:space="preserve">Line 94: </w:t>
      </w:r>
      <w:r>
        <w:rPr>
          <w:rFonts w:ascii="Consolas" w:hAnsi="Consolas"/>
          <w:sz w:val="16"/>
        </w:rPr>
        <w:t xml:space="preserve">        "TEST_MAX_PAGES",</w:t>
      </w:r>
      <w:r>
        <w:rPr>
          <w:b/>
        </w:rPr>
        <w:br/>
        <w:t xml:space="preserve">Explanation: </w:t>
      </w:r>
      <w:r>
        <w:t>Continues the logic inside write_env.</w:t>
      </w:r>
    </w:p>
    <w:p>
      <w:pPr>
        <w:spacing w:after="60"/>
      </w:pPr>
      <w:r>
        <w:rPr>
          <w:b/>
        </w:rPr>
        <w:t xml:space="preserve">Line 95: </w:t>
      </w:r>
      <w:r>
        <w:rPr>
          <w:rFonts w:ascii="Consolas" w:hAnsi="Consolas"/>
          <w:sz w:val="16"/>
        </w:rPr>
        <w:t xml:space="preserve">        "TEST_PDF_LIMIT",</w:t>
      </w:r>
      <w:r>
        <w:rPr>
          <w:b/>
        </w:rPr>
        <w:br/>
        <w:t xml:space="preserve">Explanation: </w:t>
      </w:r>
      <w:r>
        <w:t>Continues the logic inside write_env.</w:t>
      </w:r>
    </w:p>
    <w:p>
      <w:pPr>
        <w:spacing w:after="60"/>
      </w:pPr>
      <w:r>
        <w:rPr>
          <w:b/>
        </w:rPr>
        <w:t xml:space="preserve">Line 96: </w:t>
      </w:r>
      <w:r>
        <w:rPr>
          <w:rFonts w:ascii="Consolas" w:hAnsi="Consolas"/>
          <w:sz w:val="16"/>
        </w:rPr>
        <w:t xml:space="preserve">        "CREATE_STRUCTURED_NOTES",</w:t>
      </w:r>
      <w:r>
        <w:rPr>
          <w:b/>
        </w:rPr>
        <w:br/>
        <w:t xml:space="preserve">Explanation: </w:t>
      </w:r>
      <w:r>
        <w:t>Continues the logic inside write_env.</w:t>
      </w:r>
    </w:p>
    <w:p>
      <w:pPr>
        <w:spacing w:after="60"/>
      </w:pPr>
      <w:r>
        <w:rPr>
          <w:b/>
        </w:rPr>
        <w:t xml:space="preserve">Line 97: </w:t>
      </w:r>
      <w:r>
        <w:rPr>
          <w:rFonts w:ascii="Consolas" w:hAnsi="Consolas"/>
          <w:sz w:val="16"/>
        </w:rPr>
        <w:t xml:space="preserve">        "MAX_PARALLEL_JOBS",</w:t>
      </w:r>
      <w:r>
        <w:rPr>
          <w:b/>
        </w:rPr>
        <w:br/>
        <w:t xml:space="preserve">Explanation: </w:t>
      </w:r>
      <w:r>
        <w:t>Continues the logic inside write_env.</w:t>
      </w:r>
    </w:p>
    <w:p>
      <w:pPr>
        <w:spacing w:after="60"/>
      </w:pPr>
      <w:r>
        <w:rPr>
          <w:b/>
        </w:rPr>
        <w:t xml:space="preserve">Line 98: </w:t>
      </w:r>
      <w:r>
        <w:rPr>
          <w:rFonts w:ascii="Consolas" w:hAnsi="Consolas"/>
          <w:sz w:val="16"/>
        </w:rPr>
        <w:t xml:space="preserve">        "MAX_UPLOAD_MB",</w:t>
      </w:r>
      <w:r>
        <w:rPr>
          <w:b/>
        </w:rPr>
        <w:br/>
        <w:t xml:space="preserve">Explanation: </w:t>
      </w:r>
      <w:r>
        <w:t>Continues the logic inside write_env.</w:t>
      </w:r>
    </w:p>
    <w:p>
      <w:pPr>
        <w:spacing w:after="60"/>
      </w:pPr>
      <w:r>
        <w:rPr>
          <w:b/>
        </w:rPr>
        <w:t xml:space="preserve">Line 99: </w:t>
      </w:r>
      <w:r>
        <w:rPr>
          <w:rFonts w:ascii="Consolas" w:hAnsi="Consolas"/>
          <w:sz w:val="16"/>
        </w:rPr>
        <w:t xml:space="preserve">        "APP_USERNAME",</w:t>
      </w:r>
      <w:r>
        <w:rPr>
          <w:b/>
        </w:rPr>
        <w:br/>
        <w:t xml:space="preserve">Explanation: </w:t>
      </w:r>
      <w:r>
        <w:t>Continues the logic inside write_env.</w:t>
      </w:r>
    </w:p>
    <w:p>
      <w:pPr>
        <w:spacing w:after="60"/>
      </w:pPr>
      <w:r>
        <w:rPr>
          <w:b/>
        </w:rPr>
        <w:t xml:space="preserve">Line 100: </w:t>
      </w:r>
      <w:r>
        <w:rPr>
          <w:rFonts w:ascii="Consolas" w:hAnsi="Consolas"/>
          <w:sz w:val="16"/>
        </w:rPr>
        <w:t xml:space="preserve">        "APP_PASSWORD",</w:t>
      </w:r>
      <w:r>
        <w:rPr>
          <w:b/>
        </w:rPr>
        <w:br/>
        <w:t xml:space="preserve">Explanation: </w:t>
      </w:r>
      <w:r>
        <w:t>Continues the logic inside write_env.</w:t>
      </w:r>
    </w:p>
    <w:p>
      <w:pPr>
        <w:spacing w:after="60"/>
      </w:pPr>
      <w:r>
        <w:rPr>
          <w:b/>
        </w:rPr>
        <w:t xml:space="preserve">Line 101: </w:t>
      </w:r>
      <w:r>
        <w:rPr>
          <w:rFonts w:ascii="Consolas" w:hAnsi="Consolas"/>
          <w:sz w:val="16"/>
        </w:rPr>
        <w:t xml:space="preserve">    ]</w:t>
      </w:r>
      <w:r>
        <w:rPr>
          <w:b/>
        </w:rPr>
        <w:br/>
        <w:t xml:space="preserve">Explanation: </w:t>
      </w:r>
      <w:r>
        <w:t>Continues the logic inside write_env.</w:t>
      </w:r>
    </w:p>
    <w:p>
      <w:pPr>
        <w:spacing w:after="60"/>
      </w:pPr>
      <w:r>
        <w:rPr>
          <w:b/>
        </w:rPr>
        <w:t xml:space="preserve">Line 102: </w:t>
      </w:r>
      <w:r>
        <w:rPr>
          <w:rFonts w:ascii="Consolas" w:hAnsi="Consolas"/>
          <w:sz w:val="16"/>
        </w:rPr>
        <w:t xml:space="preserve">    lines: list[str] = []</w:t>
      </w:r>
      <w:r>
        <w:rPr>
          <w:b/>
        </w:rPr>
        <w:br/>
        <w:t xml:space="preserve">Explanation: </w:t>
      </w:r>
      <w:r>
        <w:t>Assigns or updates the value of lines: list[str].</w:t>
      </w:r>
    </w:p>
    <w:p>
      <w:pPr>
        <w:spacing w:after="60"/>
      </w:pPr>
      <w:r>
        <w:rPr>
          <w:b/>
        </w:rPr>
        <w:t xml:space="preserve">Line 103: </w:t>
      </w:r>
      <w:r>
        <w:rPr>
          <w:rFonts w:ascii="Consolas" w:hAnsi="Consolas"/>
          <w:sz w:val="16"/>
        </w:rPr>
        <w:t xml:space="preserve">    for key in ordered_keys:</w:t>
      </w:r>
      <w:r>
        <w:rPr>
          <w:b/>
        </w:rPr>
        <w:br/>
        <w:t xml:space="preserve">Explanation: </w:t>
      </w:r>
      <w:r>
        <w:t>Starts a loop over each item in a collection.</w:t>
      </w:r>
    </w:p>
    <w:p>
      <w:pPr>
        <w:spacing w:after="60"/>
      </w:pPr>
      <w:r>
        <w:rPr>
          <w:b/>
        </w:rPr>
        <w:t xml:space="preserve">Line 104: </w:t>
      </w:r>
      <w:r>
        <w:rPr>
          <w:rFonts w:ascii="Consolas" w:hAnsi="Consolas"/>
          <w:sz w:val="16"/>
        </w:rPr>
        <w:t xml:space="preserve">        if key in existing:</w:t>
      </w:r>
      <w:r>
        <w:rPr>
          <w:b/>
        </w:rPr>
        <w:br/>
        <w:t xml:space="preserve">Explanation: </w:t>
      </w:r>
      <w:r>
        <w:t>Starts a conditional branch; the indented block runs only when this condition is true.</w:t>
      </w:r>
    </w:p>
    <w:p>
      <w:pPr>
        <w:spacing w:after="60"/>
      </w:pPr>
      <w:r>
        <w:rPr>
          <w:b/>
        </w:rPr>
        <w:t xml:space="preserve">Line 105: </w:t>
      </w:r>
      <w:r>
        <w:rPr>
          <w:rFonts w:ascii="Consolas" w:hAnsi="Consolas"/>
          <w:sz w:val="16"/>
        </w:rPr>
        <w:t xml:space="preserve">            lines.append(f"{key}={existing[key]}")</w:t>
      </w:r>
      <w:r>
        <w:rPr>
          <w:b/>
        </w:rPr>
        <w:br/>
        <w:t xml:space="preserve">Explanation: </w:t>
      </w:r>
      <w:r>
        <w:t>Assigns or updates the value of lines.append(f"{key}.</w:t>
      </w:r>
    </w:p>
    <w:p>
      <w:pPr>
        <w:spacing w:after="60"/>
      </w:pPr>
      <w:r>
        <w:rPr>
          <w:b/>
        </w:rPr>
        <w:t xml:space="preserve">Line 106: </w:t>
      </w:r>
      <w:r>
        <w:rPr>
          <w:rFonts w:ascii="Consolas" w:hAnsi="Consolas"/>
          <w:sz w:val="16"/>
        </w:rPr>
        <w:t xml:space="preserve">    for key in sorted(set(existing) - set(ordered_keys)):</w:t>
      </w:r>
      <w:r>
        <w:rPr>
          <w:b/>
        </w:rPr>
        <w:br/>
        <w:t xml:space="preserve">Explanation: </w:t>
      </w:r>
      <w:r>
        <w:t>Starts a loop over each item in a collection.</w:t>
      </w:r>
    </w:p>
    <w:p>
      <w:pPr>
        <w:spacing w:after="60"/>
      </w:pPr>
      <w:r>
        <w:rPr>
          <w:b/>
        </w:rPr>
        <w:t xml:space="preserve">Line 107: </w:t>
      </w:r>
      <w:r>
        <w:rPr>
          <w:rFonts w:ascii="Consolas" w:hAnsi="Consolas"/>
          <w:sz w:val="16"/>
        </w:rPr>
        <w:t xml:space="preserve">        lines.append(f"{key}={existing[key]}")</w:t>
      </w:r>
      <w:r>
        <w:rPr>
          <w:b/>
        </w:rPr>
        <w:br/>
        <w:t xml:space="preserve">Explanation: </w:t>
      </w:r>
      <w:r>
        <w:t>Assigns or updates the value of lines.append(f"{key}.</w:t>
      </w:r>
    </w:p>
    <w:p>
      <w:pPr>
        <w:spacing w:after="60"/>
      </w:pPr>
      <w:r>
        <w:rPr>
          <w:b/>
        </w:rPr>
        <w:t xml:space="preserve">Line 108: </w:t>
      </w:r>
      <w:r>
        <w:rPr>
          <w:rFonts w:ascii="Consolas" w:hAnsi="Consolas"/>
          <w:sz w:val="16"/>
        </w:rPr>
        <w:t xml:space="preserve">    ENV_FILE.write_text("\n".join(lines) + "\n", encoding="utf-8")</w:t>
      </w:r>
      <w:r>
        <w:rPr>
          <w:b/>
        </w:rPr>
        <w:br/>
        <w:t xml:space="preserve">Explanation: </w:t>
      </w:r>
      <w:r>
        <w:t>Writes text content to a file.</w:t>
      </w:r>
    </w:p>
    <w:p>
      <w:pPr>
        <w:spacing w:after="60"/>
      </w:pPr>
      <w:r>
        <w:rPr>
          <w:b/>
        </w:rPr>
        <w:t xml:space="preserve">Line 109: </w:t>
      </w:r>
      <w:r>
        <w:rPr>
          <w:rFonts w:ascii="Consolas" w:hAnsi="Consolas"/>
          <w:sz w:val="16"/>
        </w:rPr>
        <w:t xml:space="preserve">    load_dotenv(ENV_FILE, override=True)</w:t>
      </w:r>
      <w:r>
        <w:rPr>
          <w:b/>
        </w:rPr>
        <w:br/>
        <w:t xml:space="preserve">Explanation: </w:t>
      </w:r>
      <w:r>
        <w:t>Continues the logic inside write_env.</w:t>
      </w:r>
    </w:p>
    <w:p>
      <w:pPr>
        <w:spacing w:after="60"/>
      </w:pPr>
      <w:r>
        <w:rPr>
          <w:b/>
        </w:rPr>
        <w:t xml:space="preserve">Line 110: </w:t>
      </w:r>
      <w:r>
        <w:rPr>
          <w:rFonts w:ascii="Consolas" w:hAnsi="Consolas"/>
          <w:sz w:val="16"/>
        </w:rPr>
        <w:t xml:space="preserve">    upload_mb = existing.get("MAX_UPLOAD_MB", os.getenv("MAX_UPLOAD_MB", "250"))</w:t>
      </w:r>
      <w:r>
        <w:rPr>
          <w:b/>
        </w:rPr>
        <w:br/>
        <w:t xml:space="preserve">Explanation: </w:t>
      </w:r>
      <w:r>
        <w:t>Assigns or updates the value of upload_mb.</w:t>
      </w:r>
    </w:p>
    <w:p>
      <w:pPr>
        <w:spacing w:after="60"/>
      </w:pPr>
      <w:r>
        <w:rPr>
          <w:b/>
        </w:rPr>
        <w:t xml:space="preserve">Line 111: </w:t>
      </w:r>
      <w:r>
        <w:rPr>
          <w:rFonts w:ascii="Consolas" w:hAnsi="Consolas"/>
          <w:sz w:val="16"/>
        </w:rPr>
        <w:t xml:space="preserve">    app.config["MAX_CONTENT_LENGTH"] = int(upload_mb) * 1024 * 1024</w:t>
      </w:r>
      <w:r>
        <w:rPr>
          <w:b/>
        </w:rPr>
        <w:br/>
        <w:t xml:space="preserve">Explanation: </w:t>
      </w:r>
      <w:r>
        <w:t>Assigns or updates the value of app.config["MAX_CONTENT_LENGTH"].</w:t>
      </w:r>
    </w:p>
    <w:p>
      <w:pPr>
        <w:spacing w:after="60"/>
      </w:pPr>
      <w:r>
        <w:rPr>
          <w:b/>
        </w:rPr>
        <w:t xml:space="preserve">Line 112: </w:t>
      </w:r>
      <w:r>
        <w:rPr>
          <w:rFonts w:ascii="Consolas" w:hAnsi="Consolas"/>
          <w:sz w:val="16"/>
        </w:rPr>
        <w:t>[blank]</w:t>
      </w:r>
      <w:r>
        <w:rPr>
          <w:b/>
        </w:rPr>
        <w:br/>
        <w:t xml:space="preserve">Explanation: </w:t>
      </w:r>
      <w:r>
        <w:t>Blank line used to separate logical sections.</w:t>
      </w:r>
    </w:p>
    <w:p>
      <w:pPr>
        <w:spacing w:after="60"/>
      </w:pPr>
      <w:r>
        <w:rPr>
          <w:b/>
        </w:rPr>
        <w:t xml:space="preserve">Line 113: </w:t>
      </w:r>
      <w:r>
        <w:rPr>
          <w:rFonts w:ascii="Consolas" w:hAnsi="Consolas"/>
          <w:sz w:val="16"/>
        </w:rPr>
        <w:t>[blank]</w:t>
      </w:r>
      <w:r>
        <w:rPr>
          <w:b/>
        </w:rPr>
        <w:br/>
        <w:t xml:space="preserve">Explanation: </w:t>
      </w:r>
      <w:r>
        <w:t>Blank line used to separate logical sections.</w:t>
      </w:r>
    </w:p>
    <w:p>
      <w:pPr>
        <w:spacing w:after="60"/>
      </w:pPr>
      <w:r>
        <w:rPr>
          <w:b/>
        </w:rPr>
        <w:t xml:space="preserve">Line 114: </w:t>
      </w:r>
      <w:r>
        <w:rPr>
          <w:rFonts w:ascii="Consolas" w:hAnsi="Consolas"/>
          <w:sz w:val="16"/>
        </w:rPr>
        <w:t>def max_parallel_jobs() -&gt; int:</w:t>
      </w:r>
      <w:r>
        <w:rPr>
          <w:b/>
        </w:rPr>
        <w:br/>
        <w:t xml:space="preserve">Explanation: </w:t>
      </w:r>
      <w:r>
        <w:t>Reads and clamps how many background jobs may run at the same time.</w:t>
      </w:r>
    </w:p>
    <w:p>
      <w:pPr>
        <w:spacing w:after="60"/>
      </w:pPr>
      <w:r>
        <w:rPr>
          <w:b/>
        </w:rPr>
        <w:t xml:space="preserve">Line 115: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116: </w:t>
      </w:r>
      <w:r>
        <w:rPr>
          <w:rFonts w:ascii="Consolas" w:hAnsi="Consolas"/>
          <w:sz w:val="16"/>
        </w:rPr>
        <w:t xml:space="preserve">        return max(1, min(10, int(read_env().get("MAX_PARALLEL_JOBS", "3"))))</w:t>
      </w:r>
      <w:r>
        <w:rPr>
          <w:b/>
        </w:rPr>
        <w:br/>
        <w:t xml:space="preserve">Explanation: </w:t>
      </w:r>
      <w:r>
        <w:t>Returns the result from max_parallel_jobs.</w:t>
      </w:r>
    </w:p>
    <w:p>
      <w:pPr>
        <w:spacing w:after="60"/>
      </w:pPr>
      <w:r>
        <w:rPr>
          <w:b/>
        </w:rPr>
        <w:t xml:space="preserve">Line 117: </w:t>
      </w:r>
      <w:r>
        <w:rPr>
          <w:rFonts w:ascii="Consolas" w:hAnsi="Consolas"/>
          <w:sz w:val="16"/>
        </w:rPr>
        <w:t xml:space="preserve">    except ValueError:</w:t>
      </w:r>
      <w:r>
        <w:rPr>
          <w:b/>
        </w:rPr>
        <w:br/>
        <w:t xml:space="preserve">Explanation: </w:t>
      </w:r>
      <w:r>
        <w:t>Handles an error raised inside the matching try block.</w:t>
      </w:r>
    </w:p>
    <w:p>
      <w:pPr>
        <w:spacing w:after="60"/>
      </w:pPr>
      <w:r>
        <w:rPr>
          <w:b/>
        </w:rPr>
        <w:t xml:space="preserve">Line 118: </w:t>
      </w:r>
      <w:r>
        <w:rPr>
          <w:rFonts w:ascii="Consolas" w:hAnsi="Consolas"/>
          <w:sz w:val="16"/>
        </w:rPr>
        <w:t xml:space="preserve">        return 3</w:t>
      </w:r>
      <w:r>
        <w:rPr>
          <w:b/>
        </w:rPr>
        <w:br/>
        <w:t xml:space="preserve">Explanation: </w:t>
      </w:r>
      <w:r>
        <w:t>Returns the result from max_parallel_jobs.</w:t>
      </w:r>
    </w:p>
    <w:p>
      <w:pPr>
        <w:spacing w:after="60"/>
      </w:pPr>
      <w:r>
        <w:rPr>
          <w:b/>
        </w:rPr>
        <w:t xml:space="preserve">Line 119: </w:t>
      </w:r>
      <w:r>
        <w:rPr>
          <w:rFonts w:ascii="Consolas" w:hAnsi="Consolas"/>
          <w:sz w:val="16"/>
        </w:rPr>
        <w:t>[blank]</w:t>
      </w:r>
      <w:r>
        <w:rPr>
          <w:b/>
        </w:rPr>
        <w:br/>
        <w:t xml:space="preserve">Explanation: </w:t>
      </w:r>
      <w:r>
        <w:t>Blank line used to separate logical sections.</w:t>
      </w:r>
    </w:p>
    <w:p>
      <w:pPr>
        <w:spacing w:after="60"/>
      </w:pPr>
      <w:r>
        <w:rPr>
          <w:b/>
        </w:rPr>
        <w:t xml:space="preserve">Line 120: </w:t>
      </w:r>
      <w:r>
        <w:rPr>
          <w:rFonts w:ascii="Consolas" w:hAnsi="Consolas"/>
          <w:sz w:val="16"/>
        </w:rPr>
        <w:t>[blank]</w:t>
      </w:r>
      <w:r>
        <w:rPr>
          <w:b/>
        </w:rPr>
        <w:br/>
        <w:t xml:space="preserve">Explanation: </w:t>
      </w:r>
      <w:r>
        <w:t>Blank line used to separate logical sections.</w:t>
      </w:r>
    </w:p>
    <w:p>
      <w:pPr>
        <w:spacing w:after="60"/>
      </w:pPr>
      <w:r>
        <w:rPr>
          <w:b/>
        </w:rPr>
        <w:t xml:space="preserve">Line 121: </w:t>
      </w:r>
      <w:r>
        <w:rPr>
          <w:rFonts w:ascii="Consolas" w:hAnsi="Consolas"/>
          <w:sz w:val="16"/>
        </w:rPr>
        <w:t>def app_credentials() -&gt; tuple[str, str]:</w:t>
      </w:r>
      <w:r>
        <w:rPr>
          <w:b/>
        </w:rPr>
        <w:br/>
        <w:t xml:space="preserve">Explanation: </w:t>
      </w:r>
      <w:r>
        <w:t>Reads the app username and password from .env.</w:t>
      </w:r>
    </w:p>
    <w:p>
      <w:pPr>
        <w:spacing w:after="60"/>
      </w:pPr>
      <w:r>
        <w:rPr>
          <w:b/>
        </w:rPr>
        <w:t xml:space="preserve">Line 122: </w:t>
      </w:r>
      <w:r>
        <w:rPr>
          <w:rFonts w:ascii="Consolas" w:hAnsi="Consolas"/>
          <w:sz w:val="16"/>
        </w:rPr>
        <w:t xml:space="preserve">    env = read_env()</w:t>
      </w:r>
      <w:r>
        <w:rPr>
          <w:b/>
        </w:rPr>
        <w:br/>
        <w:t xml:space="preserve">Explanation: </w:t>
      </w:r>
      <w:r>
        <w:t>Assigns or updates the value of env.</w:t>
      </w:r>
    </w:p>
    <w:p>
      <w:pPr>
        <w:spacing w:after="60"/>
      </w:pPr>
      <w:r>
        <w:rPr>
          <w:b/>
        </w:rPr>
        <w:t xml:space="preserve">Line 123: </w:t>
      </w:r>
      <w:r>
        <w:rPr>
          <w:rFonts w:ascii="Consolas" w:hAnsi="Consolas"/>
          <w:sz w:val="16"/>
        </w:rPr>
        <w:t xml:space="preserve">    return env.get("APP_USERNAME", "").strip(), env.get("APP_PASSWORD", "").strip()</w:t>
      </w:r>
      <w:r>
        <w:rPr>
          <w:b/>
        </w:rPr>
        <w:br/>
        <w:t xml:space="preserve">Explanation: </w:t>
      </w:r>
      <w:r>
        <w:t>Returns the result from app_credentials.</w:t>
      </w:r>
    </w:p>
    <w:p>
      <w:pPr>
        <w:spacing w:after="60"/>
      </w:pPr>
      <w:r>
        <w:rPr>
          <w:b/>
        </w:rPr>
        <w:t xml:space="preserve">Line 124: </w:t>
      </w:r>
      <w:r>
        <w:rPr>
          <w:rFonts w:ascii="Consolas" w:hAnsi="Consolas"/>
          <w:sz w:val="16"/>
        </w:rPr>
        <w:t>[blank]</w:t>
      </w:r>
      <w:r>
        <w:rPr>
          <w:b/>
        </w:rPr>
        <w:br/>
        <w:t xml:space="preserve">Explanation: </w:t>
      </w:r>
      <w:r>
        <w:t>Blank line used to separate logical sections.</w:t>
      </w:r>
    </w:p>
    <w:p>
      <w:pPr>
        <w:spacing w:after="60"/>
      </w:pPr>
      <w:r>
        <w:rPr>
          <w:b/>
        </w:rPr>
        <w:t xml:space="preserve">Line 125: </w:t>
      </w:r>
      <w:r>
        <w:rPr>
          <w:rFonts w:ascii="Consolas" w:hAnsi="Consolas"/>
          <w:sz w:val="16"/>
        </w:rPr>
        <w:t>[blank]</w:t>
      </w:r>
      <w:r>
        <w:rPr>
          <w:b/>
        </w:rPr>
        <w:br/>
        <w:t xml:space="preserve">Explanation: </w:t>
      </w:r>
      <w:r>
        <w:t>Blank line used to separate logical sections.</w:t>
      </w:r>
    </w:p>
    <w:p>
      <w:pPr>
        <w:spacing w:after="60"/>
      </w:pPr>
      <w:r>
        <w:rPr>
          <w:b/>
        </w:rPr>
        <w:t xml:space="preserve">Line 126: </w:t>
      </w:r>
      <w:r>
        <w:rPr>
          <w:rFonts w:ascii="Consolas" w:hAnsi="Consolas"/>
          <w:sz w:val="16"/>
        </w:rPr>
        <w:t>def auth_enabled() -&gt; bool:</w:t>
      </w:r>
      <w:r>
        <w:rPr>
          <w:b/>
        </w:rPr>
        <w:br/>
        <w:t xml:space="preserve">Explanation: </w:t>
      </w:r>
      <w:r>
        <w:t>Decides whether login protection should be active.</w:t>
      </w:r>
    </w:p>
    <w:p>
      <w:pPr>
        <w:spacing w:after="60"/>
      </w:pPr>
      <w:r>
        <w:rPr>
          <w:b/>
        </w:rPr>
        <w:t xml:space="preserve">Line 127: </w:t>
      </w:r>
      <w:r>
        <w:rPr>
          <w:rFonts w:ascii="Consolas" w:hAnsi="Consolas"/>
          <w:sz w:val="16"/>
        </w:rPr>
        <w:t xml:space="preserve">    username, password = app_credentials()</w:t>
      </w:r>
      <w:r>
        <w:rPr>
          <w:b/>
        </w:rPr>
        <w:br/>
        <w:t xml:space="preserve">Explanation: </w:t>
      </w:r>
      <w:r>
        <w:t>Continues the logic inside auth_enabled.</w:t>
      </w:r>
    </w:p>
    <w:p>
      <w:pPr>
        <w:spacing w:after="60"/>
      </w:pPr>
      <w:r>
        <w:rPr>
          <w:b/>
        </w:rPr>
        <w:t xml:space="preserve">Line 128: </w:t>
      </w:r>
      <w:r>
        <w:rPr>
          <w:rFonts w:ascii="Consolas" w:hAnsi="Consolas"/>
          <w:sz w:val="16"/>
        </w:rPr>
        <w:t xml:space="preserve">    return bool(username and password and password != "change-this-password")</w:t>
      </w:r>
      <w:r>
        <w:rPr>
          <w:b/>
        </w:rPr>
        <w:br/>
        <w:t xml:space="preserve">Explanation: </w:t>
      </w:r>
      <w:r>
        <w:t>Returns the result from auth_enabled.</w:t>
      </w:r>
    </w:p>
    <w:p>
      <w:pPr>
        <w:spacing w:after="60"/>
      </w:pPr>
      <w:r>
        <w:rPr>
          <w:b/>
        </w:rPr>
        <w:t xml:space="preserve">Line 129: </w:t>
      </w:r>
      <w:r>
        <w:rPr>
          <w:rFonts w:ascii="Consolas" w:hAnsi="Consolas"/>
          <w:sz w:val="16"/>
        </w:rPr>
        <w:t>[blank]</w:t>
      </w:r>
      <w:r>
        <w:rPr>
          <w:b/>
        </w:rPr>
        <w:br/>
        <w:t xml:space="preserve">Explanation: </w:t>
      </w:r>
      <w:r>
        <w:t>Blank line used to separate logical sections.</w:t>
      </w:r>
    </w:p>
    <w:p>
      <w:pPr>
        <w:spacing w:after="60"/>
      </w:pPr>
      <w:r>
        <w:rPr>
          <w:b/>
        </w:rPr>
        <w:t xml:space="preserve">Line 130: </w:t>
      </w:r>
      <w:r>
        <w:rPr>
          <w:rFonts w:ascii="Consolas" w:hAnsi="Consolas"/>
          <w:sz w:val="16"/>
        </w:rPr>
        <w:t>[blank]</w:t>
      </w:r>
      <w:r>
        <w:rPr>
          <w:b/>
        </w:rPr>
        <w:br/>
        <w:t xml:space="preserve">Explanation: </w:t>
      </w:r>
      <w:r>
        <w:t>Blank line used to separate logical sections.</w:t>
      </w:r>
    </w:p>
    <w:p>
      <w:pPr>
        <w:spacing w:after="60"/>
      </w:pPr>
      <w:r>
        <w:rPr>
          <w:b/>
        </w:rPr>
        <w:t xml:space="preserve">Line 131: </w:t>
      </w:r>
      <w:r>
        <w:rPr>
          <w:rFonts w:ascii="Consolas" w:hAnsi="Consolas"/>
          <w:sz w:val="16"/>
        </w:rPr>
        <w:t>def authorized() -&gt; bool:</w:t>
      </w:r>
      <w:r>
        <w:rPr>
          <w:b/>
        </w:rPr>
        <w:br/>
        <w:t xml:space="preserve">Explanation: </w:t>
      </w:r>
      <w:r>
        <w:t>Checks the incoming Basic Auth username and password.</w:t>
      </w:r>
    </w:p>
    <w:p>
      <w:pPr>
        <w:spacing w:after="60"/>
      </w:pPr>
      <w:r>
        <w:rPr>
          <w:b/>
        </w:rPr>
        <w:t xml:space="preserve">Line 132: </w:t>
      </w:r>
      <w:r>
        <w:rPr>
          <w:rFonts w:ascii="Consolas" w:hAnsi="Consolas"/>
          <w:sz w:val="16"/>
        </w:rPr>
        <w:t xml:space="preserve">    if not auth_enabled():</w:t>
      </w:r>
      <w:r>
        <w:rPr>
          <w:b/>
        </w:rPr>
        <w:br/>
        <w:t xml:space="preserve">Explanation: </w:t>
      </w:r>
      <w:r>
        <w:t>Starts a conditional branch; the indented block runs only when this condition is true.</w:t>
      </w:r>
    </w:p>
    <w:p>
      <w:pPr>
        <w:spacing w:after="60"/>
      </w:pPr>
      <w:r>
        <w:rPr>
          <w:b/>
        </w:rPr>
        <w:t xml:space="preserve">Line 133: </w:t>
      </w:r>
      <w:r>
        <w:rPr>
          <w:rFonts w:ascii="Consolas" w:hAnsi="Consolas"/>
          <w:sz w:val="16"/>
        </w:rPr>
        <w:t xml:space="preserve">        return True</w:t>
      </w:r>
      <w:r>
        <w:rPr>
          <w:b/>
        </w:rPr>
        <w:br/>
        <w:t xml:space="preserve">Explanation: </w:t>
      </w:r>
      <w:r>
        <w:t>Returns the result from authorized.</w:t>
      </w:r>
    </w:p>
    <w:p>
      <w:pPr>
        <w:spacing w:after="60"/>
      </w:pPr>
      <w:r>
        <w:rPr>
          <w:b/>
        </w:rPr>
        <w:t xml:space="preserve">Line 134: </w:t>
      </w:r>
      <w:r>
        <w:rPr>
          <w:rFonts w:ascii="Consolas" w:hAnsi="Consolas"/>
          <w:sz w:val="16"/>
        </w:rPr>
        <w:t xml:space="preserve">    username, password = app_credentials()</w:t>
      </w:r>
      <w:r>
        <w:rPr>
          <w:b/>
        </w:rPr>
        <w:br/>
        <w:t xml:space="preserve">Explanation: </w:t>
      </w:r>
      <w:r>
        <w:t>Continues the logic inside authorized.</w:t>
      </w:r>
    </w:p>
    <w:p>
      <w:pPr>
        <w:spacing w:after="60"/>
      </w:pPr>
      <w:r>
        <w:rPr>
          <w:b/>
        </w:rPr>
        <w:t xml:space="preserve">Line 135: </w:t>
      </w:r>
      <w:r>
        <w:rPr>
          <w:rFonts w:ascii="Consolas" w:hAnsi="Consolas"/>
          <w:sz w:val="16"/>
        </w:rPr>
        <w:t xml:space="preserve">    auth = request.authorization</w:t>
      </w:r>
      <w:r>
        <w:rPr>
          <w:b/>
        </w:rPr>
        <w:br/>
        <w:t xml:space="preserve">Explanation: </w:t>
      </w:r>
      <w:r>
        <w:t>Assigns or updates the value of auth.</w:t>
      </w:r>
    </w:p>
    <w:p>
      <w:pPr>
        <w:spacing w:after="60"/>
      </w:pPr>
      <w:r>
        <w:rPr>
          <w:b/>
        </w:rPr>
        <w:t xml:space="preserve">Line 136: </w:t>
      </w:r>
      <w:r>
        <w:rPr>
          <w:rFonts w:ascii="Consolas" w:hAnsi="Consolas"/>
          <w:sz w:val="16"/>
        </w:rPr>
        <w:t xml:space="preserve">    if not auth:</w:t>
      </w:r>
      <w:r>
        <w:rPr>
          <w:b/>
        </w:rPr>
        <w:br/>
        <w:t xml:space="preserve">Explanation: </w:t>
      </w:r>
      <w:r>
        <w:t>Starts a conditional branch; the indented block runs only when this condition is true.</w:t>
      </w:r>
    </w:p>
    <w:p>
      <w:pPr>
        <w:spacing w:after="60"/>
      </w:pPr>
      <w:r>
        <w:rPr>
          <w:b/>
        </w:rPr>
        <w:t xml:space="preserve">Line 137: </w:t>
      </w:r>
      <w:r>
        <w:rPr>
          <w:rFonts w:ascii="Consolas" w:hAnsi="Consolas"/>
          <w:sz w:val="16"/>
        </w:rPr>
        <w:t xml:space="preserve">        return False</w:t>
      </w:r>
      <w:r>
        <w:rPr>
          <w:b/>
        </w:rPr>
        <w:br/>
        <w:t xml:space="preserve">Explanation: </w:t>
      </w:r>
      <w:r>
        <w:t>Returns the result from authorized.</w:t>
      </w:r>
    </w:p>
    <w:p>
      <w:pPr>
        <w:spacing w:after="60"/>
      </w:pPr>
      <w:r>
        <w:rPr>
          <w:b/>
        </w:rPr>
        <w:t xml:space="preserve">Line 138: </w:t>
      </w:r>
      <w:r>
        <w:rPr>
          <w:rFonts w:ascii="Consolas" w:hAnsi="Consolas"/>
          <w:sz w:val="16"/>
        </w:rPr>
        <w:t xml:space="preserve">    return secrets.compare_digest(auth.username or "", username) and secrets.compare_digest(auth.password or "", password)</w:t>
      </w:r>
      <w:r>
        <w:rPr>
          <w:b/>
        </w:rPr>
        <w:br/>
        <w:t xml:space="preserve">Explanation: </w:t>
      </w:r>
      <w:r>
        <w:t>Returns the result from authorized.</w:t>
      </w:r>
    </w:p>
    <w:p>
      <w:pPr>
        <w:spacing w:after="60"/>
      </w:pPr>
      <w:r>
        <w:rPr>
          <w:b/>
        </w:rPr>
        <w:t xml:space="preserve">Line 139: </w:t>
      </w:r>
      <w:r>
        <w:rPr>
          <w:rFonts w:ascii="Consolas" w:hAnsi="Consolas"/>
          <w:sz w:val="16"/>
        </w:rPr>
        <w:t>[blank]</w:t>
      </w:r>
      <w:r>
        <w:rPr>
          <w:b/>
        </w:rPr>
        <w:br/>
        <w:t xml:space="preserve">Explanation: </w:t>
      </w:r>
      <w:r>
        <w:t>Blank line used to separate logical sections.</w:t>
      </w:r>
    </w:p>
    <w:p>
      <w:pPr>
        <w:spacing w:after="60"/>
      </w:pPr>
      <w:r>
        <w:rPr>
          <w:b/>
        </w:rPr>
        <w:t xml:space="preserve">Line 140: </w:t>
      </w:r>
      <w:r>
        <w:rPr>
          <w:rFonts w:ascii="Consolas" w:hAnsi="Consolas"/>
          <w:sz w:val="16"/>
        </w:rPr>
        <w:t>[blank]</w:t>
      </w:r>
      <w:r>
        <w:rPr>
          <w:b/>
        </w:rPr>
        <w:br/>
        <w:t xml:space="preserve">Explanation: </w:t>
      </w:r>
      <w:r>
        <w:t>Blank line used to separate logical sections.</w:t>
      </w:r>
    </w:p>
    <w:p>
      <w:pPr>
        <w:spacing w:after="60"/>
      </w:pPr>
      <w:r>
        <w:rPr>
          <w:b/>
        </w:rPr>
        <w:t xml:space="preserve">Line 141: </w:t>
      </w:r>
      <w:r>
        <w:rPr>
          <w:rFonts w:ascii="Consolas" w:hAnsi="Consolas"/>
          <w:sz w:val="16"/>
        </w:rPr>
        <w:t>@app.before_request</w:t>
      </w:r>
      <w:r>
        <w:rPr>
          <w:b/>
        </w:rPr>
        <w:br/>
        <w:t xml:space="preserve">Explanation: </w:t>
      </w:r>
      <w:r>
        <w:t>Registers the following function as a Flask route or request hook.</w:t>
      </w:r>
    </w:p>
    <w:p>
      <w:pPr>
        <w:spacing w:after="60"/>
      </w:pPr>
      <w:r>
        <w:rPr>
          <w:b/>
        </w:rPr>
        <w:t xml:space="preserve">Line 142: </w:t>
      </w:r>
      <w:r>
        <w:rPr>
          <w:rFonts w:ascii="Consolas" w:hAnsi="Consolas"/>
          <w:sz w:val="16"/>
        </w:rPr>
        <w:t>def require_auth() -&gt; Response | None:</w:t>
      </w:r>
      <w:r>
        <w:rPr>
          <w:b/>
        </w:rPr>
        <w:br/>
        <w:t xml:space="preserve">Explanation: </w:t>
      </w:r>
      <w:r>
        <w:t>Blocks protected routes unless the user is logged in.</w:t>
      </w:r>
    </w:p>
    <w:p>
      <w:pPr>
        <w:spacing w:after="60"/>
      </w:pPr>
      <w:r>
        <w:rPr>
          <w:b/>
        </w:rPr>
        <w:t xml:space="preserve">Line 143: </w:t>
      </w:r>
      <w:r>
        <w:rPr>
          <w:rFonts w:ascii="Consolas" w:hAnsi="Consolas"/>
          <w:sz w:val="16"/>
        </w:rPr>
        <w:t xml:space="preserve">    if request.endpoint == "health":</w:t>
      </w:r>
      <w:r>
        <w:rPr>
          <w:b/>
        </w:rPr>
        <w:br/>
        <w:t xml:space="preserve">Explanation: </w:t>
      </w:r>
      <w:r>
        <w:t>Starts a conditional branch; the indented block runs only when this condition is true.</w:t>
      </w:r>
    </w:p>
    <w:p>
      <w:pPr>
        <w:spacing w:after="60"/>
      </w:pPr>
      <w:r>
        <w:rPr>
          <w:b/>
        </w:rPr>
        <w:t xml:space="preserve">Line 144: </w:t>
      </w:r>
      <w:r>
        <w:rPr>
          <w:rFonts w:ascii="Consolas" w:hAnsi="Consolas"/>
          <w:sz w:val="16"/>
        </w:rPr>
        <w:t xml:space="preserve">        return None</w:t>
      </w:r>
      <w:r>
        <w:rPr>
          <w:b/>
        </w:rPr>
        <w:br/>
        <w:t xml:space="preserve">Explanation: </w:t>
      </w:r>
      <w:r>
        <w:t>Returns the result from require_auth.</w:t>
      </w:r>
    </w:p>
    <w:p>
      <w:pPr>
        <w:spacing w:after="60"/>
      </w:pPr>
      <w:r>
        <w:rPr>
          <w:b/>
        </w:rPr>
        <w:t xml:space="preserve">Line 145: </w:t>
      </w:r>
      <w:r>
        <w:rPr>
          <w:rFonts w:ascii="Consolas" w:hAnsi="Consolas"/>
          <w:sz w:val="16"/>
        </w:rPr>
        <w:t xml:space="preserve">    if authorized():</w:t>
      </w:r>
      <w:r>
        <w:rPr>
          <w:b/>
        </w:rPr>
        <w:br/>
        <w:t xml:space="preserve">Explanation: </w:t>
      </w:r>
      <w:r>
        <w:t>Starts a conditional branch; the indented block runs only when this condition is true.</w:t>
      </w:r>
    </w:p>
    <w:p>
      <w:pPr>
        <w:spacing w:after="60"/>
      </w:pPr>
      <w:r>
        <w:rPr>
          <w:b/>
        </w:rPr>
        <w:t xml:space="preserve">Line 146: </w:t>
      </w:r>
      <w:r>
        <w:rPr>
          <w:rFonts w:ascii="Consolas" w:hAnsi="Consolas"/>
          <w:sz w:val="16"/>
        </w:rPr>
        <w:t xml:space="preserve">        return None</w:t>
      </w:r>
      <w:r>
        <w:rPr>
          <w:b/>
        </w:rPr>
        <w:br/>
        <w:t xml:space="preserve">Explanation: </w:t>
      </w:r>
      <w:r>
        <w:t>Returns the result from require_auth.</w:t>
      </w:r>
    </w:p>
    <w:p>
      <w:pPr>
        <w:spacing w:after="60"/>
      </w:pPr>
      <w:r>
        <w:rPr>
          <w:b/>
        </w:rPr>
        <w:t xml:space="preserve">Line 147: </w:t>
      </w:r>
      <w:r>
        <w:rPr>
          <w:rFonts w:ascii="Consolas" w:hAnsi="Consolas"/>
          <w:sz w:val="16"/>
        </w:rPr>
        <w:t xml:space="preserve">    return Response(</w:t>
      </w:r>
      <w:r>
        <w:rPr>
          <w:b/>
        </w:rPr>
        <w:br/>
        <w:t xml:space="preserve">Explanation: </w:t>
      </w:r>
      <w:r>
        <w:t>Returns the result from require_auth.</w:t>
      </w:r>
    </w:p>
    <w:p>
      <w:pPr>
        <w:spacing w:after="60"/>
      </w:pPr>
      <w:r>
        <w:rPr>
          <w:b/>
        </w:rPr>
        <w:t xml:space="preserve">Line 148: </w:t>
      </w:r>
      <w:r>
        <w:rPr>
          <w:rFonts w:ascii="Consolas" w:hAnsi="Consolas"/>
          <w:sz w:val="16"/>
        </w:rPr>
        <w:t xml:space="preserve">        "Authentication required",</w:t>
      </w:r>
      <w:r>
        <w:rPr>
          <w:b/>
        </w:rPr>
        <w:br/>
        <w:t xml:space="preserve">Explanation: </w:t>
      </w:r>
      <w:r>
        <w:t>Continues the logic inside require_auth.</w:t>
      </w:r>
    </w:p>
    <w:p>
      <w:pPr>
        <w:spacing w:after="60"/>
      </w:pPr>
      <w:r>
        <w:rPr>
          <w:b/>
        </w:rPr>
        <w:t xml:space="preserve">Line 149: </w:t>
      </w:r>
      <w:r>
        <w:rPr>
          <w:rFonts w:ascii="Consolas" w:hAnsi="Consolas"/>
          <w:sz w:val="16"/>
        </w:rPr>
        <w:t xml:space="preserve">        status=401,</w:t>
      </w:r>
      <w:r>
        <w:rPr>
          <w:b/>
        </w:rPr>
        <w:br/>
        <w:t xml:space="preserve">Explanation: </w:t>
      </w:r>
      <w:r>
        <w:t>Assigns or updates the value of status.</w:t>
      </w:r>
    </w:p>
    <w:p>
      <w:pPr>
        <w:spacing w:after="60"/>
      </w:pPr>
      <w:r>
        <w:rPr>
          <w:b/>
        </w:rPr>
        <w:t xml:space="preserve">Line 150: </w:t>
      </w:r>
      <w:r>
        <w:rPr>
          <w:rFonts w:ascii="Consolas" w:hAnsi="Consolas"/>
          <w:sz w:val="16"/>
        </w:rPr>
        <w:t xml:space="preserve">        headers={"WWW-Authenticate": 'Basic realm="Ayurvedic Book Processor"'},</w:t>
      </w:r>
      <w:r>
        <w:rPr>
          <w:b/>
        </w:rPr>
        <w:br/>
        <w:t xml:space="preserve">Explanation: </w:t>
      </w:r>
      <w:r>
        <w:t>Assigns or updates the value of headers.</w:t>
      </w:r>
    </w:p>
    <w:p>
      <w:pPr>
        <w:spacing w:after="60"/>
      </w:pPr>
      <w:r>
        <w:rPr>
          <w:b/>
        </w:rPr>
        <w:t xml:space="preserve">Line 151: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152: </w:t>
      </w:r>
      <w:r>
        <w:rPr>
          <w:rFonts w:ascii="Consolas" w:hAnsi="Consolas"/>
          <w:sz w:val="16"/>
        </w:rPr>
        <w:t>[blank]</w:t>
      </w:r>
      <w:r>
        <w:rPr>
          <w:b/>
        </w:rPr>
        <w:br/>
        <w:t xml:space="preserve">Explanation: </w:t>
      </w:r>
      <w:r>
        <w:t>Blank line used to separate logical sections.</w:t>
      </w:r>
    </w:p>
    <w:p>
      <w:pPr>
        <w:spacing w:after="60"/>
      </w:pPr>
      <w:r>
        <w:rPr>
          <w:b/>
        </w:rPr>
        <w:t xml:space="preserve">Line 153: </w:t>
      </w:r>
      <w:r>
        <w:rPr>
          <w:rFonts w:ascii="Consolas" w:hAnsi="Consolas"/>
          <w:sz w:val="16"/>
        </w:rPr>
        <w:t>[blank]</w:t>
      </w:r>
      <w:r>
        <w:rPr>
          <w:b/>
        </w:rPr>
        <w:br/>
        <w:t xml:space="preserve">Explanation: </w:t>
      </w:r>
      <w:r>
        <w:t>Blank line used to separate logical sections.</w:t>
      </w:r>
    </w:p>
    <w:p>
      <w:pPr>
        <w:spacing w:after="60"/>
      </w:pPr>
      <w:r>
        <w:rPr>
          <w:b/>
        </w:rPr>
        <w:t xml:space="preserve">Line 154: </w:t>
      </w:r>
      <w:r>
        <w:rPr>
          <w:rFonts w:ascii="Consolas" w:hAnsi="Consolas"/>
          <w:sz w:val="16"/>
        </w:rPr>
        <w:t>@app.after_request</w:t>
      </w:r>
      <w:r>
        <w:rPr>
          <w:b/>
        </w:rPr>
        <w:br/>
        <w:t xml:space="preserve">Explanation: </w:t>
      </w:r>
      <w:r>
        <w:t>Registers the following function as a Flask route or request hook.</w:t>
      </w:r>
    </w:p>
    <w:p>
      <w:pPr>
        <w:spacing w:after="60"/>
      </w:pPr>
      <w:r>
        <w:rPr>
          <w:b/>
        </w:rPr>
        <w:t xml:space="preserve">Line 155: </w:t>
      </w:r>
      <w:r>
        <w:rPr>
          <w:rFonts w:ascii="Consolas" w:hAnsi="Consolas"/>
          <w:sz w:val="16"/>
        </w:rPr>
        <w:t>def add_production_headers(response: Response) -&gt; Response:</w:t>
      </w:r>
      <w:r>
        <w:rPr>
          <w:b/>
        </w:rPr>
        <w:br/>
        <w:t xml:space="preserve">Explanation: </w:t>
      </w:r>
      <w:r>
        <w:t>Adds browser security headers to every response.</w:t>
      </w:r>
    </w:p>
    <w:p>
      <w:pPr>
        <w:spacing w:after="60"/>
      </w:pPr>
      <w:r>
        <w:rPr>
          <w:b/>
        </w:rPr>
        <w:t xml:space="preserve">Line 156: </w:t>
      </w:r>
      <w:r>
        <w:rPr>
          <w:rFonts w:ascii="Consolas" w:hAnsi="Consolas"/>
          <w:sz w:val="16"/>
        </w:rPr>
        <w:t xml:space="preserve">    response.headers.setdefault("X-Content-Type-Options", "nosniff")</w:t>
      </w:r>
      <w:r>
        <w:rPr>
          <w:b/>
        </w:rPr>
        <w:br/>
        <w:t xml:space="preserve">Explanation: </w:t>
      </w:r>
      <w:r>
        <w:t>Continues the logic inside add_production_headers.</w:t>
      </w:r>
    </w:p>
    <w:p>
      <w:pPr>
        <w:spacing w:after="60"/>
      </w:pPr>
      <w:r>
        <w:rPr>
          <w:b/>
        </w:rPr>
        <w:t xml:space="preserve">Line 157: </w:t>
      </w:r>
      <w:r>
        <w:rPr>
          <w:rFonts w:ascii="Consolas" w:hAnsi="Consolas"/>
          <w:sz w:val="16"/>
        </w:rPr>
        <w:t xml:space="preserve">    response.headers.setdefault("X-Frame-Options", "DENY")</w:t>
      </w:r>
      <w:r>
        <w:rPr>
          <w:b/>
        </w:rPr>
        <w:br/>
        <w:t xml:space="preserve">Explanation: </w:t>
      </w:r>
      <w:r>
        <w:t>Continues the logic inside add_production_headers.</w:t>
      </w:r>
    </w:p>
    <w:p>
      <w:pPr>
        <w:spacing w:after="60"/>
      </w:pPr>
      <w:r>
        <w:rPr>
          <w:b/>
        </w:rPr>
        <w:t xml:space="preserve">Line 158: </w:t>
      </w:r>
      <w:r>
        <w:rPr>
          <w:rFonts w:ascii="Consolas" w:hAnsi="Consolas"/>
          <w:sz w:val="16"/>
        </w:rPr>
        <w:t xml:space="preserve">    response.headers.setdefault("Referrer-Policy", "no-referrer")</w:t>
      </w:r>
      <w:r>
        <w:rPr>
          <w:b/>
        </w:rPr>
        <w:br/>
        <w:t xml:space="preserve">Explanation: </w:t>
      </w:r>
      <w:r>
        <w:t>Continues the logic inside add_production_headers.</w:t>
      </w:r>
    </w:p>
    <w:p>
      <w:pPr>
        <w:spacing w:after="60"/>
      </w:pPr>
      <w:r>
        <w:rPr>
          <w:b/>
        </w:rPr>
        <w:t xml:space="preserve">Line 159: </w:t>
      </w:r>
      <w:r>
        <w:rPr>
          <w:rFonts w:ascii="Consolas" w:hAnsi="Consolas"/>
          <w:sz w:val="16"/>
        </w:rPr>
        <w:t xml:space="preserve">    response.headers.setdefault("Cache-Control", "no-store")</w:t>
      </w:r>
      <w:r>
        <w:rPr>
          <w:b/>
        </w:rPr>
        <w:br/>
        <w:t xml:space="preserve">Explanation: </w:t>
      </w:r>
      <w:r>
        <w:t>Continues the logic inside add_production_headers.</w:t>
      </w:r>
    </w:p>
    <w:p>
      <w:pPr>
        <w:spacing w:after="60"/>
      </w:pPr>
      <w:r>
        <w:rPr>
          <w:b/>
        </w:rPr>
        <w:t xml:space="preserve">Line 160: </w:t>
      </w:r>
      <w:r>
        <w:rPr>
          <w:rFonts w:ascii="Consolas" w:hAnsi="Consolas"/>
          <w:sz w:val="16"/>
        </w:rPr>
        <w:t xml:space="preserve">    return response</w:t>
      </w:r>
      <w:r>
        <w:rPr>
          <w:b/>
        </w:rPr>
        <w:br/>
        <w:t xml:space="preserve">Explanation: </w:t>
      </w:r>
      <w:r>
        <w:t>Returns the result from add_production_headers.</w:t>
      </w:r>
    </w:p>
    <w:p>
      <w:pPr>
        <w:spacing w:after="60"/>
      </w:pPr>
      <w:r>
        <w:rPr>
          <w:b/>
        </w:rPr>
        <w:t xml:space="preserve">Line 161: </w:t>
      </w:r>
      <w:r>
        <w:rPr>
          <w:rFonts w:ascii="Consolas" w:hAnsi="Consolas"/>
          <w:sz w:val="16"/>
        </w:rPr>
        <w:t>[blank]</w:t>
      </w:r>
      <w:r>
        <w:rPr>
          <w:b/>
        </w:rPr>
        <w:br/>
        <w:t xml:space="preserve">Explanation: </w:t>
      </w:r>
      <w:r>
        <w:t>Blank line used to separate logical sections.</w:t>
      </w:r>
    </w:p>
    <w:p>
      <w:pPr>
        <w:spacing w:after="60"/>
      </w:pPr>
      <w:r>
        <w:rPr>
          <w:b/>
        </w:rPr>
        <w:t xml:space="preserve">Line 162: </w:t>
      </w:r>
      <w:r>
        <w:rPr>
          <w:rFonts w:ascii="Consolas" w:hAnsi="Consolas"/>
          <w:sz w:val="16"/>
        </w:rPr>
        <w:t>[blank]</w:t>
      </w:r>
      <w:r>
        <w:rPr>
          <w:b/>
        </w:rPr>
        <w:br/>
        <w:t xml:space="preserve">Explanation: </w:t>
      </w:r>
      <w:r>
        <w:t>Blank line used to separate logical sections.</w:t>
      </w:r>
    </w:p>
    <w:p>
      <w:pPr>
        <w:spacing w:after="60"/>
      </w:pPr>
      <w:r>
        <w:rPr>
          <w:b/>
        </w:rPr>
        <w:t xml:space="preserve">Line 163: </w:t>
      </w:r>
      <w:r>
        <w:rPr>
          <w:rFonts w:ascii="Consolas" w:hAnsi="Consolas"/>
          <w:sz w:val="16"/>
        </w:rPr>
        <w:t>@app.errorhandler(RequestEntityTooLarge)</w:t>
      </w:r>
      <w:r>
        <w:rPr>
          <w:b/>
        </w:rPr>
        <w:br/>
        <w:t xml:space="preserve">Explanation: </w:t>
      </w:r>
      <w:r>
        <w:t>Registers the following function as a Flask route or request hook.</w:t>
      </w:r>
    </w:p>
    <w:p>
      <w:pPr>
        <w:spacing w:after="60"/>
      </w:pPr>
      <w:r>
        <w:rPr>
          <w:b/>
        </w:rPr>
        <w:t xml:space="preserve">Line 164: </w:t>
      </w:r>
      <w:r>
        <w:rPr>
          <w:rFonts w:ascii="Consolas" w:hAnsi="Consolas"/>
          <w:sz w:val="16"/>
        </w:rPr>
        <w:t>def upload_too_large(_: RequestEntityTooLarge) -&gt; Response:</w:t>
      </w:r>
      <w:r>
        <w:rPr>
          <w:b/>
        </w:rPr>
        <w:br/>
        <w:t xml:space="preserve">Explanation: </w:t>
      </w:r>
      <w:r>
        <w:t>Shows a friendly error when an uploaded file exceeds the size limit.</w:t>
      </w:r>
    </w:p>
    <w:p>
      <w:pPr>
        <w:spacing w:after="60"/>
      </w:pPr>
      <w:r>
        <w:rPr>
          <w:b/>
        </w:rPr>
        <w:t xml:space="preserve">Line 165: </w:t>
      </w:r>
      <w:r>
        <w:rPr>
          <w:rFonts w:ascii="Consolas" w:hAnsi="Consolas"/>
          <w:sz w:val="16"/>
        </w:rPr>
        <w:t xml:space="preserve">    max_mb = int(app.config.get("MAX_CONTENT_LENGTH", 250 * 1024 * 1024) / (1024 * 1024))</w:t>
      </w:r>
      <w:r>
        <w:rPr>
          <w:b/>
        </w:rPr>
        <w:br/>
        <w:t xml:space="preserve">Explanation: </w:t>
      </w:r>
      <w:r>
        <w:t>Assigns or updates the value of max_mb.</w:t>
      </w:r>
    </w:p>
    <w:p>
      <w:pPr>
        <w:spacing w:after="60"/>
      </w:pPr>
      <w:r>
        <w:rPr>
          <w:b/>
        </w:rPr>
        <w:t xml:space="preserve">Line 166: </w:t>
      </w:r>
      <w:r>
        <w:rPr>
          <w:rFonts w:ascii="Consolas" w:hAnsi="Consolas"/>
          <w:sz w:val="16"/>
        </w:rPr>
        <w:t xml:space="preserve">    return redirect(url_for("index", error=f"Upload is too large. Maximum allowed size is {max_mb} MB."))</w:t>
      </w:r>
      <w:r>
        <w:rPr>
          <w:b/>
        </w:rPr>
        <w:br/>
        <w:t xml:space="preserve">Explanation: </w:t>
      </w:r>
      <w:r>
        <w:t>Returns the result from upload_too_large.</w:t>
      </w:r>
    </w:p>
    <w:p>
      <w:pPr>
        <w:spacing w:after="60"/>
      </w:pPr>
      <w:r>
        <w:rPr>
          <w:b/>
        </w:rPr>
        <w:t xml:space="preserve">Line 167: </w:t>
      </w:r>
      <w:r>
        <w:rPr>
          <w:rFonts w:ascii="Consolas" w:hAnsi="Consolas"/>
          <w:sz w:val="16"/>
        </w:rPr>
        <w:t>[blank]</w:t>
      </w:r>
      <w:r>
        <w:rPr>
          <w:b/>
        </w:rPr>
        <w:br/>
        <w:t xml:space="preserve">Explanation: </w:t>
      </w:r>
      <w:r>
        <w:t>Blank line used to separate logical sections.</w:t>
      </w:r>
    </w:p>
    <w:p>
      <w:pPr>
        <w:spacing w:after="60"/>
      </w:pPr>
      <w:r>
        <w:rPr>
          <w:b/>
        </w:rPr>
        <w:t xml:space="preserve">Line 168: </w:t>
      </w:r>
      <w:r>
        <w:rPr>
          <w:rFonts w:ascii="Consolas" w:hAnsi="Consolas"/>
          <w:sz w:val="16"/>
        </w:rPr>
        <w:t>[blank]</w:t>
      </w:r>
      <w:r>
        <w:rPr>
          <w:b/>
        </w:rPr>
        <w:br/>
        <w:t xml:space="preserve">Explanation: </w:t>
      </w:r>
      <w:r>
        <w:t>Blank line used to separate logical sections.</w:t>
      </w:r>
    </w:p>
    <w:p>
      <w:pPr>
        <w:spacing w:after="60"/>
      </w:pPr>
      <w:r>
        <w:rPr>
          <w:b/>
        </w:rPr>
        <w:t xml:space="preserve">Line 169: </w:t>
      </w:r>
      <w:r>
        <w:rPr>
          <w:rFonts w:ascii="Consolas" w:hAnsi="Consolas"/>
          <w:sz w:val="16"/>
        </w:rPr>
        <w:t>@app.before_request</w:t>
      </w:r>
      <w:r>
        <w:rPr>
          <w:b/>
        </w:rPr>
        <w:br/>
        <w:t xml:space="preserve">Explanation: </w:t>
      </w:r>
      <w:r>
        <w:t>Registers the following function as a Flask route or request hook.</w:t>
      </w:r>
    </w:p>
    <w:p>
      <w:pPr>
        <w:spacing w:after="60"/>
      </w:pPr>
      <w:r>
        <w:rPr>
          <w:b/>
        </w:rPr>
        <w:t xml:space="preserve">Line 170: </w:t>
      </w:r>
      <w:r>
        <w:rPr>
          <w:rFonts w:ascii="Consolas" w:hAnsi="Consolas"/>
          <w:sz w:val="16"/>
        </w:rPr>
        <w:t>def start_runtime() -&gt; None:</w:t>
      </w:r>
      <w:r>
        <w:rPr>
          <w:b/>
        </w:rPr>
        <w:br/>
        <w:t xml:space="preserve">Explanation: </w:t>
      </w:r>
      <w:r>
        <w:t>Ensures project folders and the background dispatcher exist before requests run.</w:t>
      </w:r>
    </w:p>
    <w:p>
      <w:pPr>
        <w:spacing w:after="60"/>
      </w:pPr>
      <w:r>
        <w:rPr>
          <w:b/>
        </w:rPr>
        <w:t xml:space="preserve">Line 171: </w:t>
      </w:r>
      <w:r>
        <w:rPr>
          <w:rFonts w:ascii="Consolas" w:hAnsi="Consolas"/>
          <w:sz w:val="16"/>
        </w:rPr>
        <w:t xml:space="preserve">    if request.endpoint != "health":</w:t>
      </w:r>
      <w:r>
        <w:rPr>
          <w:b/>
        </w:rPr>
        <w:br/>
        <w:t xml:space="preserve">Explanation: </w:t>
      </w:r>
      <w:r>
        <w:t>Starts a conditional branch; the indented block runs only when this condition is true.</w:t>
      </w:r>
    </w:p>
    <w:p>
      <w:pPr>
        <w:spacing w:after="60"/>
      </w:pPr>
      <w:r>
        <w:rPr>
          <w:b/>
        </w:rPr>
        <w:t xml:space="preserve">Line 172: </w:t>
      </w:r>
      <w:r>
        <w:rPr>
          <w:rFonts w:ascii="Consolas" w:hAnsi="Consolas"/>
          <w:sz w:val="16"/>
        </w:rPr>
        <w:t xml:space="preserve">        ensure_project_files()</w:t>
      </w:r>
      <w:r>
        <w:rPr>
          <w:b/>
        </w:rPr>
        <w:br/>
        <w:t xml:space="preserve">Explanation: </w:t>
      </w:r>
      <w:r>
        <w:t>Continues the logic inside start_runtime.</w:t>
      </w:r>
    </w:p>
    <w:p>
      <w:pPr>
        <w:spacing w:after="60"/>
      </w:pPr>
      <w:r>
        <w:rPr>
          <w:b/>
        </w:rPr>
        <w:t xml:space="preserve">Line 173: </w:t>
      </w:r>
      <w:r>
        <w:rPr>
          <w:rFonts w:ascii="Consolas" w:hAnsi="Consolas"/>
          <w:sz w:val="16"/>
        </w:rPr>
        <w:t xml:space="preserve">        ensure_dispatcher()</w:t>
      </w:r>
      <w:r>
        <w:rPr>
          <w:b/>
        </w:rPr>
        <w:br/>
        <w:t xml:space="preserve">Explanation: </w:t>
      </w:r>
      <w:r>
        <w:t>Continues the logic inside start_runtime.</w:t>
      </w:r>
    </w:p>
    <w:p>
      <w:pPr>
        <w:spacing w:after="60"/>
      </w:pPr>
      <w:r>
        <w:rPr>
          <w:b/>
        </w:rPr>
        <w:t xml:space="preserve">Line 174: </w:t>
      </w:r>
      <w:r>
        <w:rPr>
          <w:rFonts w:ascii="Consolas" w:hAnsi="Consolas"/>
          <w:sz w:val="16"/>
        </w:rPr>
        <w:t>[blank]</w:t>
      </w:r>
      <w:r>
        <w:rPr>
          <w:b/>
        </w:rPr>
        <w:br/>
        <w:t xml:space="preserve">Explanation: </w:t>
      </w:r>
      <w:r>
        <w:t>Blank line used to separate logical sections.</w:t>
      </w:r>
    </w:p>
    <w:p>
      <w:pPr>
        <w:spacing w:after="60"/>
      </w:pPr>
      <w:r>
        <w:rPr>
          <w:b/>
        </w:rPr>
        <w:t xml:space="preserve">Line 175: </w:t>
      </w:r>
      <w:r>
        <w:rPr>
          <w:rFonts w:ascii="Consolas" w:hAnsi="Consolas"/>
          <w:sz w:val="16"/>
        </w:rPr>
        <w:t>[blank]</w:t>
      </w:r>
      <w:r>
        <w:rPr>
          <w:b/>
        </w:rPr>
        <w:br/>
        <w:t xml:space="preserve">Explanation: </w:t>
      </w:r>
      <w:r>
        <w:t>Blank line used to separate logical sections.</w:t>
      </w:r>
    </w:p>
    <w:p>
      <w:pPr>
        <w:spacing w:after="60"/>
      </w:pPr>
      <w:r>
        <w:rPr>
          <w:b/>
        </w:rPr>
        <w:t xml:space="preserve">Line 176: </w:t>
      </w:r>
      <w:r>
        <w:rPr>
          <w:rFonts w:ascii="Consolas" w:hAnsi="Consolas"/>
          <w:sz w:val="16"/>
        </w:rPr>
        <w:t>def parse_int_field(value: str | None, default: int, minimum: int, maximum: int) -&gt; str:</w:t>
      </w:r>
      <w:r>
        <w:rPr>
          <w:b/>
        </w:rPr>
        <w:br/>
        <w:t xml:space="preserve">Explanation: </w:t>
      </w:r>
      <w:r>
        <w:t>Parses numeric form inputs and clamps them to a safe range.</w:t>
      </w:r>
    </w:p>
    <w:p>
      <w:pPr>
        <w:spacing w:after="60"/>
      </w:pPr>
      <w:r>
        <w:rPr>
          <w:b/>
        </w:rPr>
        <w:t xml:space="preserve">Line 177: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178: </w:t>
      </w:r>
      <w:r>
        <w:rPr>
          <w:rFonts w:ascii="Consolas" w:hAnsi="Consolas"/>
          <w:sz w:val="16"/>
        </w:rPr>
        <w:t xml:space="preserve">        parsed = int(value or default)</w:t>
      </w:r>
      <w:r>
        <w:rPr>
          <w:b/>
        </w:rPr>
        <w:br/>
        <w:t xml:space="preserve">Explanation: </w:t>
      </w:r>
      <w:r>
        <w:t>Assigns or updates the value of parsed.</w:t>
      </w:r>
    </w:p>
    <w:p>
      <w:pPr>
        <w:spacing w:after="60"/>
      </w:pPr>
      <w:r>
        <w:rPr>
          <w:b/>
        </w:rPr>
        <w:t xml:space="preserve">Line 179: </w:t>
      </w:r>
      <w:r>
        <w:rPr>
          <w:rFonts w:ascii="Consolas" w:hAnsi="Consolas"/>
          <w:sz w:val="16"/>
        </w:rPr>
        <w:t xml:space="preserve">    except ValueError:</w:t>
      </w:r>
      <w:r>
        <w:rPr>
          <w:b/>
        </w:rPr>
        <w:br/>
        <w:t xml:space="preserve">Explanation: </w:t>
      </w:r>
      <w:r>
        <w:t>Handles an error raised inside the matching try block.</w:t>
      </w:r>
    </w:p>
    <w:p>
      <w:pPr>
        <w:spacing w:after="60"/>
      </w:pPr>
      <w:r>
        <w:rPr>
          <w:b/>
        </w:rPr>
        <w:t xml:space="preserve">Line 180: </w:t>
      </w:r>
      <w:r>
        <w:rPr>
          <w:rFonts w:ascii="Consolas" w:hAnsi="Consolas"/>
          <w:sz w:val="16"/>
        </w:rPr>
        <w:t xml:space="preserve">        parsed = default</w:t>
      </w:r>
      <w:r>
        <w:rPr>
          <w:b/>
        </w:rPr>
        <w:br/>
        <w:t xml:space="preserve">Explanation: </w:t>
      </w:r>
      <w:r>
        <w:t>Assigns or updates the value of parsed.</w:t>
      </w:r>
    </w:p>
    <w:p>
      <w:pPr>
        <w:spacing w:after="60"/>
      </w:pPr>
      <w:r>
        <w:rPr>
          <w:b/>
        </w:rPr>
        <w:t xml:space="preserve">Line 181: </w:t>
      </w:r>
      <w:r>
        <w:rPr>
          <w:rFonts w:ascii="Consolas" w:hAnsi="Consolas"/>
          <w:sz w:val="16"/>
        </w:rPr>
        <w:t xml:space="preserve">    return str(max(minimum, min(maximum, parsed)))</w:t>
      </w:r>
      <w:r>
        <w:rPr>
          <w:b/>
        </w:rPr>
        <w:br/>
        <w:t xml:space="preserve">Explanation: </w:t>
      </w:r>
      <w:r>
        <w:t>Returns the result from parse_int_field.</w:t>
      </w:r>
    </w:p>
    <w:p>
      <w:pPr>
        <w:spacing w:after="60"/>
      </w:pPr>
      <w:r>
        <w:rPr>
          <w:b/>
        </w:rPr>
        <w:t xml:space="preserve">Line 182: </w:t>
      </w:r>
      <w:r>
        <w:rPr>
          <w:rFonts w:ascii="Consolas" w:hAnsi="Consolas"/>
          <w:sz w:val="16"/>
        </w:rPr>
        <w:t>[blank]</w:t>
      </w:r>
      <w:r>
        <w:rPr>
          <w:b/>
        </w:rPr>
        <w:br/>
        <w:t xml:space="preserve">Explanation: </w:t>
      </w:r>
      <w:r>
        <w:t>Blank line used to separate logical sections.</w:t>
      </w:r>
    </w:p>
    <w:p>
      <w:pPr>
        <w:spacing w:after="60"/>
      </w:pPr>
      <w:r>
        <w:rPr>
          <w:b/>
        </w:rPr>
        <w:t xml:space="preserve">Line 183: </w:t>
      </w:r>
      <w:r>
        <w:rPr>
          <w:rFonts w:ascii="Consolas" w:hAnsi="Consolas"/>
          <w:sz w:val="16"/>
        </w:rPr>
        <w:t>[blank]</w:t>
      </w:r>
      <w:r>
        <w:rPr>
          <w:b/>
        </w:rPr>
        <w:br/>
        <w:t xml:space="preserve">Explanation: </w:t>
      </w:r>
      <w:r>
        <w:t>Blank line used to separate logical sections.</w:t>
      </w:r>
    </w:p>
    <w:p>
      <w:pPr>
        <w:spacing w:after="60"/>
      </w:pPr>
      <w:r>
        <w:rPr>
          <w:b/>
        </w:rPr>
        <w:t xml:space="preserve">Line 184: </w:t>
      </w:r>
      <w:r>
        <w:rPr>
          <w:rFonts w:ascii="Consolas" w:hAnsi="Consolas"/>
          <w:sz w:val="16"/>
        </w:rPr>
        <w:t>def safe_pdf_name(filename: str) -&gt; str:</w:t>
      </w:r>
      <w:r>
        <w:rPr>
          <w:b/>
        </w:rPr>
        <w:br/>
        <w:t xml:space="preserve">Explanation: </w:t>
      </w:r>
      <w:r>
        <w:t>Sanitizes uploaded PDF filenames for Windows-safe storage.</w:t>
      </w:r>
    </w:p>
    <w:p>
      <w:pPr>
        <w:spacing w:after="60"/>
      </w:pPr>
      <w:r>
        <w:rPr>
          <w:b/>
        </w:rPr>
        <w:t xml:space="preserve">Line 185: </w:t>
      </w:r>
      <w:r>
        <w:rPr>
          <w:rFonts w:ascii="Consolas" w:hAnsi="Consolas"/>
          <w:sz w:val="16"/>
        </w:rPr>
        <w:t xml:space="preserve">    name = Path(filename).name.strip()</w:t>
      </w:r>
      <w:r>
        <w:rPr>
          <w:b/>
        </w:rPr>
        <w:br/>
        <w:t xml:space="preserve">Explanation: </w:t>
      </w:r>
      <w:r>
        <w:t>Assigns or updates the value of name.</w:t>
      </w:r>
    </w:p>
    <w:p>
      <w:pPr>
        <w:spacing w:after="60"/>
      </w:pPr>
      <w:r>
        <w:rPr>
          <w:b/>
        </w:rPr>
        <w:t xml:space="preserve">Line 186: </w:t>
      </w:r>
      <w:r>
        <w:rPr>
          <w:rFonts w:ascii="Consolas" w:hAnsi="Consolas"/>
          <w:sz w:val="16"/>
        </w:rPr>
        <w:t xml:space="preserve">    for char in '&lt;&gt;:"/\\|?*':</w:t>
      </w:r>
      <w:r>
        <w:rPr>
          <w:b/>
        </w:rPr>
        <w:br/>
        <w:t xml:space="preserve">Explanation: </w:t>
      </w:r>
      <w:r>
        <w:t>Starts a loop over each item in a collection.</w:t>
      </w:r>
    </w:p>
    <w:p>
      <w:pPr>
        <w:spacing w:after="60"/>
      </w:pPr>
      <w:r>
        <w:rPr>
          <w:b/>
        </w:rPr>
        <w:t xml:space="preserve">Line 187: </w:t>
      </w:r>
      <w:r>
        <w:rPr>
          <w:rFonts w:ascii="Consolas" w:hAnsi="Consolas"/>
          <w:sz w:val="16"/>
        </w:rPr>
        <w:t xml:space="preserve">        name = name.replace(char, "_")</w:t>
      </w:r>
      <w:r>
        <w:rPr>
          <w:b/>
        </w:rPr>
        <w:br/>
        <w:t xml:space="preserve">Explanation: </w:t>
      </w:r>
      <w:r>
        <w:t>Assigns or updates the value of name.</w:t>
      </w:r>
    </w:p>
    <w:p>
      <w:pPr>
        <w:spacing w:after="60"/>
      </w:pPr>
      <w:r>
        <w:rPr>
          <w:b/>
        </w:rPr>
        <w:t xml:space="preserve">Line 188: </w:t>
      </w:r>
      <w:r>
        <w:rPr>
          <w:rFonts w:ascii="Consolas" w:hAnsi="Consolas"/>
          <w:sz w:val="16"/>
        </w:rPr>
        <w:t xml:space="preserve">    if not name.lower().endswith(".pdf"):</w:t>
      </w:r>
      <w:r>
        <w:rPr>
          <w:b/>
        </w:rPr>
        <w:br/>
        <w:t xml:space="preserve">Explanation: </w:t>
      </w:r>
      <w:r>
        <w:t>Starts a conditional branch; the indented block runs only when this condition is true.</w:t>
      </w:r>
    </w:p>
    <w:p>
      <w:pPr>
        <w:spacing w:after="60"/>
      </w:pPr>
      <w:r>
        <w:rPr>
          <w:b/>
        </w:rPr>
        <w:t xml:space="preserve">Line 189: </w:t>
      </w:r>
      <w:r>
        <w:rPr>
          <w:rFonts w:ascii="Consolas" w:hAnsi="Consolas"/>
          <w:sz w:val="16"/>
        </w:rPr>
        <w:t xml:space="preserve">        name += ".pdf"</w:t>
      </w:r>
      <w:r>
        <w:rPr>
          <w:b/>
        </w:rPr>
        <w:br/>
        <w:t xml:space="preserve">Explanation: </w:t>
      </w:r>
      <w:r>
        <w:t>Continues the logic inside safe_pdf_name.</w:t>
      </w:r>
    </w:p>
    <w:p>
      <w:pPr>
        <w:spacing w:after="60"/>
      </w:pPr>
      <w:r>
        <w:rPr>
          <w:b/>
        </w:rPr>
        <w:t xml:space="preserve">Line 190: </w:t>
      </w:r>
      <w:r>
        <w:rPr>
          <w:rFonts w:ascii="Consolas" w:hAnsi="Consolas"/>
          <w:sz w:val="16"/>
        </w:rPr>
        <w:t xml:space="preserve">    return name or f"uploaded_{datetime.now().strftime('%Y%m%d_%H%M%S')}.pdf"</w:t>
      </w:r>
      <w:r>
        <w:rPr>
          <w:b/>
        </w:rPr>
        <w:br/>
        <w:t xml:space="preserve">Explanation: </w:t>
      </w:r>
      <w:r>
        <w:t>Returns the result from safe_pdf_name.</w:t>
      </w:r>
    </w:p>
    <w:p>
      <w:pPr>
        <w:spacing w:after="60"/>
      </w:pPr>
      <w:r>
        <w:rPr>
          <w:b/>
        </w:rPr>
        <w:t xml:space="preserve">Line 191: </w:t>
      </w:r>
      <w:r>
        <w:rPr>
          <w:rFonts w:ascii="Consolas" w:hAnsi="Consolas"/>
          <w:sz w:val="16"/>
        </w:rPr>
        <w:t>[blank]</w:t>
      </w:r>
      <w:r>
        <w:rPr>
          <w:b/>
        </w:rPr>
        <w:br/>
        <w:t xml:space="preserve">Explanation: </w:t>
      </w:r>
      <w:r>
        <w:t>Blank line used to separate logical sections.</w:t>
      </w:r>
    </w:p>
    <w:p>
      <w:pPr>
        <w:spacing w:after="60"/>
      </w:pPr>
      <w:r>
        <w:rPr>
          <w:b/>
        </w:rPr>
        <w:t xml:space="preserve">Line 192: </w:t>
      </w:r>
      <w:r>
        <w:rPr>
          <w:rFonts w:ascii="Consolas" w:hAnsi="Consolas"/>
          <w:sz w:val="16"/>
        </w:rPr>
        <w:t>[blank]</w:t>
      </w:r>
      <w:r>
        <w:rPr>
          <w:b/>
        </w:rPr>
        <w:br/>
        <w:t xml:space="preserve">Explanation: </w:t>
      </w:r>
      <w:r>
        <w:t>Blank line used to separate logical sections.</w:t>
      </w:r>
    </w:p>
    <w:p>
      <w:pPr>
        <w:spacing w:after="60"/>
      </w:pPr>
      <w:r>
        <w:rPr>
          <w:b/>
        </w:rPr>
        <w:t xml:space="preserve">Line 193: </w:t>
      </w:r>
      <w:r>
        <w:rPr>
          <w:rFonts w:ascii="Consolas" w:hAnsi="Consolas"/>
          <w:sz w:val="16"/>
        </w:rPr>
        <w:t>def looks_like_pdf(pdf_file: Any) -&gt; bool:</w:t>
      </w:r>
      <w:r>
        <w:rPr>
          <w:b/>
        </w:rPr>
        <w:br/>
        <w:t xml:space="preserve">Explanation: </w:t>
      </w:r>
      <w:r>
        <w:t>Checks the first bytes of an upload to confirm it looks like a real PDF.</w:t>
      </w:r>
    </w:p>
    <w:p>
      <w:pPr>
        <w:spacing w:after="60"/>
      </w:pPr>
      <w:r>
        <w:rPr>
          <w:b/>
        </w:rPr>
        <w:t xml:space="preserve">Line 194: </w:t>
      </w:r>
      <w:r>
        <w:rPr>
          <w:rFonts w:ascii="Consolas" w:hAnsi="Consolas"/>
          <w:sz w:val="16"/>
        </w:rPr>
        <w:t xml:space="preserve">    position = pdf_file.stream.tell()</w:t>
      </w:r>
      <w:r>
        <w:rPr>
          <w:b/>
        </w:rPr>
        <w:br/>
        <w:t xml:space="preserve">Explanation: </w:t>
      </w:r>
      <w:r>
        <w:t>Assigns or updates the value of position.</w:t>
      </w:r>
    </w:p>
    <w:p>
      <w:pPr>
        <w:spacing w:after="60"/>
      </w:pPr>
      <w:r>
        <w:rPr>
          <w:b/>
        </w:rPr>
        <w:t xml:space="preserve">Line 195: </w:t>
      </w:r>
      <w:r>
        <w:rPr>
          <w:rFonts w:ascii="Consolas" w:hAnsi="Consolas"/>
          <w:sz w:val="16"/>
        </w:rPr>
        <w:t xml:space="preserve">    header = pdf_file.stream.read(5)</w:t>
      </w:r>
      <w:r>
        <w:rPr>
          <w:b/>
        </w:rPr>
        <w:br/>
        <w:t xml:space="preserve">Explanation: </w:t>
      </w:r>
      <w:r>
        <w:t>Assigns or updates the value of header.</w:t>
      </w:r>
    </w:p>
    <w:p>
      <w:pPr>
        <w:spacing w:after="60"/>
      </w:pPr>
      <w:r>
        <w:rPr>
          <w:b/>
        </w:rPr>
        <w:t xml:space="preserve">Line 196: </w:t>
      </w:r>
      <w:r>
        <w:rPr>
          <w:rFonts w:ascii="Consolas" w:hAnsi="Consolas"/>
          <w:sz w:val="16"/>
        </w:rPr>
        <w:t xml:space="preserve">    pdf_file.stream.seek(position)</w:t>
      </w:r>
      <w:r>
        <w:rPr>
          <w:b/>
        </w:rPr>
        <w:br/>
        <w:t xml:space="preserve">Explanation: </w:t>
      </w:r>
      <w:r>
        <w:t>Continues the logic inside looks_like_pdf.</w:t>
      </w:r>
    </w:p>
    <w:p>
      <w:pPr>
        <w:spacing w:after="60"/>
      </w:pPr>
      <w:r>
        <w:rPr>
          <w:b/>
        </w:rPr>
        <w:t xml:space="preserve">Line 197: </w:t>
      </w:r>
      <w:r>
        <w:rPr>
          <w:rFonts w:ascii="Consolas" w:hAnsi="Consolas"/>
          <w:sz w:val="16"/>
        </w:rPr>
        <w:t xml:space="preserve">    return header == b"%PDF-"</w:t>
      </w:r>
      <w:r>
        <w:rPr>
          <w:b/>
        </w:rPr>
        <w:br/>
        <w:t xml:space="preserve">Explanation: </w:t>
      </w:r>
      <w:r>
        <w:t>Returns the result from looks_like_pdf.</w:t>
      </w:r>
    </w:p>
    <w:p>
      <w:pPr>
        <w:spacing w:after="60"/>
      </w:pPr>
      <w:r>
        <w:rPr>
          <w:b/>
        </w:rPr>
        <w:t xml:space="preserve">Line 198: </w:t>
      </w:r>
      <w:r>
        <w:rPr>
          <w:rFonts w:ascii="Consolas" w:hAnsi="Consolas"/>
          <w:sz w:val="16"/>
        </w:rPr>
        <w:t>[blank]</w:t>
      </w:r>
      <w:r>
        <w:rPr>
          <w:b/>
        </w:rPr>
        <w:br/>
        <w:t xml:space="preserve">Explanation: </w:t>
      </w:r>
      <w:r>
        <w:t>Blank line used to separate logical sections.</w:t>
      </w:r>
    </w:p>
    <w:p>
      <w:pPr>
        <w:spacing w:after="60"/>
      </w:pPr>
      <w:r>
        <w:rPr>
          <w:b/>
        </w:rPr>
        <w:t xml:space="preserve">Line 199: </w:t>
      </w:r>
      <w:r>
        <w:rPr>
          <w:rFonts w:ascii="Consolas" w:hAnsi="Consolas"/>
          <w:sz w:val="16"/>
        </w:rPr>
        <w:t>[blank]</w:t>
      </w:r>
      <w:r>
        <w:rPr>
          <w:b/>
        </w:rPr>
        <w:br/>
        <w:t xml:space="preserve">Explanation: </w:t>
      </w:r>
      <w:r>
        <w:t>Blank line used to separate logical sections.</w:t>
      </w:r>
    </w:p>
    <w:p>
      <w:pPr>
        <w:spacing w:after="60"/>
      </w:pPr>
      <w:r>
        <w:rPr>
          <w:b/>
        </w:rPr>
        <w:t xml:space="preserve">Line 200: </w:t>
      </w:r>
      <w:r>
        <w:rPr>
          <w:rFonts w:ascii="Consolas" w:hAnsi="Consolas"/>
          <w:sz w:val="16"/>
        </w:rPr>
        <w:t>def load_jobs() -&gt; list[dict[str, Any]]:</w:t>
      </w:r>
      <w:r>
        <w:rPr>
          <w:b/>
        </w:rPr>
        <w:br/>
        <w:t xml:space="preserve">Explanation: </w:t>
      </w:r>
      <w:r>
        <w:t>Loads the job list from jobs/jobs.json.</w:t>
      </w:r>
    </w:p>
    <w:p>
      <w:pPr>
        <w:spacing w:after="60"/>
      </w:pPr>
      <w:r>
        <w:rPr>
          <w:b/>
        </w:rPr>
        <w:t xml:space="preserve">Line 201: </w:t>
      </w:r>
      <w:r>
        <w:rPr>
          <w:rFonts w:ascii="Consolas" w:hAnsi="Consolas"/>
          <w:sz w:val="16"/>
        </w:rPr>
        <w:t xml:space="preserve">    ensure_project_files()</w:t>
      </w:r>
      <w:r>
        <w:rPr>
          <w:b/>
        </w:rPr>
        <w:br/>
        <w:t xml:space="preserve">Explanation: </w:t>
      </w:r>
      <w:r>
        <w:t>Continues the logic inside load_jobs.</w:t>
      </w:r>
    </w:p>
    <w:p>
      <w:pPr>
        <w:spacing w:after="60"/>
      </w:pPr>
      <w:r>
        <w:rPr>
          <w:b/>
        </w:rPr>
        <w:t xml:space="preserve">Line 202: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203: </w:t>
      </w:r>
      <w:r>
        <w:rPr>
          <w:rFonts w:ascii="Consolas" w:hAnsi="Consolas"/>
          <w:sz w:val="16"/>
        </w:rPr>
        <w:t xml:space="preserve">        data = json.loads(JOBS_DB.read_text(encoding="utf-8"))</w:t>
      </w:r>
      <w:r>
        <w:rPr>
          <w:b/>
        </w:rPr>
        <w:br/>
        <w:t xml:space="preserve">Explanation: </w:t>
      </w:r>
      <w:r>
        <w:t>Reads text content from a file.</w:t>
      </w:r>
    </w:p>
    <w:p>
      <w:pPr>
        <w:spacing w:after="60"/>
      </w:pPr>
      <w:r>
        <w:rPr>
          <w:b/>
        </w:rPr>
        <w:t xml:space="preserve">Line 204: </w:t>
      </w:r>
      <w:r>
        <w:rPr>
          <w:rFonts w:ascii="Consolas" w:hAnsi="Consolas"/>
          <w:sz w:val="16"/>
        </w:rPr>
        <w:t xml:space="preserve">        return data if isinstance(data, list) else []</w:t>
      </w:r>
      <w:r>
        <w:rPr>
          <w:b/>
        </w:rPr>
        <w:br/>
        <w:t xml:space="preserve">Explanation: </w:t>
      </w:r>
      <w:r>
        <w:t>Returns the result from load_jobs.</w:t>
      </w:r>
    </w:p>
    <w:p>
      <w:pPr>
        <w:spacing w:after="60"/>
      </w:pPr>
      <w:r>
        <w:rPr>
          <w:b/>
        </w:rPr>
        <w:t xml:space="preserve">Line 205: </w:t>
      </w:r>
      <w:r>
        <w:rPr>
          <w:rFonts w:ascii="Consolas" w:hAnsi="Consolas"/>
          <w:sz w:val="16"/>
        </w:rPr>
        <w:t xml:space="preserve">    except Exception:</w:t>
      </w:r>
      <w:r>
        <w:rPr>
          <w:b/>
        </w:rPr>
        <w:br/>
        <w:t xml:space="preserve">Explanation: </w:t>
      </w:r>
      <w:r>
        <w:t>Handles an error raised inside the matching try block.</w:t>
      </w:r>
    </w:p>
    <w:p>
      <w:pPr>
        <w:spacing w:after="60"/>
      </w:pPr>
      <w:r>
        <w:rPr>
          <w:b/>
        </w:rPr>
        <w:t xml:space="preserve">Line 206: </w:t>
      </w:r>
      <w:r>
        <w:rPr>
          <w:rFonts w:ascii="Consolas" w:hAnsi="Consolas"/>
          <w:sz w:val="16"/>
        </w:rPr>
        <w:t xml:space="preserve">        return []</w:t>
      </w:r>
      <w:r>
        <w:rPr>
          <w:b/>
        </w:rPr>
        <w:br/>
        <w:t xml:space="preserve">Explanation: </w:t>
      </w:r>
      <w:r>
        <w:t>Returns the result from load_jobs.</w:t>
      </w:r>
    </w:p>
    <w:p>
      <w:pPr>
        <w:spacing w:after="60"/>
      </w:pPr>
      <w:r>
        <w:rPr>
          <w:b/>
        </w:rPr>
        <w:t xml:space="preserve">Line 207: </w:t>
      </w:r>
      <w:r>
        <w:rPr>
          <w:rFonts w:ascii="Consolas" w:hAnsi="Consolas"/>
          <w:sz w:val="16"/>
        </w:rPr>
        <w:t>[blank]</w:t>
      </w:r>
      <w:r>
        <w:rPr>
          <w:b/>
        </w:rPr>
        <w:br/>
        <w:t xml:space="preserve">Explanation: </w:t>
      </w:r>
      <w:r>
        <w:t>Blank line used to separate logical sections.</w:t>
      </w:r>
    </w:p>
    <w:p>
      <w:pPr>
        <w:spacing w:after="60"/>
      </w:pPr>
      <w:r>
        <w:rPr>
          <w:b/>
        </w:rPr>
        <w:t xml:space="preserve">Line 208: </w:t>
      </w:r>
      <w:r>
        <w:rPr>
          <w:rFonts w:ascii="Consolas" w:hAnsi="Consolas"/>
          <w:sz w:val="16"/>
        </w:rPr>
        <w:t>[blank]</w:t>
      </w:r>
      <w:r>
        <w:rPr>
          <w:b/>
        </w:rPr>
        <w:br/>
        <w:t xml:space="preserve">Explanation: </w:t>
      </w:r>
      <w:r>
        <w:t>Blank line used to separate logical sections.</w:t>
      </w:r>
    </w:p>
    <w:p>
      <w:pPr>
        <w:spacing w:after="60"/>
      </w:pPr>
      <w:r>
        <w:rPr>
          <w:b/>
        </w:rPr>
        <w:t xml:space="preserve">Line 209: </w:t>
      </w:r>
      <w:r>
        <w:rPr>
          <w:rFonts w:ascii="Consolas" w:hAnsi="Consolas"/>
          <w:sz w:val="16"/>
        </w:rPr>
        <w:t>def save_jobs(jobs: list[dict[str, Any]]) -&gt; None:</w:t>
      </w:r>
      <w:r>
        <w:rPr>
          <w:b/>
        </w:rPr>
        <w:br/>
        <w:t xml:space="preserve">Explanation: </w:t>
      </w:r>
      <w:r>
        <w:t>Writes the job list safely using a temporary file and replace.</w:t>
      </w:r>
    </w:p>
    <w:p>
      <w:pPr>
        <w:spacing w:after="60"/>
      </w:pPr>
      <w:r>
        <w:rPr>
          <w:b/>
        </w:rPr>
        <w:t xml:space="preserve">Line 210: </w:t>
      </w:r>
      <w:r>
        <w:rPr>
          <w:rFonts w:ascii="Consolas" w:hAnsi="Consolas"/>
          <w:sz w:val="16"/>
        </w:rPr>
        <w:t xml:space="preserve">    JOBS_DIR.mkdir(parents=True, exist_ok=True)</w:t>
      </w:r>
      <w:r>
        <w:rPr>
          <w:b/>
        </w:rPr>
        <w:br/>
        <w:t xml:space="preserve">Explanation: </w:t>
      </w:r>
      <w:r>
        <w:t>Creates a folder if it does not already exist.</w:t>
      </w:r>
    </w:p>
    <w:p>
      <w:pPr>
        <w:spacing w:after="60"/>
      </w:pPr>
      <w:r>
        <w:rPr>
          <w:b/>
        </w:rPr>
        <w:t xml:space="preserve">Line 211: </w:t>
      </w:r>
      <w:r>
        <w:rPr>
          <w:rFonts w:ascii="Consolas" w:hAnsi="Consolas"/>
          <w:sz w:val="16"/>
        </w:rPr>
        <w:t xml:space="preserve">    temp = JOBS_DB.with_suffix(".json.tmp")</w:t>
      </w:r>
      <w:r>
        <w:rPr>
          <w:b/>
        </w:rPr>
        <w:br/>
        <w:t xml:space="preserve">Explanation: </w:t>
      </w:r>
      <w:r>
        <w:t>Assigns or updates the value of temp.</w:t>
      </w:r>
    </w:p>
    <w:p>
      <w:pPr>
        <w:spacing w:after="60"/>
      </w:pPr>
      <w:r>
        <w:rPr>
          <w:b/>
        </w:rPr>
        <w:t xml:space="preserve">Line 212: </w:t>
      </w:r>
      <w:r>
        <w:rPr>
          <w:rFonts w:ascii="Consolas" w:hAnsi="Consolas"/>
          <w:sz w:val="16"/>
        </w:rPr>
        <w:t xml:space="preserve">    temp.write_text(json.dumps(jobs, ensure_ascii=False, indent=2), encoding="utf-8")</w:t>
      </w:r>
      <w:r>
        <w:rPr>
          <w:b/>
        </w:rPr>
        <w:br/>
        <w:t xml:space="preserve">Explanation: </w:t>
      </w:r>
      <w:r>
        <w:t>Writes text content to a file.</w:t>
      </w:r>
    </w:p>
    <w:p>
      <w:pPr>
        <w:spacing w:after="60"/>
      </w:pPr>
      <w:r>
        <w:rPr>
          <w:b/>
        </w:rPr>
        <w:t xml:space="preserve">Line 213: </w:t>
      </w:r>
      <w:r>
        <w:rPr>
          <w:rFonts w:ascii="Consolas" w:hAnsi="Consolas"/>
          <w:sz w:val="16"/>
        </w:rPr>
        <w:t xml:space="preserve">    temp.replace(JOBS_DB)</w:t>
      </w:r>
      <w:r>
        <w:rPr>
          <w:b/>
        </w:rPr>
        <w:br/>
        <w:t xml:space="preserve">Explanation: </w:t>
      </w:r>
      <w:r>
        <w:t>Continues the logic inside save_jobs.</w:t>
      </w:r>
    </w:p>
    <w:p>
      <w:pPr>
        <w:spacing w:after="60"/>
      </w:pPr>
      <w:r>
        <w:rPr>
          <w:b/>
        </w:rPr>
        <w:t xml:space="preserve">Line 214: </w:t>
      </w:r>
      <w:r>
        <w:rPr>
          <w:rFonts w:ascii="Consolas" w:hAnsi="Consolas"/>
          <w:sz w:val="16"/>
        </w:rPr>
        <w:t>[blank]</w:t>
      </w:r>
      <w:r>
        <w:rPr>
          <w:b/>
        </w:rPr>
        <w:br/>
        <w:t xml:space="preserve">Explanation: </w:t>
      </w:r>
      <w:r>
        <w:t>Blank line used to separate logical sections.</w:t>
      </w:r>
    </w:p>
    <w:p>
      <w:pPr>
        <w:spacing w:after="60"/>
      </w:pPr>
      <w:r>
        <w:rPr>
          <w:b/>
        </w:rPr>
        <w:t xml:space="preserve">Line 215: </w:t>
      </w:r>
      <w:r>
        <w:rPr>
          <w:rFonts w:ascii="Consolas" w:hAnsi="Consolas"/>
          <w:sz w:val="16"/>
        </w:rPr>
        <w:t>[blank]</w:t>
      </w:r>
      <w:r>
        <w:rPr>
          <w:b/>
        </w:rPr>
        <w:br/>
        <w:t xml:space="preserve">Explanation: </w:t>
      </w:r>
      <w:r>
        <w:t>Blank line used to separate logical sections.</w:t>
      </w:r>
    </w:p>
    <w:p>
      <w:pPr>
        <w:spacing w:after="60"/>
      </w:pPr>
      <w:r>
        <w:rPr>
          <w:b/>
        </w:rPr>
        <w:t xml:space="preserve">Line 216: </w:t>
      </w:r>
      <w:r>
        <w:rPr>
          <w:rFonts w:ascii="Consolas" w:hAnsi="Consolas"/>
          <w:sz w:val="16"/>
        </w:rPr>
        <w:t>def update_job(job_id: str, **updates: Any) -&gt; None:</w:t>
      </w:r>
      <w:r>
        <w:rPr>
          <w:b/>
        </w:rPr>
        <w:br/>
        <w:t xml:space="preserve">Explanation: </w:t>
      </w:r>
      <w:r>
        <w:t>Updates one job record inside jobs/jobs.json.</w:t>
      </w:r>
    </w:p>
    <w:p>
      <w:pPr>
        <w:spacing w:after="60"/>
      </w:pPr>
      <w:r>
        <w:rPr>
          <w:b/>
        </w:rPr>
        <w:t xml:space="preserve">Line 217: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218: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219: </w:t>
      </w:r>
      <w:r>
        <w:rPr>
          <w:rFonts w:ascii="Consolas" w:hAnsi="Consolas"/>
          <w:sz w:val="16"/>
        </w:rPr>
        <w:t xml:space="preserve">        for job in jobs:</w:t>
      </w:r>
      <w:r>
        <w:rPr>
          <w:b/>
        </w:rPr>
        <w:br/>
        <w:t xml:space="preserve">Explanation: </w:t>
      </w:r>
      <w:r>
        <w:t>Starts a loop over each item in a collection.</w:t>
      </w:r>
    </w:p>
    <w:p>
      <w:pPr>
        <w:spacing w:after="60"/>
      </w:pPr>
      <w:r>
        <w:rPr>
          <w:b/>
        </w:rPr>
        <w:t xml:space="preserve">Line 220: </w:t>
      </w:r>
      <w:r>
        <w:rPr>
          <w:rFonts w:ascii="Consolas" w:hAnsi="Consolas"/>
          <w:sz w:val="16"/>
        </w:rPr>
        <w:t xml:space="preserve">            if job["id"] == job_id:</w:t>
      </w:r>
      <w:r>
        <w:rPr>
          <w:b/>
        </w:rPr>
        <w:br/>
        <w:t xml:space="preserve">Explanation: </w:t>
      </w:r>
      <w:r>
        <w:t>Starts a conditional branch; the indented block runs only when this condition is true.</w:t>
      </w:r>
    </w:p>
    <w:p>
      <w:pPr>
        <w:spacing w:after="60"/>
      </w:pPr>
      <w:r>
        <w:rPr>
          <w:b/>
        </w:rPr>
        <w:t xml:space="preserve">Line 221: </w:t>
      </w:r>
      <w:r>
        <w:rPr>
          <w:rFonts w:ascii="Consolas" w:hAnsi="Consolas"/>
          <w:sz w:val="16"/>
        </w:rPr>
        <w:t xml:space="preserve">                job.update(updates)</w:t>
      </w:r>
      <w:r>
        <w:rPr>
          <w:b/>
        </w:rPr>
        <w:br/>
        <w:t xml:space="preserve">Explanation: </w:t>
      </w:r>
      <w:r>
        <w:t>Continues the logic inside update_job.</w:t>
      </w:r>
    </w:p>
    <w:p>
      <w:pPr>
        <w:spacing w:after="60"/>
      </w:pPr>
      <w:r>
        <w:rPr>
          <w:b/>
        </w:rPr>
        <w:t xml:space="preserve">Line 222: </w:t>
      </w:r>
      <w:r>
        <w:rPr>
          <w:rFonts w:ascii="Consolas" w:hAnsi="Consolas"/>
          <w:sz w:val="16"/>
        </w:rPr>
        <w:t xml:space="preserve">                job["updated_at"] = now_text()</w:t>
      </w:r>
      <w:r>
        <w:rPr>
          <w:b/>
        </w:rPr>
        <w:br/>
        <w:t xml:space="preserve">Explanation: </w:t>
      </w:r>
      <w:r>
        <w:t>Assigns or updates the value of job["updated_at"].</w:t>
      </w:r>
    </w:p>
    <w:p>
      <w:pPr>
        <w:spacing w:after="60"/>
      </w:pPr>
      <w:r>
        <w:rPr>
          <w:b/>
        </w:rPr>
        <w:t xml:space="preserve">Line 223: </w:t>
      </w:r>
      <w:r>
        <w:rPr>
          <w:rFonts w:ascii="Consolas" w:hAnsi="Consolas"/>
          <w:sz w:val="16"/>
        </w:rPr>
        <w:t xml:space="preserve">                break</w:t>
      </w:r>
      <w:r>
        <w:rPr>
          <w:b/>
        </w:rPr>
        <w:br/>
        <w:t xml:space="preserve">Explanation: </w:t>
      </w:r>
      <w:r>
        <w:t>Continues the logic inside update_job.</w:t>
      </w:r>
    </w:p>
    <w:p>
      <w:pPr>
        <w:spacing w:after="60"/>
      </w:pPr>
      <w:r>
        <w:rPr>
          <w:b/>
        </w:rPr>
        <w:t xml:space="preserve">Line 224: </w:t>
      </w:r>
      <w:r>
        <w:rPr>
          <w:rFonts w:ascii="Consolas" w:hAnsi="Consolas"/>
          <w:sz w:val="16"/>
        </w:rPr>
        <w:t xml:space="preserve">        save_jobs(jobs)</w:t>
      </w:r>
      <w:r>
        <w:rPr>
          <w:b/>
        </w:rPr>
        <w:br/>
        <w:t xml:space="preserve">Explanation: </w:t>
      </w:r>
      <w:r>
        <w:t>Continues the logic inside update_job.</w:t>
      </w:r>
    </w:p>
    <w:p>
      <w:pPr>
        <w:spacing w:after="60"/>
      </w:pPr>
      <w:r>
        <w:rPr>
          <w:b/>
        </w:rPr>
        <w:t xml:space="preserve">Line 225: </w:t>
      </w:r>
      <w:r>
        <w:rPr>
          <w:rFonts w:ascii="Consolas" w:hAnsi="Consolas"/>
          <w:sz w:val="16"/>
        </w:rPr>
        <w:t>[blank]</w:t>
      </w:r>
      <w:r>
        <w:rPr>
          <w:b/>
        </w:rPr>
        <w:br/>
        <w:t xml:space="preserve">Explanation: </w:t>
      </w:r>
      <w:r>
        <w:t>Blank line used to separate logical sections.</w:t>
      </w:r>
    </w:p>
    <w:p>
      <w:pPr>
        <w:spacing w:after="60"/>
      </w:pPr>
      <w:r>
        <w:rPr>
          <w:b/>
        </w:rPr>
        <w:t xml:space="preserve">Line 226: </w:t>
      </w:r>
      <w:r>
        <w:rPr>
          <w:rFonts w:ascii="Consolas" w:hAnsi="Consolas"/>
          <w:sz w:val="16"/>
        </w:rPr>
        <w:t>[blank]</w:t>
      </w:r>
      <w:r>
        <w:rPr>
          <w:b/>
        </w:rPr>
        <w:br/>
        <w:t xml:space="preserve">Explanation: </w:t>
      </w:r>
      <w:r>
        <w:t>Blank line used to separate logical sections.</w:t>
      </w:r>
    </w:p>
    <w:p>
      <w:pPr>
        <w:spacing w:after="60"/>
      </w:pPr>
      <w:r>
        <w:rPr>
          <w:b/>
        </w:rPr>
        <w:t xml:space="preserve">Line 227: </w:t>
      </w:r>
      <w:r>
        <w:rPr>
          <w:rFonts w:ascii="Consolas" w:hAnsi="Consolas"/>
          <w:sz w:val="16"/>
        </w:rPr>
        <w:t>def job_dir(job_id: str) -&gt; Path:</w:t>
      </w:r>
      <w:r>
        <w:rPr>
          <w:b/>
        </w:rPr>
        <w:br/>
        <w:t xml:space="preserve">Explanation: </w:t>
      </w:r>
      <w:r>
        <w:t>Returns the folder path for a job id.</w:t>
      </w:r>
    </w:p>
    <w:p>
      <w:pPr>
        <w:spacing w:after="60"/>
      </w:pPr>
      <w:r>
        <w:rPr>
          <w:b/>
        </w:rPr>
        <w:t xml:space="preserve">Line 228: </w:t>
      </w:r>
      <w:r>
        <w:rPr>
          <w:rFonts w:ascii="Consolas" w:hAnsi="Consolas"/>
          <w:sz w:val="16"/>
        </w:rPr>
        <w:t xml:space="preserve">    return JOBS_DIR / job_id</w:t>
      </w:r>
      <w:r>
        <w:rPr>
          <w:b/>
        </w:rPr>
        <w:br/>
        <w:t xml:space="preserve">Explanation: </w:t>
      </w:r>
      <w:r>
        <w:t>Returns the result from job_dir.</w:t>
      </w:r>
    </w:p>
    <w:p>
      <w:pPr>
        <w:spacing w:after="60"/>
      </w:pPr>
      <w:r>
        <w:rPr>
          <w:b/>
        </w:rPr>
        <w:t xml:space="preserve">Line 229: </w:t>
      </w:r>
      <w:r>
        <w:rPr>
          <w:rFonts w:ascii="Consolas" w:hAnsi="Consolas"/>
          <w:sz w:val="16"/>
        </w:rPr>
        <w:t>[blank]</w:t>
      </w:r>
      <w:r>
        <w:rPr>
          <w:b/>
        </w:rPr>
        <w:br/>
        <w:t xml:space="preserve">Explanation: </w:t>
      </w:r>
      <w:r>
        <w:t>Blank line used to separate logical sections.</w:t>
      </w:r>
    </w:p>
    <w:p>
      <w:pPr>
        <w:spacing w:after="60"/>
      </w:pPr>
      <w:r>
        <w:rPr>
          <w:b/>
        </w:rPr>
        <w:t xml:space="preserve">Line 230: </w:t>
      </w:r>
      <w:r>
        <w:rPr>
          <w:rFonts w:ascii="Consolas" w:hAnsi="Consolas"/>
          <w:sz w:val="16"/>
        </w:rPr>
        <w:t>[blank]</w:t>
      </w:r>
      <w:r>
        <w:rPr>
          <w:b/>
        </w:rPr>
        <w:br/>
        <w:t xml:space="preserve">Explanation: </w:t>
      </w:r>
      <w:r>
        <w:t>Blank line used to separate logical sections.</w:t>
      </w:r>
    </w:p>
    <w:p>
      <w:pPr>
        <w:spacing w:after="60"/>
      </w:pPr>
      <w:r>
        <w:rPr>
          <w:b/>
        </w:rPr>
        <w:t xml:space="preserve">Line 231: </w:t>
      </w:r>
      <w:r>
        <w:rPr>
          <w:rFonts w:ascii="Consolas" w:hAnsi="Consolas"/>
          <w:sz w:val="16"/>
        </w:rPr>
        <w:t>def create_job(pdf_file: Any) -&gt; None:</w:t>
      </w:r>
      <w:r>
        <w:rPr>
          <w:b/>
        </w:rPr>
        <w:br/>
        <w:t xml:space="preserve">Explanation: </w:t>
      </w:r>
      <w:r>
        <w:t>Creates a new job folder, saves the uploaded PDF, and queues the job.</w:t>
      </w:r>
    </w:p>
    <w:p>
      <w:pPr>
        <w:spacing w:after="60"/>
      </w:pPr>
      <w:r>
        <w:rPr>
          <w:b/>
        </w:rPr>
        <w:t xml:space="preserve">Line 232: </w:t>
      </w:r>
      <w:r>
        <w:rPr>
          <w:rFonts w:ascii="Consolas" w:hAnsi="Consolas"/>
          <w:sz w:val="16"/>
        </w:rPr>
        <w:t xml:space="preserve">    env = read_env()</w:t>
      </w:r>
      <w:r>
        <w:rPr>
          <w:b/>
        </w:rPr>
        <w:br/>
        <w:t xml:space="preserve">Explanation: </w:t>
      </w:r>
      <w:r>
        <w:t>Assigns or updates the value of env.</w:t>
      </w:r>
    </w:p>
    <w:p>
      <w:pPr>
        <w:spacing w:after="60"/>
      </w:pPr>
      <w:r>
        <w:rPr>
          <w:b/>
        </w:rPr>
        <w:t xml:space="preserve">Line 233: </w:t>
      </w:r>
      <w:r>
        <w:rPr>
          <w:rFonts w:ascii="Consolas" w:hAnsi="Consolas"/>
          <w:sz w:val="16"/>
        </w:rPr>
        <w:t xml:space="preserve">    job_id = datetime.now().strftime("%Y%m%d_%H%M%S_") + uuid.uuid4().hex[:8]</w:t>
      </w:r>
      <w:r>
        <w:rPr>
          <w:b/>
        </w:rPr>
        <w:br/>
        <w:t xml:space="preserve">Explanation: </w:t>
      </w:r>
      <w:r>
        <w:t>Assigns or updates the value of job_id.</w:t>
      </w:r>
    </w:p>
    <w:p>
      <w:pPr>
        <w:spacing w:after="60"/>
      </w:pPr>
      <w:r>
        <w:rPr>
          <w:b/>
        </w:rPr>
        <w:t xml:space="preserve">Line 234: </w:t>
      </w:r>
      <w:r>
        <w:rPr>
          <w:rFonts w:ascii="Consolas" w:hAnsi="Consolas"/>
          <w:sz w:val="16"/>
        </w:rPr>
        <w:t xml:space="preserve">    folder = job_dir(job_id)</w:t>
      </w:r>
      <w:r>
        <w:rPr>
          <w:b/>
        </w:rPr>
        <w:br/>
        <w:t xml:space="preserve">Explanation: </w:t>
      </w:r>
      <w:r>
        <w:t>Assigns or updates the value of folder.</w:t>
      </w:r>
    </w:p>
    <w:p>
      <w:pPr>
        <w:spacing w:after="60"/>
      </w:pPr>
      <w:r>
        <w:rPr>
          <w:b/>
        </w:rPr>
        <w:t xml:space="preserve">Line 235: </w:t>
      </w:r>
      <w:r>
        <w:rPr>
          <w:rFonts w:ascii="Consolas" w:hAnsi="Consolas"/>
          <w:sz w:val="16"/>
        </w:rPr>
        <w:t xml:space="preserve">    pdf_dir = folder / "pdfs"</w:t>
      </w:r>
      <w:r>
        <w:rPr>
          <w:b/>
        </w:rPr>
        <w:br/>
        <w:t xml:space="preserve">Explanation: </w:t>
      </w:r>
      <w:r>
        <w:t>Assigns or updates the value of pdf_dir.</w:t>
      </w:r>
    </w:p>
    <w:p>
      <w:pPr>
        <w:spacing w:after="60"/>
      </w:pPr>
      <w:r>
        <w:rPr>
          <w:b/>
        </w:rPr>
        <w:t xml:space="preserve">Line 236: </w:t>
      </w:r>
      <w:r>
        <w:rPr>
          <w:rFonts w:ascii="Consolas" w:hAnsi="Consolas"/>
          <w:sz w:val="16"/>
        </w:rPr>
        <w:t xml:space="preserve">    pdf_dir.mkdir(parents=True, exist_ok=True)</w:t>
      </w:r>
      <w:r>
        <w:rPr>
          <w:b/>
        </w:rPr>
        <w:br/>
        <w:t xml:space="preserve">Explanation: </w:t>
      </w:r>
      <w:r>
        <w:t>Creates a folder if it does not already exist.</w:t>
      </w:r>
    </w:p>
    <w:p>
      <w:pPr>
        <w:spacing w:after="60"/>
      </w:pPr>
      <w:r>
        <w:rPr>
          <w:b/>
        </w:rPr>
        <w:t xml:space="preserve">Line 237: </w:t>
      </w:r>
      <w:r>
        <w:rPr>
          <w:rFonts w:ascii="Consolas" w:hAnsi="Consolas"/>
          <w:sz w:val="16"/>
        </w:rPr>
        <w:t xml:space="preserve">    filename = safe_pdf_name(pdf_file.filename or "uploaded.pdf")</w:t>
      </w:r>
      <w:r>
        <w:rPr>
          <w:b/>
        </w:rPr>
        <w:br/>
        <w:t xml:space="preserve">Explanation: </w:t>
      </w:r>
      <w:r>
        <w:t>Assigns or updates the value of filename.</w:t>
      </w:r>
    </w:p>
    <w:p>
      <w:pPr>
        <w:spacing w:after="60"/>
      </w:pPr>
      <w:r>
        <w:rPr>
          <w:b/>
        </w:rPr>
        <w:t xml:space="preserve">Line 238: </w:t>
      </w:r>
      <w:r>
        <w:rPr>
          <w:rFonts w:ascii="Consolas" w:hAnsi="Consolas"/>
          <w:sz w:val="16"/>
        </w:rPr>
        <w:t xml:space="preserve">    pdf_file.save(pdf_dir / filename)</w:t>
      </w:r>
      <w:r>
        <w:rPr>
          <w:b/>
        </w:rPr>
        <w:br/>
        <w:t xml:space="preserve">Explanation: </w:t>
      </w:r>
      <w:r>
        <w:t>Continues the logic inside create_job.</w:t>
      </w:r>
    </w:p>
    <w:p>
      <w:pPr>
        <w:spacing w:after="60"/>
      </w:pPr>
      <w:r>
        <w:rPr>
          <w:b/>
        </w:rPr>
        <w:t xml:space="preserve">Line 239: </w:t>
      </w:r>
      <w:r>
        <w:rPr>
          <w:rFonts w:ascii="Consolas" w:hAnsi="Consolas"/>
          <w:sz w:val="16"/>
        </w:rPr>
        <w:t>[blank]</w:t>
      </w:r>
      <w:r>
        <w:rPr>
          <w:b/>
        </w:rPr>
        <w:br/>
        <w:t xml:space="preserve">Explanation: </w:t>
      </w:r>
      <w:r>
        <w:t>Blank line used to separate logical sections.</w:t>
      </w:r>
    </w:p>
    <w:p>
      <w:pPr>
        <w:spacing w:after="60"/>
      </w:pPr>
      <w:r>
        <w:rPr>
          <w:b/>
        </w:rPr>
        <w:t xml:space="preserve">Line 240: </w:t>
      </w:r>
      <w:r>
        <w:rPr>
          <w:rFonts w:ascii="Consolas" w:hAnsi="Consolas"/>
          <w:sz w:val="16"/>
        </w:rPr>
        <w:t xml:space="preserve">    job_env = env.copy()</w:t>
      </w:r>
      <w:r>
        <w:rPr>
          <w:b/>
        </w:rPr>
        <w:br/>
        <w:t xml:space="preserve">Explanation: </w:t>
      </w:r>
      <w:r>
        <w:t>Assigns or updates the value of job_env.</w:t>
      </w:r>
    </w:p>
    <w:p>
      <w:pPr>
        <w:spacing w:after="60"/>
      </w:pPr>
      <w:r>
        <w:rPr>
          <w:b/>
        </w:rPr>
        <w:t xml:space="preserve">Line 241: </w:t>
      </w:r>
      <w:r>
        <w:rPr>
          <w:rFonts w:ascii="Consolas" w:hAnsi="Consolas"/>
          <w:sz w:val="16"/>
        </w:rPr>
        <w:t xml:space="preserve">    job_env.update(</w:t>
      </w:r>
      <w:r>
        <w:rPr>
          <w:b/>
        </w:rPr>
        <w:br/>
        <w:t xml:space="preserve">Explanation: </w:t>
      </w:r>
      <w:r>
        <w:t>Continues the logic inside create_job.</w:t>
      </w:r>
    </w:p>
    <w:p>
      <w:pPr>
        <w:spacing w:after="60"/>
      </w:pPr>
      <w:r>
        <w:rPr>
          <w:b/>
        </w:rPr>
        <w:t xml:space="preserve">Line 242: </w:t>
      </w:r>
      <w:r>
        <w:rPr>
          <w:rFonts w:ascii="Consolas" w:hAnsi="Consolas"/>
          <w:sz w:val="16"/>
        </w:rPr>
        <w:t xml:space="preserve">        {</w:t>
      </w:r>
      <w:r>
        <w:rPr>
          <w:b/>
        </w:rPr>
        <w:br/>
        <w:t xml:space="preserve">Explanation: </w:t>
      </w:r>
      <w:r>
        <w:t>Starts or continues a multi-line expression or data structure.</w:t>
      </w:r>
    </w:p>
    <w:p>
      <w:pPr>
        <w:spacing w:after="60"/>
      </w:pPr>
      <w:r>
        <w:rPr>
          <w:b/>
        </w:rPr>
        <w:t xml:space="preserve">Line 243: </w:t>
      </w:r>
      <w:r>
        <w:rPr>
          <w:rFonts w:ascii="Consolas" w:hAnsi="Consolas"/>
          <w:sz w:val="16"/>
        </w:rPr>
        <w:t xml:space="preserve">            "PDF_DIR": "./pdfs",</w:t>
      </w:r>
      <w:r>
        <w:rPr>
          <w:b/>
        </w:rPr>
        <w:br/>
        <w:t xml:space="preserve">Explanation: </w:t>
      </w:r>
      <w:r>
        <w:t>Continues the logic inside create_job.</w:t>
      </w:r>
    </w:p>
    <w:p>
      <w:pPr>
        <w:spacing w:after="60"/>
      </w:pPr>
      <w:r>
        <w:rPr>
          <w:b/>
        </w:rPr>
        <w:t xml:space="preserve">Line 244: </w:t>
      </w:r>
      <w:r>
        <w:rPr>
          <w:rFonts w:ascii="Consolas" w:hAnsi="Consolas"/>
          <w:sz w:val="16"/>
        </w:rPr>
        <w:t xml:space="preserve">            "OUTPUT_DIR": "./output_notes",</w:t>
      </w:r>
      <w:r>
        <w:rPr>
          <w:b/>
        </w:rPr>
        <w:br/>
        <w:t xml:space="preserve">Explanation: </w:t>
      </w:r>
      <w:r>
        <w:t>Continues the logic inside create_job.</w:t>
      </w:r>
    </w:p>
    <w:p>
      <w:pPr>
        <w:spacing w:after="60"/>
      </w:pPr>
      <w:r>
        <w:rPr>
          <w:b/>
        </w:rPr>
        <w:t xml:space="preserve">Line 245: </w:t>
      </w:r>
      <w:r>
        <w:rPr>
          <w:rFonts w:ascii="Consolas" w:hAnsi="Consolas"/>
          <w:sz w:val="16"/>
        </w:rPr>
        <w:t xml:space="preserve">            "CREATE_DOCX": "true",</w:t>
      </w:r>
      <w:r>
        <w:rPr>
          <w:b/>
        </w:rPr>
        <w:br/>
        <w:t xml:space="preserve">Explanation: </w:t>
      </w:r>
      <w:r>
        <w:t>Continues the logic inside create_job.</w:t>
      </w:r>
    </w:p>
    <w:p>
      <w:pPr>
        <w:spacing w:after="60"/>
      </w:pPr>
      <w:r>
        <w:rPr>
          <w:b/>
        </w:rPr>
        <w:t xml:space="preserve">Line 246: </w:t>
      </w:r>
      <w:r>
        <w:rPr>
          <w:rFonts w:ascii="Consolas" w:hAnsi="Consolas"/>
          <w:sz w:val="16"/>
        </w:rPr>
        <w:t xml:space="preserve">            "RESET_MASTER": "false",</w:t>
      </w:r>
      <w:r>
        <w:rPr>
          <w:b/>
        </w:rPr>
        <w:br/>
        <w:t xml:space="preserve">Explanation: </w:t>
      </w:r>
      <w:r>
        <w:t>Continues the logic inside create_job.</w:t>
      </w:r>
    </w:p>
    <w:p>
      <w:pPr>
        <w:spacing w:after="60"/>
      </w:pPr>
      <w:r>
        <w:rPr>
          <w:b/>
        </w:rPr>
        <w:t xml:space="preserve">Line 247: </w:t>
      </w:r>
      <w:r>
        <w:rPr>
          <w:rFonts w:ascii="Consolas" w:hAnsi="Consolas"/>
          <w:sz w:val="16"/>
        </w:rPr>
        <w:t xml:space="preserve">            "TEST_START_PAGE": env.get("TEST_START_PAGE", "1"),</w:t>
      </w:r>
      <w:r>
        <w:rPr>
          <w:b/>
        </w:rPr>
        <w:br/>
        <w:t xml:space="preserve">Explanation: </w:t>
      </w:r>
      <w:r>
        <w:t>Continues the logic inside create_job.</w:t>
      </w:r>
    </w:p>
    <w:p>
      <w:pPr>
        <w:spacing w:after="60"/>
      </w:pPr>
      <w:r>
        <w:rPr>
          <w:b/>
        </w:rPr>
        <w:t xml:space="preserve">Line 248: </w:t>
      </w:r>
      <w:r>
        <w:rPr>
          <w:rFonts w:ascii="Consolas" w:hAnsi="Consolas"/>
          <w:sz w:val="16"/>
        </w:rPr>
        <w:t xml:space="preserve">            "TEST_MAX_PAGES": env.get("TEST_MAX_PAGES", "0"),</w:t>
      </w:r>
      <w:r>
        <w:rPr>
          <w:b/>
        </w:rPr>
        <w:br/>
        <w:t xml:space="preserve">Explanation: </w:t>
      </w:r>
      <w:r>
        <w:t>Continues the logic inside create_job.</w:t>
      </w:r>
    </w:p>
    <w:p>
      <w:pPr>
        <w:spacing w:after="60"/>
      </w:pPr>
      <w:r>
        <w:rPr>
          <w:b/>
        </w:rPr>
        <w:t xml:space="preserve">Line 249: </w:t>
      </w:r>
      <w:r>
        <w:rPr>
          <w:rFonts w:ascii="Consolas" w:hAnsi="Consolas"/>
          <w:sz w:val="16"/>
        </w:rPr>
        <w:t xml:space="preserve">            "TEST_PDF_LIMIT": "1",</w:t>
      </w:r>
      <w:r>
        <w:rPr>
          <w:b/>
        </w:rPr>
        <w:br/>
        <w:t xml:space="preserve">Explanation: </w:t>
      </w:r>
      <w:r>
        <w:t>Continues the logic inside create_job.</w:t>
      </w:r>
    </w:p>
    <w:p>
      <w:pPr>
        <w:spacing w:after="60"/>
      </w:pPr>
      <w:r>
        <w:rPr>
          <w:b/>
        </w:rPr>
        <w:t xml:space="preserve">Line 250: </w:t>
      </w:r>
      <w:r>
        <w:rPr>
          <w:rFonts w:ascii="Consolas" w:hAnsi="Consolas"/>
          <w:sz w:val="16"/>
        </w:rPr>
        <w:t xml:space="preserve">            "CREATE_STRUCTURED_NOTES": env.get("CREATE_STRUCTURED_NOTES", "false"),</w:t>
      </w:r>
      <w:r>
        <w:rPr>
          <w:b/>
        </w:rPr>
        <w:br/>
        <w:t xml:space="preserve">Explanation: </w:t>
      </w:r>
      <w:r>
        <w:t>Continues the logic inside create_job.</w:t>
      </w:r>
    </w:p>
    <w:p>
      <w:pPr>
        <w:spacing w:after="60"/>
      </w:pPr>
      <w:r>
        <w:rPr>
          <w:b/>
        </w:rPr>
        <w:t xml:space="preserve">Line 251: </w:t>
      </w:r>
      <w:r>
        <w:rPr>
          <w:rFonts w:ascii="Consolas" w:hAnsi="Consolas"/>
          <w:sz w:val="16"/>
        </w:rPr>
        <w:t xml:space="preserve">            "SPEED_MODE": env.get("SPEED_MODE", "balanced"),</w:t>
      </w:r>
      <w:r>
        <w:rPr>
          <w:b/>
        </w:rPr>
        <w:br/>
        <w:t xml:space="preserve">Explanation: </w:t>
      </w:r>
      <w:r>
        <w:t>Continues the logic inside create_job.</w:t>
      </w:r>
    </w:p>
    <w:p>
      <w:pPr>
        <w:spacing w:after="60"/>
      </w:pPr>
      <w:r>
        <w:rPr>
          <w:b/>
        </w:rPr>
        <w:t xml:space="preserve">Line 252: </w:t>
      </w:r>
      <w:r>
        <w:rPr>
          <w:rFonts w:ascii="Consolas" w:hAnsi="Consolas"/>
          <w:sz w:val="16"/>
        </w:rPr>
        <w:t xml:space="preserve">            "PAGE_WORKERS_PER_JOB": env.get("PAGE_WORKERS_PER_JOB", "2"),</w:t>
      </w:r>
      <w:r>
        <w:rPr>
          <w:b/>
        </w:rPr>
        <w:br/>
        <w:t xml:space="preserve">Explanation: </w:t>
      </w:r>
      <w:r>
        <w:t>Continues the logic inside create_job.</w:t>
      </w:r>
    </w:p>
    <w:p>
      <w:pPr>
        <w:spacing w:after="60"/>
      </w:pPr>
      <w:r>
        <w:rPr>
          <w:b/>
        </w:rPr>
        <w:t xml:space="preserve">Line 253: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254: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255: </w:t>
      </w:r>
      <w:r>
        <w:rPr>
          <w:rFonts w:ascii="Consolas" w:hAnsi="Consolas"/>
          <w:sz w:val="16"/>
        </w:rPr>
        <w:t xml:space="preserve">    env_lines = [f"{key}={value}" for key, value in job_env.items()]</w:t>
      </w:r>
      <w:r>
        <w:rPr>
          <w:b/>
        </w:rPr>
        <w:br/>
        <w:t xml:space="preserve">Explanation: </w:t>
      </w:r>
      <w:r>
        <w:t>Assigns or updates the value of env_lines.</w:t>
      </w:r>
    </w:p>
    <w:p>
      <w:pPr>
        <w:spacing w:after="60"/>
      </w:pPr>
      <w:r>
        <w:rPr>
          <w:b/>
        </w:rPr>
        <w:t xml:space="preserve">Line 256: </w:t>
      </w:r>
      <w:r>
        <w:rPr>
          <w:rFonts w:ascii="Consolas" w:hAnsi="Consolas"/>
          <w:sz w:val="16"/>
        </w:rPr>
        <w:t xml:space="preserve">    (folder / ".env").write_text("\n".join(env_lines) + "\n", encoding="utf-8")</w:t>
      </w:r>
      <w:r>
        <w:rPr>
          <w:b/>
        </w:rPr>
        <w:br/>
        <w:t xml:space="preserve">Explanation: </w:t>
      </w:r>
      <w:r>
        <w:t>Writes text content to a file.</w:t>
      </w:r>
    </w:p>
    <w:p>
      <w:pPr>
        <w:spacing w:after="60"/>
      </w:pPr>
      <w:r>
        <w:rPr>
          <w:b/>
        </w:rPr>
        <w:t xml:space="preserve">Line 257: </w:t>
      </w:r>
      <w:r>
        <w:rPr>
          <w:rFonts w:ascii="Consolas" w:hAnsi="Consolas"/>
          <w:sz w:val="16"/>
        </w:rPr>
        <w:t>[blank]</w:t>
      </w:r>
      <w:r>
        <w:rPr>
          <w:b/>
        </w:rPr>
        <w:br/>
        <w:t xml:space="preserve">Explanation: </w:t>
      </w:r>
      <w:r>
        <w:t>Blank line used to separate logical sections.</w:t>
      </w:r>
    </w:p>
    <w:p>
      <w:pPr>
        <w:spacing w:after="60"/>
      </w:pPr>
      <w:r>
        <w:rPr>
          <w:b/>
        </w:rPr>
        <w:t xml:space="preserve">Line 258: </w:t>
      </w:r>
      <w:r>
        <w:rPr>
          <w:rFonts w:ascii="Consolas" w:hAnsi="Consolas"/>
          <w:sz w:val="16"/>
        </w:rPr>
        <w:t xml:space="preserve">    job = {</w:t>
      </w:r>
      <w:r>
        <w:rPr>
          <w:b/>
        </w:rPr>
        <w:br/>
        <w:t xml:space="preserve">Explanation: </w:t>
      </w:r>
      <w:r>
        <w:t>Assigns or updates the value of job.</w:t>
      </w:r>
    </w:p>
    <w:p>
      <w:pPr>
        <w:spacing w:after="60"/>
      </w:pPr>
      <w:r>
        <w:rPr>
          <w:b/>
        </w:rPr>
        <w:t xml:space="preserve">Line 259: </w:t>
      </w:r>
      <w:r>
        <w:rPr>
          <w:rFonts w:ascii="Consolas" w:hAnsi="Consolas"/>
          <w:sz w:val="16"/>
        </w:rPr>
        <w:t xml:space="preserve">        "id": job_id,</w:t>
      </w:r>
      <w:r>
        <w:rPr>
          <w:b/>
        </w:rPr>
        <w:br/>
        <w:t xml:space="preserve">Explanation: </w:t>
      </w:r>
      <w:r>
        <w:t>Continues the logic inside create_job.</w:t>
      </w:r>
    </w:p>
    <w:p>
      <w:pPr>
        <w:spacing w:after="60"/>
      </w:pPr>
      <w:r>
        <w:rPr>
          <w:b/>
        </w:rPr>
        <w:t xml:space="preserve">Line 260: </w:t>
      </w:r>
      <w:r>
        <w:rPr>
          <w:rFonts w:ascii="Consolas" w:hAnsi="Consolas"/>
          <w:sz w:val="16"/>
        </w:rPr>
        <w:t xml:space="preserve">        "filename": filename,</w:t>
      </w:r>
      <w:r>
        <w:rPr>
          <w:b/>
        </w:rPr>
        <w:br/>
        <w:t xml:space="preserve">Explanation: </w:t>
      </w:r>
      <w:r>
        <w:t>Continues the logic inside create_job.</w:t>
      </w:r>
    </w:p>
    <w:p>
      <w:pPr>
        <w:spacing w:after="60"/>
      </w:pPr>
      <w:r>
        <w:rPr>
          <w:b/>
        </w:rPr>
        <w:t xml:space="preserve">Line 261: </w:t>
      </w:r>
      <w:r>
        <w:rPr>
          <w:rFonts w:ascii="Consolas" w:hAnsi="Consolas"/>
          <w:sz w:val="16"/>
        </w:rPr>
        <w:t xml:space="preserve">        "status": "queued",</w:t>
      </w:r>
      <w:r>
        <w:rPr>
          <w:b/>
        </w:rPr>
        <w:br/>
        <w:t xml:space="preserve">Explanation: </w:t>
      </w:r>
      <w:r>
        <w:t>Continues the logic inside create_job.</w:t>
      </w:r>
    </w:p>
    <w:p>
      <w:pPr>
        <w:spacing w:after="60"/>
      </w:pPr>
      <w:r>
        <w:rPr>
          <w:b/>
        </w:rPr>
        <w:t xml:space="preserve">Line 262: </w:t>
      </w:r>
      <w:r>
        <w:rPr>
          <w:rFonts w:ascii="Consolas" w:hAnsi="Consolas"/>
          <w:sz w:val="16"/>
        </w:rPr>
        <w:t xml:space="preserve">        "created_at": now_text(),</w:t>
      </w:r>
      <w:r>
        <w:rPr>
          <w:b/>
        </w:rPr>
        <w:br/>
        <w:t xml:space="preserve">Explanation: </w:t>
      </w:r>
      <w:r>
        <w:t>Continues the logic inside create_job.</w:t>
      </w:r>
    </w:p>
    <w:p>
      <w:pPr>
        <w:spacing w:after="60"/>
      </w:pPr>
      <w:r>
        <w:rPr>
          <w:b/>
        </w:rPr>
        <w:t xml:space="preserve">Line 263: </w:t>
      </w:r>
      <w:r>
        <w:rPr>
          <w:rFonts w:ascii="Consolas" w:hAnsi="Consolas"/>
          <w:sz w:val="16"/>
        </w:rPr>
        <w:t xml:space="preserve">        "updated_at": now_text(),</w:t>
      </w:r>
      <w:r>
        <w:rPr>
          <w:b/>
        </w:rPr>
        <w:br/>
        <w:t xml:space="preserve">Explanation: </w:t>
      </w:r>
      <w:r>
        <w:t>Continues the logic inside create_job.</w:t>
      </w:r>
    </w:p>
    <w:p>
      <w:pPr>
        <w:spacing w:after="60"/>
      </w:pPr>
      <w:r>
        <w:rPr>
          <w:b/>
        </w:rPr>
        <w:t xml:space="preserve">Line 264: </w:t>
      </w:r>
      <w:r>
        <w:rPr>
          <w:rFonts w:ascii="Consolas" w:hAnsi="Consolas"/>
          <w:sz w:val="16"/>
        </w:rPr>
        <w:t xml:space="preserve">        "return_code": None,</w:t>
      </w:r>
      <w:r>
        <w:rPr>
          <w:b/>
        </w:rPr>
        <w:br/>
        <w:t xml:space="preserve">Explanation: </w:t>
      </w:r>
      <w:r>
        <w:t>Continues the logic inside create_job.</w:t>
      </w:r>
    </w:p>
    <w:p>
      <w:pPr>
        <w:spacing w:after="60"/>
      </w:pPr>
      <w:r>
        <w:rPr>
          <w:b/>
        </w:rPr>
        <w:t xml:space="preserve">Line 265: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266: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267: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268: </w:t>
      </w:r>
      <w:r>
        <w:rPr>
          <w:rFonts w:ascii="Consolas" w:hAnsi="Consolas"/>
          <w:sz w:val="16"/>
        </w:rPr>
        <w:t xml:space="preserve">        jobs.insert(0, job)</w:t>
      </w:r>
      <w:r>
        <w:rPr>
          <w:b/>
        </w:rPr>
        <w:br/>
        <w:t xml:space="preserve">Explanation: </w:t>
      </w:r>
      <w:r>
        <w:t>Continues the logic inside create_job.</w:t>
      </w:r>
    </w:p>
    <w:p>
      <w:pPr>
        <w:spacing w:after="60"/>
      </w:pPr>
      <w:r>
        <w:rPr>
          <w:b/>
        </w:rPr>
        <w:t xml:space="preserve">Line 269: </w:t>
      </w:r>
      <w:r>
        <w:rPr>
          <w:rFonts w:ascii="Consolas" w:hAnsi="Consolas"/>
          <w:sz w:val="16"/>
        </w:rPr>
        <w:t xml:space="preserve">        save_jobs(jobs)</w:t>
      </w:r>
      <w:r>
        <w:rPr>
          <w:b/>
        </w:rPr>
        <w:br/>
        <w:t xml:space="preserve">Explanation: </w:t>
      </w:r>
      <w:r>
        <w:t>Continues the logic inside create_job.</w:t>
      </w:r>
    </w:p>
    <w:p>
      <w:pPr>
        <w:spacing w:after="60"/>
      </w:pPr>
      <w:r>
        <w:rPr>
          <w:b/>
        </w:rPr>
        <w:t xml:space="preserve">Line 270: </w:t>
      </w:r>
      <w:r>
        <w:rPr>
          <w:rFonts w:ascii="Consolas" w:hAnsi="Consolas"/>
          <w:sz w:val="16"/>
        </w:rPr>
        <w:t>[blank]</w:t>
      </w:r>
      <w:r>
        <w:rPr>
          <w:b/>
        </w:rPr>
        <w:br/>
        <w:t xml:space="preserve">Explanation: </w:t>
      </w:r>
      <w:r>
        <w:t>Blank line used to separate logical sections.</w:t>
      </w:r>
    </w:p>
    <w:p>
      <w:pPr>
        <w:spacing w:after="60"/>
      </w:pPr>
      <w:r>
        <w:rPr>
          <w:b/>
        </w:rPr>
        <w:t xml:space="preserve">Line 271: </w:t>
      </w:r>
      <w:r>
        <w:rPr>
          <w:rFonts w:ascii="Consolas" w:hAnsi="Consolas"/>
          <w:sz w:val="16"/>
        </w:rPr>
        <w:t>[blank]</w:t>
      </w:r>
      <w:r>
        <w:rPr>
          <w:b/>
        </w:rPr>
        <w:br/>
        <w:t xml:space="preserve">Explanation: </w:t>
      </w:r>
      <w:r>
        <w:t>Blank line used to separate logical sections.</w:t>
      </w:r>
    </w:p>
    <w:p>
      <w:pPr>
        <w:spacing w:after="60"/>
      </w:pPr>
      <w:r>
        <w:rPr>
          <w:b/>
        </w:rPr>
        <w:t xml:space="preserve">Line 272: </w:t>
      </w:r>
      <w:r>
        <w:rPr>
          <w:rFonts w:ascii="Consolas" w:hAnsi="Consolas"/>
          <w:sz w:val="16"/>
        </w:rPr>
        <w:t>def job_output_files(job_id: str) -&gt; list[Path]:</w:t>
      </w:r>
      <w:r>
        <w:rPr>
          <w:b/>
        </w:rPr>
        <w:br/>
        <w:t xml:space="preserve">Explanation: </w:t>
      </w:r>
      <w:r>
        <w:t>Finds DOCX files produced by a job.</w:t>
      </w:r>
    </w:p>
    <w:p>
      <w:pPr>
        <w:spacing w:after="60"/>
      </w:pPr>
      <w:r>
        <w:rPr>
          <w:b/>
        </w:rPr>
        <w:t xml:space="preserve">Line 273: </w:t>
      </w:r>
      <w:r>
        <w:rPr>
          <w:rFonts w:ascii="Consolas" w:hAnsi="Consolas"/>
          <w:sz w:val="16"/>
        </w:rPr>
        <w:t xml:space="preserve">    output_dir = job_dir(job_id) / "output_notes"</w:t>
      </w:r>
      <w:r>
        <w:rPr>
          <w:b/>
        </w:rPr>
        <w:br/>
        <w:t xml:space="preserve">Explanation: </w:t>
      </w:r>
      <w:r>
        <w:t>Assigns or updates the value of output_dir.</w:t>
      </w:r>
    </w:p>
    <w:p>
      <w:pPr>
        <w:spacing w:after="60"/>
      </w:pPr>
      <w:r>
        <w:rPr>
          <w:b/>
        </w:rPr>
        <w:t xml:space="preserve">Line 274: </w:t>
      </w:r>
      <w:r>
        <w:rPr>
          <w:rFonts w:ascii="Consolas" w:hAnsi="Consolas"/>
          <w:sz w:val="16"/>
        </w:rPr>
        <w:t xml:space="preserve">    if not output_dir.exists():</w:t>
      </w:r>
      <w:r>
        <w:rPr>
          <w:b/>
        </w:rPr>
        <w:br/>
        <w:t xml:space="preserve">Explanation: </w:t>
      </w:r>
      <w:r>
        <w:t>Starts a conditional branch; the indented block runs only when this condition is true.</w:t>
      </w:r>
    </w:p>
    <w:p>
      <w:pPr>
        <w:spacing w:after="60"/>
      </w:pPr>
      <w:r>
        <w:rPr>
          <w:b/>
        </w:rPr>
        <w:t xml:space="preserve">Line 275: </w:t>
      </w:r>
      <w:r>
        <w:rPr>
          <w:rFonts w:ascii="Consolas" w:hAnsi="Consolas"/>
          <w:sz w:val="16"/>
        </w:rPr>
        <w:t xml:space="preserve">        return []</w:t>
      </w:r>
      <w:r>
        <w:rPr>
          <w:b/>
        </w:rPr>
        <w:br/>
        <w:t xml:space="preserve">Explanation: </w:t>
      </w:r>
      <w:r>
        <w:t>Returns the result from job_output_files.</w:t>
      </w:r>
    </w:p>
    <w:p>
      <w:pPr>
        <w:spacing w:after="60"/>
      </w:pPr>
      <w:r>
        <w:rPr>
          <w:b/>
        </w:rPr>
        <w:t xml:space="preserve">Line 276: </w:t>
      </w:r>
      <w:r>
        <w:rPr>
          <w:rFonts w:ascii="Consolas" w:hAnsi="Consolas"/>
          <w:sz w:val="16"/>
        </w:rPr>
        <w:t xml:space="preserve">    return sorted(output_dir.glob("*.docx"), key=lambda path: path.stat().st_mtime, reverse=True)</w:t>
      </w:r>
      <w:r>
        <w:rPr>
          <w:b/>
        </w:rPr>
        <w:br/>
        <w:t xml:space="preserve">Explanation: </w:t>
      </w:r>
      <w:r>
        <w:t>Returns the result from job_output_files.</w:t>
      </w:r>
    </w:p>
    <w:p>
      <w:pPr>
        <w:spacing w:after="60"/>
      </w:pPr>
      <w:r>
        <w:rPr>
          <w:b/>
        </w:rPr>
        <w:t xml:space="preserve">Line 277: </w:t>
      </w:r>
      <w:r>
        <w:rPr>
          <w:rFonts w:ascii="Consolas" w:hAnsi="Consolas"/>
          <w:sz w:val="16"/>
        </w:rPr>
        <w:t>[blank]</w:t>
      </w:r>
      <w:r>
        <w:rPr>
          <w:b/>
        </w:rPr>
        <w:br/>
        <w:t xml:space="preserve">Explanation: </w:t>
      </w:r>
      <w:r>
        <w:t>Blank line used to separate logical sections.</w:t>
      </w:r>
    </w:p>
    <w:p>
      <w:pPr>
        <w:spacing w:after="60"/>
      </w:pPr>
      <w:r>
        <w:rPr>
          <w:b/>
        </w:rPr>
        <w:t xml:space="preserve">Line 278: </w:t>
      </w:r>
      <w:r>
        <w:rPr>
          <w:rFonts w:ascii="Consolas" w:hAnsi="Consolas"/>
          <w:sz w:val="16"/>
        </w:rPr>
        <w:t>[blank]</w:t>
      </w:r>
      <w:r>
        <w:rPr>
          <w:b/>
        </w:rPr>
        <w:br/>
        <w:t xml:space="preserve">Explanation: </w:t>
      </w:r>
      <w:r>
        <w:t>Blank line used to separate logical sections.</w:t>
      </w:r>
    </w:p>
    <w:p>
      <w:pPr>
        <w:spacing w:after="60"/>
      </w:pPr>
      <w:r>
        <w:rPr>
          <w:b/>
        </w:rPr>
        <w:t xml:space="preserve">Line 279: </w:t>
      </w:r>
      <w:r>
        <w:rPr>
          <w:rFonts w:ascii="Consolas" w:hAnsi="Consolas"/>
          <w:sz w:val="16"/>
        </w:rPr>
        <w:t>def completed_doc_files() -&gt; list[Path]:</w:t>
      </w:r>
      <w:r>
        <w:rPr>
          <w:b/>
        </w:rPr>
        <w:br/>
        <w:t xml:space="preserve">Explanation: </w:t>
      </w:r>
      <w:r>
        <w:t>Lists final DOCX files copied to completed_docs.</w:t>
      </w:r>
    </w:p>
    <w:p>
      <w:pPr>
        <w:spacing w:after="60"/>
      </w:pPr>
      <w:r>
        <w:rPr>
          <w:b/>
        </w:rPr>
        <w:t xml:space="preserve">Line 280: </w:t>
      </w:r>
      <w:r>
        <w:rPr>
          <w:rFonts w:ascii="Consolas" w:hAnsi="Consolas"/>
          <w:sz w:val="16"/>
        </w:rPr>
        <w:t xml:space="preserve">    ensure_project_files()</w:t>
      </w:r>
      <w:r>
        <w:rPr>
          <w:b/>
        </w:rPr>
        <w:br/>
        <w:t xml:space="preserve">Explanation: </w:t>
      </w:r>
      <w:r>
        <w:t>Continues the logic inside completed_doc_files.</w:t>
      </w:r>
    </w:p>
    <w:p>
      <w:pPr>
        <w:spacing w:after="60"/>
      </w:pPr>
      <w:r>
        <w:rPr>
          <w:b/>
        </w:rPr>
        <w:t xml:space="preserve">Line 281: </w:t>
      </w:r>
      <w:r>
        <w:rPr>
          <w:rFonts w:ascii="Consolas" w:hAnsi="Consolas"/>
          <w:sz w:val="16"/>
        </w:rPr>
        <w:t xml:space="preserve">    return sorted(COMPLETED_DOCS_DIR.glob("*.docx"), key=lambda path: path.stat().st_mtime, reverse=True)</w:t>
      </w:r>
      <w:r>
        <w:rPr>
          <w:b/>
        </w:rPr>
        <w:br/>
        <w:t xml:space="preserve">Explanation: </w:t>
      </w:r>
      <w:r>
        <w:t>Returns the result from completed_doc_files.</w:t>
      </w:r>
    </w:p>
    <w:p>
      <w:pPr>
        <w:spacing w:after="60"/>
      </w:pPr>
      <w:r>
        <w:rPr>
          <w:b/>
        </w:rPr>
        <w:t xml:space="preserve">Line 282: </w:t>
      </w:r>
      <w:r>
        <w:rPr>
          <w:rFonts w:ascii="Consolas" w:hAnsi="Consolas"/>
          <w:sz w:val="16"/>
        </w:rPr>
        <w:t>[blank]</w:t>
      </w:r>
      <w:r>
        <w:rPr>
          <w:b/>
        </w:rPr>
        <w:br/>
        <w:t xml:space="preserve">Explanation: </w:t>
      </w:r>
      <w:r>
        <w:t>Blank line used to separate logical sections.</w:t>
      </w:r>
    </w:p>
    <w:p>
      <w:pPr>
        <w:spacing w:after="60"/>
      </w:pPr>
      <w:r>
        <w:rPr>
          <w:b/>
        </w:rPr>
        <w:t xml:space="preserve">Line 283: </w:t>
      </w:r>
      <w:r>
        <w:rPr>
          <w:rFonts w:ascii="Consolas" w:hAnsi="Consolas"/>
          <w:sz w:val="16"/>
        </w:rPr>
        <w:t>[blank]</w:t>
      </w:r>
      <w:r>
        <w:rPr>
          <w:b/>
        </w:rPr>
        <w:br/>
        <w:t xml:space="preserve">Explanation: </w:t>
      </w:r>
      <w:r>
        <w:t>Blank line used to separate logical sections.</w:t>
      </w:r>
    </w:p>
    <w:p>
      <w:pPr>
        <w:spacing w:after="60"/>
      </w:pPr>
      <w:r>
        <w:rPr>
          <w:b/>
        </w:rPr>
        <w:t xml:space="preserve">Line 284: </w:t>
      </w:r>
      <w:r>
        <w:rPr>
          <w:rFonts w:ascii="Consolas" w:hAnsi="Consolas"/>
          <w:sz w:val="16"/>
        </w:rPr>
        <w:t>def publish_docx_outputs(job_id: str) -&gt; list[str]:</w:t>
      </w:r>
      <w:r>
        <w:rPr>
          <w:b/>
        </w:rPr>
        <w:br/>
        <w:t xml:space="preserve">Explanation: </w:t>
      </w:r>
      <w:r>
        <w:t>Copies DOCX files from a job into completed_docs.</w:t>
      </w:r>
    </w:p>
    <w:p>
      <w:pPr>
        <w:spacing w:after="60"/>
      </w:pPr>
      <w:r>
        <w:rPr>
          <w:b/>
        </w:rPr>
        <w:t xml:space="preserve">Line 285: </w:t>
      </w:r>
      <w:r>
        <w:rPr>
          <w:rFonts w:ascii="Consolas" w:hAnsi="Consolas"/>
          <w:sz w:val="16"/>
        </w:rPr>
        <w:t xml:space="preserve">    published: list[str] = []</w:t>
      </w:r>
      <w:r>
        <w:rPr>
          <w:b/>
        </w:rPr>
        <w:br/>
        <w:t xml:space="preserve">Explanation: </w:t>
      </w:r>
      <w:r>
        <w:t>Assigns or updates the value of published: list[str].</w:t>
      </w:r>
    </w:p>
    <w:p>
      <w:pPr>
        <w:spacing w:after="60"/>
      </w:pPr>
      <w:r>
        <w:rPr>
          <w:b/>
        </w:rPr>
        <w:t xml:space="preserve">Line 286: </w:t>
      </w:r>
      <w:r>
        <w:rPr>
          <w:rFonts w:ascii="Consolas" w:hAnsi="Consolas"/>
          <w:sz w:val="16"/>
        </w:rPr>
        <w:t xml:space="preserve">    for source in job_output_files(job_id):</w:t>
      </w:r>
      <w:r>
        <w:rPr>
          <w:b/>
        </w:rPr>
        <w:br/>
        <w:t xml:space="preserve">Explanation: </w:t>
      </w:r>
      <w:r>
        <w:t>Starts a loop over each item in a collection.</w:t>
      </w:r>
    </w:p>
    <w:p>
      <w:pPr>
        <w:spacing w:after="60"/>
      </w:pPr>
      <w:r>
        <w:rPr>
          <w:b/>
        </w:rPr>
        <w:t xml:space="preserve">Line 287: </w:t>
      </w:r>
      <w:r>
        <w:rPr>
          <w:rFonts w:ascii="Consolas" w:hAnsi="Consolas"/>
          <w:sz w:val="16"/>
        </w:rPr>
        <w:t xml:space="preserve">        target_name = f"{job_id}_{source.name}"</w:t>
      </w:r>
      <w:r>
        <w:rPr>
          <w:b/>
        </w:rPr>
        <w:br/>
        <w:t xml:space="preserve">Explanation: </w:t>
      </w:r>
      <w:r>
        <w:t>Assigns or updates the value of target_name.</w:t>
      </w:r>
    </w:p>
    <w:p>
      <w:pPr>
        <w:spacing w:after="60"/>
      </w:pPr>
      <w:r>
        <w:rPr>
          <w:b/>
        </w:rPr>
        <w:t xml:space="preserve">Line 288: </w:t>
      </w:r>
      <w:r>
        <w:rPr>
          <w:rFonts w:ascii="Consolas" w:hAnsi="Consolas"/>
          <w:sz w:val="16"/>
        </w:rPr>
        <w:t xml:space="preserve">        target = COMPLETED_DOCS_DIR / target_name</w:t>
      </w:r>
      <w:r>
        <w:rPr>
          <w:b/>
        </w:rPr>
        <w:br/>
        <w:t xml:space="preserve">Explanation: </w:t>
      </w:r>
      <w:r>
        <w:t>Assigns or updates the value of target.</w:t>
      </w:r>
    </w:p>
    <w:p>
      <w:pPr>
        <w:spacing w:after="60"/>
      </w:pPr>
      <w:r>
        <w:rPr>
          <w:b/>
        </w:rPr>
        <w:t xml:space="preserve">Line 289: </w:t>
      </w:r>
      <w:r>
        <w:rPr>
          <w:rFonts w:ascii="Consolas" w:hAnsi="Consolas"/>
          <w:sz w:val="16"/>
        </w:rPr>
        <w:t xml:space="preserve">        shutil.copy2(source, target)</w:t>
      </w:r>
      <w:r>
        <w:rPr>
          <w:b/>
        </w:rPr>
        <w:br/>
        <w:t xml:space="preserve">Explanation: </w:t>
      </w:r>
      <w:r>
        <w:t>Continues the logic inside publish_docx_outputs.</w:t>
      </w:r>
    </w:p>
    <w:p>
      <w:pPr>
        <w:spacing w:after="60"/>
      </w:pPr>
      <w:r>
        <w:rPr>
          <w:b/>
        </w:rPr>
        <w:t xml:space="preserve">Line 290: </w:t>
      </w:r>
      <w:r>
        <w:rPr>
          <w:rFonts w:ascii="Consolas" w:hAnsi="Consolas"/>
          <w:sz w:val="16"/>
        </w:rPr>
        <w:t xml:space="preserve">        published.append(target_name)</w:t>
      </w:r>
      <w:r>
        <w:rPr>
          <w:b/>
        </w:rPr>
        <w:br/>
        <w:t xml:space="preserve">Explanation: </w:t>
      </w:r>
      <w:r>
        <w:t>Continues the logic inside publish_docx_outputs.</w:t>
      </w:r>
    </w:p>
    <w:p>
      <w:pPr>
        <w:spacing w:after="60"/>
      </w:pPr>
      <w:r>
        <w:rPr>
          <w:b/>
        </w:rPr>
        <w:t xml:space="preserve">Line 291: </w:t>
      </w:r>
      <w:r>
        <w:rPr>
          <w:rFonts w:ascii="Consolas" w:hAnsi="Consolas"/>
          <w:sz w:val="16"/>
        </w:rPr>
        <w:t xml:space="preserve">    return published</w:t>
      </w:r>
      <w:r>
        <w:rPr>
          <w:b/>
        </w:rPr>
        <w:br/>
        <w:t xml:space="preserve">Explanation: </w:t>
      </w:r>
      <w:r>
        <w:t>Returns the result from publish_docx_outputs.</w:t>
      </w:r>
    </w:p>
    <w:p>
      <w:pPr>
        <w:spacing w:after="60"/>
      </w:pPr>
      <w:r>
        <w:rPr>
          <w:b/>
        </w:rPr>
        <w:t xml:space="preserve">Line 292: </w:t>
      </w:r>
      <w:r>
        <w:rPr>
          <w:rFonts w:ascii="Consolas" w:hAnsi="Consolas"/>
          <w:sz w:val="16"/>
        </w:rPr>
        <w:t>[blank]</w:t>
      </w:r>
      <w:r>
        <w:rPr>
          <w:b/>
        </w:rPr>
        <w:br/>
        <w:t xml:space="preserve">Explanation: </w:t>
      </w:r>
      <w:r>
        <w:t>Blank line used to separate logical sections.</w:t>
      </w:r>
    </w:p>
    <w:p>
      <w:pPr>
        <w:spacing w:after="60"/>
      </w:pPr>
      <w:r>
        <w:rPr>
          <w:b/>
        </w:rPr>
        <w:t xml:space="preserve">Line 293: </w:t>
      </w:r>
      <w:r>
        <w:rPr>
          <w:rFonts w:ascii="Consolas" w:hAnsi="Consolas"/>
          <w:sz w:val="16"/>
        </w:rPr>
        <w:t>[blank]</w:t>
      </w:r>
      <w:r>
        <w:rPr>
          <w:b/>
        </w:rPr>
        <w:br/>
        <w:t xml:space="preserve">Explanation: </w:t>
      </w:r>
      <w:r>
        <w:t>Blank line used to separate logical sections.</w:t>
      </w:r>
    </w:p>
    <w:p>
      <w:pPr>
        <w:spacing w:after="60"/>
      </w:pPr>
      <w:r>
        <w:rPr>
          <w:b/>
        </w:rPr>
        <w:t xml:space="preserve">Line 294: </w:t>
      </w:r>
      <w:r>
        <w:rPr>
          <w:rFonts w:ascii="Consolas" w:hAnsi="Consolas"/>
          <w:sz w:val="16"/>
        </w:rPr>
        <w:t>def job_log(job_id: str, max_chars: int = 5000) -&gt; str:</w:t>
      </w:r>
      <w:r>
        <w:rPr>
          <w:b/>
        </w:rPr>
        <w:br/>
        <w:t xml:space="preserve">Explanation: </w:t>
      </w:r>
      <w:r>
        <w:t>Reads the recent log text for one job.</w:t>
      </w:r>
    </w:p>
    <w:p>
      <w:pPr>
        <w:spacing w:after="60"/>
      </w:pPr>
      <w:r>
        <w:rPr>
          <w:b/>
        </w:rPr>
        <w:t xml:space="preserve">Line 295: </w:t>
      </w:r>
      <w:r>
        <w:rPr>
          <w:rFonts w:ascii="Consolas" w:hAnsi="Consolas"/>
          <w:sz w:val="16"/>
        </w:rPr>
        <w:t xml:space="preserve">    log_path = job_dir(job_id) / "logs" / "interface_run.log"</w:t>
      </w:r>
      <w:r>
        <w:rPr>
          <w:b/>
        </w:rPr>
        <w:br/>
        <w:t xml:space="preserve">Explanation: </w:t>
      </w:r>
      <w:r>
        <w:t>Assigns or updates the value of log_path.</w:t>
      </w:r>
    </w:p>
    <w:p>
      <w:pPr>
        <w:spacing w:after="60"/>
      </w:pPr>
      <w:r>
        <w:rPr>
          <w:b/>
        </w:rPr>
        <w:t xml:space="preserve">Line 296: </w:t>
      </w:r>
      <w:r>
        <w:rPr>
          <w:rFonts w:ascii="Consolas" w:hAnsi="Consolas"/>
          <w:sz w:val="16"/>
        </w:rPr>
        <w:t xml:space="preserve">    if not log_path.exists():</w:t>
      </w:r>
      <w:r>
        <w:rPr>
          <w:b/>
        </w:rPr>
        <w:br/>
        <w:t xml:space="preserve">Explanation: </w:t>
      </w:r>
      <w:r>
        <w:t>Starts a conditional branch; the indented block runs only when this condition is true.</w:t>
      </w:r>
    </w:p>
    <w:p>
      <w:pPr>
        <w:spacing w:after="60"/>
      </w:pPr>
      <w:r>
        <w:rPr>
          <w:b/>
        </w:rPr>
        <w:t xml:space="preserve">Line 297: </w:t>
      </w:r>
      <w:r>
        <w:rPr>
          <w:rFonts w:ascii="Consolas" w:hAnsi="Consolas"/>
          <w:sz w:val="16"/>
        </w:rPr>
        <w:t xml:space="preserve">        log_path = job_dir(job_id) / "logs" / "processor.log"</w:t>
      </w:r>
      <w:r>
        <w:rPr>
          <w:b/>
        </w:rPr>
        <w:br/>
        <w:t xml:space="preserve">Explanation: </w:t>
      </w:r>
      <w:r>
        <w:t>Assigns or updates the value of log_path.</w:t>
      </w:r>
    </w:p>
    <w:p>
      <w:pPr>
        <w:spacing w:after="60"/>
      </w:pPr>
      <w:r>
        <w:rPr>
          <w:b/>
        </w:rPr>
        <w:t xml:space="preserve">Line 298: </w:t>
      </w:r>
      <w:r>
        <w:rPr>
          <w:rFonts w:ascii="Consolas" w:hAnsi="Consolas"/>
          <w:sz w:val="16"/>
        </w:rPr>
        <w:t xml:space="preserve">    if not log_path.exists():</w:t>
      </w:r>
      <w:r>
        <w:rPr>
          <w:b/>
        </w:rPr>
        <w:br/>
        <w:t xml:space="preserve">Explanation: </w:t>
      </w:r>
      <w:r>
        <w:t>Starts a conditional branch; the indented block runs only when this condition is true.</w:t>
      </w:r>
    </w:p>
    <w:p>
      <w:pPr>
        <w:spacing w:after="60"/>
      </w:pPr>
      <w:r>
        <w:rPr>
          <w:b/>
        </w:rPr>
        <w:t xml:space="preserve">Line 299: </w:t>
      </w:r>
      <w:r>
        <w:rPr>
          <w:rFonts w:ascii="Consolas" w:hAnsi="Consolas"/>
          <w:sz w:val="16"/>
        </w:rPr>
        <w:t xml:space="preserve">        return ""</w:t>
      </w:r>
      <w:r>
        <w:rPr>
          <w:b/>
        </w:rPr>
        <w:br/>
        <w:t xml:space="preserve">Explanation: </w:t>
      </w:r>
      <w:r>
        <w:t>Returns the result from job_log.</w:t>
      </w:r>
    </w:p>
    <w:p>
      <w:pPr>
        <w:spacing w:after="60"/>
      </w:pPr>
      <w:r>
        <w:rPr>
          <w:b/>
        </w:rPr>
        <w:t xml:space="preserve">Line 300: </w:t>
      </w:r>
      <w:r>
        <w:rPr>
          <w:rFonts w:ascii="Consolas" w:hAnsi="Consolas"/>
          <w:sz w:val="16"/>
        </w:rPr>
        <w:t xml:space="preserve">    return log_path.read_text(encoding="utf-8", errors="replace")[-max_chars:]</w:t>
      </w:r>
      <w:r>
        <w:rPr>
          <w:b/>
        </w:rPr>
        <w:br/>
        <w:t xml:space="preserve">Explanation: </w:t>
      </w:r>
      <w:r>
        <w:t>Returns the result from job_log.</w:t>
      </w:r>
    </w:p>
    <w:p>
      <w:pPr>
        <w:spacing w:after="60"/>
      </w:pPr>
      <w:r>
        <w:rPr>
          <w:b/>
        </w:rPr>
        <w:t xml:space="preserve">Line 301: </w:t>
      </w:r>
      <w:r>
        <w:rPr>
          <w:rFonts w:ascii="Consolas" w:hAnsi="Consolas"/>
          <w:sz w:val="16"/>
        </w:rPr>
        <w:t>[blank]</w:t>
      </w:r>
      <w:r>
        <w:rPr>
          <w:b/>
        </w:rPr>
        <w:br/>
        <w:t xml:space="preserve">Explanation: </w:t>
      </w:r>
      <w:r>
        <w:t>Blank line used to separate logical sections.</w:t>
      </w:r>
    </w:p>
    <w:p>
      <w:pPr>
        <w:spacing w:after="60"/>
      </w:pPr>
      <w:r>
        <w:rPr>
          <w:b/>
        </w:rPr>
        <w:t xml:space="preserve">Line 302: </w:t>
      </w:r>
      <w:r>
        <w:rPr>
          <w:rFonts w:ascii="Consolas" w:hAnsi="Consolas"/>
          <w:sz w:val="16"/>
        </w:rPr>
        <w:t>[blank]</w:t>
      </w:r>
      <w:r>
        <w:rPr>
          <w:b/>
        </w:rPr>
        <w:br/>
        <w:t xml:space="preserve">Explanation: </w:t>
      </w:r>
      <w:r>
        <w:t>Blank line used to separate logical sections.</w:t>
      </w:r>
    </w:p>
    <w:p>
      <w:pPr>
        <w:spacing w:after="60"/>
      </w:pPr>
      <w:r>
        <w:rPr>
          <w:b/>
        </w:rPr>
        <w:t xml:space="preserve">Line 303: </w:t>
      </w:r>
      <w:r>
        <w:rPr>
          <w:rFonts w:ascii="Consolas" w:hAnsi="Consolas"/>
          <w:sz w:val="16"/>
        </w:rPr>
        <w:t>def summarize_failure(job_id: str) -&gt; str:</w:t>
      </w:r>
      <w:r>
        <w:rPr>
          <w:b/>
        </w:rPr>
        <w:br/>
        <w:t xml:space="preserve">Explanation: </w:t>
      </w:r>
      <w:r>
        <w:t>Extracts the most useful failure line from a job log.</w:t>
      </w:r>
    </w:p>
    <w:p>
      <w:pPr>
        <w:spacing w:after="60"/>
      </w:pPr>
      <w:r>
        <w:rPr>
          <w:b/>
        </w:rPr>
        <w:t xml:space="preserve">Line 304: </w:t>
      </w:r>
      <w:r>
        <w:rPr>
          <w:rFonts w:ascii="Consolas" w:hAnsi="Consolas"/>
          <w:sz w:val="16"/>
        </w:rPr>
        <w:t xml:space="preserve">    text = job_log(job_id, max_chars=12000)</w:t>
      </w:r>
      <w:r>
        <w:rPr>
          <w:b/>
        </w:rPr>
        <w:br/>
        <w:t xml:space="preserve">Explanation: </w:t>
      </w:r>
      <w:r>
        <w:t>Assigns or updates the value of text.</w:t>
      </w:r>
    </w:p>
    <w:p>
      <w:pPr>
        <w:spacing w:after="60"/>
      </w:pPr>
      <w:r>
        <w:rPr>
          <w:b/>
        </w:rPr>
        <w:t xml:space="preserve">Line 305: </w:t>
      </w:r>
      <w:r>
        <w:rPr>
          <w:rFonts w:ascii="Consolas" w:hAnsi="Consolas"/>
          <w:sz w:val="16"/>
        </w:rPr>
        <w:t xml:space="preserve">    for line in reversed(text.splitlines()):</w:t>
      </w:r>
      <w:r>
        <w:rPr>
          <w:b/>
        </w:rPr>
        <w:br/>
        <w:t xml:space="preserve">Explanation: </w:t>
      </w:r>
      <w:r>
        <w:t>Starts a loop over each item in a collection.</w:t>
      </w:r>
    </w:p>
    <w:p>
      <w:pPr>
        <w:spacing w:after="60"/>
      </w:pPr>
      <w:r>
        <w:rPr>
          <w:b/>
        </w:rPr>
        <w:t xml:space="preserve">Line 306: </w:t>
      </w:r>
      <w:r>
        <w:rPr>
          <w:rFonts w:ascii="Consolas" w:hAnsi="Consolas"/>
          <w:sz w:val="16"/>
        </w:rPr>
        <w:t xml:space="preserve">        stripped = line.strip()</w:t>
      </w:r>
      <w:r>
        <w:rPr>
          <w:b/>
        </w:rPr>
        <w:br/>
        <w:t xml:space="preserve">Explanation: </w:t>
      </w:r>
      <w:r>
        <w:t>Assigns or updates the value of stripped.</w:t>
      </w:r>
    </w:p>
    <w:p>
      <w:pPr>
        <w:spacing w:after="60"/>
      </w:pPr>
      <w:r>
        <w:rPr>
          <w:b/>
        </w:rPr>
        <w:t xml:space="preserve">Line 307: </w:t>
      </w:r>
      <w:r>
        <w:rPr>
          <w:rFonts w:ascii="Consolas" w:hAnsi="Consolas"/>
          <w:sz w:val="16"/>
        </w:rPr>
        <w:t xml:space="preserve">        if "[ERROR]" in stripped:</w:t>
      </w:r>
      <w:r>
        <w:rPr>
          <w:b/>
        </w:rPr>
        <w:br/>
        <w:t xml:space="preserve">Explanation: </w:t>
      </w:r>
      <w:r>
        <w:t>Starts a conditional branch; the indented block runs only when this condition is true.</w:t>
      </w:r>
    </w:p>
    <w:p>
      <w:pPr>
        <w:spacing w:after="60"/>
      </w:pPr>
      <w:r>
        <w:rPr>
          <w:b/>
        </w:rPr>
        <w:t xml:space="preserve">Line 308: </w:t>
      </w:r>
      <w:r>
        <w:rPr>
          <w:rFonts w:ascii="Consolas" w:hAnsi="Consolas"/>
          <w:sz w:val="16"/>
        </w:rPr>
        <w:t xml:space="preserve">            return stripped.split("[ERROR]", 1)[-1].strip()</w:t>
      </w:r>
      <w:r>
        <w:rPr>
          <w:b/>
        </w:rPr>
        <w:br/>
        <w:t xml:space="preserve">Explanation: </w:t>
      </w:r>
      <w:r>
        <w:t>Returns the result from summarize_failure.</w:t>
      </w:r>
    </w:p>
    <w:p>
      <w:pPr>
        <w:spacing w:after="60"/>
      </w:pPr>
      <w:r>
        <w:rPr>
          <w:b/>
        </w:rPr>
        <w:t xml:space="preserve">Line 309: </w:t>
      </w:r>
      <w:r>
        <w:rPr>
          <w:rFonts w:ascii="Consolas" w:hAnsi="Consolas"/>
          <w:sz w:val="16"/>
        </w:rPr>
        <w:t xml:space="preserve">        if "Missing GEMINI_API_KEY" in stripped or "Could not read PDF pages" in stripped:</w:t>
      </w:r>
      <w:r>
        <w:rPr>
          <w:b/>
        </w:rPr>
        <w:br/>
        <w:t xml:space="preserve">Explanation: </w:t>
      </w:r>
      <w:r>
        <w:t>Starts a conditional branch; the indented block runs only when this condition is true.</w:t>
      </w:r>
    </w:p>
    <w:p>
      <w:pPr>
        <w:spacing w:after="60"/>
      </w:pPr>
      <w:r>
        <w:rPr>
          <w:b/>
        </w:rPr>
        <w:t xml:space="preserve">Line 310: </w:t>
      </w:r>
      <w:r>
        <w:rPr>
          <w:rFonts w:ascii="Consolas" w:hAnsi="Consolas"/>
          <w:sz w:val="16"/>
        </w:rPr>
        <w:t xml:space="preserve">            return stripped</w:t>
      </w:r>
      <w:r>
        <w:rPr>
          <w:b/>
        </w:rPr>
        <w:br/>
        <w:t xml:space="preserve">Explanation: </w:t>
      </w:r>
      <w:r>
        <w:t>Returns the result from summarize_failure.</w:t>
      </w:r>
    </w:p>
    <w:p>
      <w:pPr>
        <w:spacing w:after="60"/>
      </w:pPr>
      <w:r>
        <w:rPr>
          <w:b/>
        </w:rPr>
        <w:t xml:space="preserve">Line 311: </w:t>
      </w:r>
      <w:r>
        <w:rPr>
          <w:rFonts w:ascii="Consolas" w:hAnsi="Consolas"/>
          <w:sz w:val="16"/>
        </w:rPr>
        <w:t xml:space="preserve">    return "Processing finished but no Word document was produced. Check the recent log."</w:t>
      </w:r>
      <w:r>
        <w:rPr>
          <w:b/>
        </w:rPr>
        <w:br/>
        <w:t xml:space="preserve">Explanation: </w:t>
      </w:r>
      <w:r>
        <w:t>Returns the result from summarize_failure.</w:t>
      </w:r>
    </w:p>
    <w:p>
      <w:pPr>
        <w:spacing w:after="60"/>
      </w:pPr>
      <w:r>
        <w:rPr>
          <w:b/>
        </w:rPr>
        <w:t xml:space="preserve">Line 312: </w:t>
      </w:r>
      <w:r>
        <w:rPr>
          <w:rFonts w:ascii="Consolas" w:hAnsi="Consolas"/>
          <w:sz w:val="16"/>
        </w:rPr>
        <w:t>[blank]</w:t>
      </w:r>
      <w:r>
        <w:rPr>
          <w:b/>
        </w:rPr>
        <w:br/>
        <w:t xml:space="preserve">Explanation: </w:t>
      </w:r>
      <w:r>
        <w:t>Blank line used to separate logical sections.</w:t>
      </w:r>
    </w:p>
    <w:p>
      <w:pPr>
        <w:spacing w:after="60"/>
      </w:pPr>
      <w:r>
        <w:rPr>
          <w:b/>
        </w:rPr>
        <w:t xml:space="preserve">Line 313: </w:t>
      </w:r>
      <w:r>
        <w:rPr>
          <w:rFonts w:ascii="Consolas" w:hAnsi="Consolas"/>
          <w:sz w:val="16"/>
        </w:rPr>
        <w:t>[blank]</w:t>
      </w:r>
      <w:r>
        <w:rPr>
          <w:b/>
        </w:rPr>
        <w:br/>
        <w:t xml:space="preserve">Explanation: </w:t>
      </w:r>
      <w:r>
        <w:t>Blank line used to separate logical sections.</w:t>
      </w:r>
    </w:p>
    <w:p>
      <w:pPr>
        <w:spacing w:after="60"/>
      </w:pPr>
      <w:r>
        <w:rPr>
          <w:b/>
        </w:rPr>
        <w:t xml:space="preserve">Line 314: </w:t>
      </w:r>
      <w:r>
        <w:rPr>
          <w:rFonts w:ascii="Consolas" w:hAnsi="Consolas"/>
          <w:sz w:val="16"/>
        </w:rPr>
        <w:t>def run_job(job: dict[str, Any]) -&gt; None:</w:t>
      </w:r>
      <w:r>
        <w:rPr>
          <w:b/>
        </w:rPr>
        <w:br/>
        <w:t xml:space="preserve">Explanation: </w:t>
      </w:r>
      <w:r>
        <w:t>Starts ultimate_book_processor.py for one job and records completion state.</w:t>
      </w:r>
    </w:p>
    <w:p>
      <w:pPr>
        <w:spacing w:after="60"/>
      </w:pPr>
      <w:r>
        <w:rPr>
          <w:b/>
        </w:rPr>
        <w:t xml:space="preserve">Line 315: </w:t>
      </w:r>
      <w:r>
        <w:rPr>
          <w:rFonts w:ascii="Consolas" w:hAnsi="Consolas"/>
          <w:sz w:val="16"/>
        </w:rPr>
        <w:t xml:space="preserve">    job_id = job["id"]</w:t>
      </w:r>
      <w:r>
        <w:rPr>
          <w:b/>
        </w:rPr>
        <w:br/>
        <w:t xml:space="preserve">Explanation: </w:t>
      </w:r>
      <w:r>
        <w:t>Assigns or updates the value of job_id.</w:t>
      </w:r>
    </w:p>
    <w:p>
      <w:pPr>
        <w:spacing w:after="60"/>
      </w:pPr>
      <w:r>
        <w:rPr>
          <w:b/>
        </w:rPr>
        <w:t xml:space="preserve">Line 316: </w:t>
      </w:r>
      <w:r>
        <w:rPr>
          <w:rFonts w:ascii="Consolas" w:hAnsi="Consolas"/>
          <w:sz w:val="16"/>
        </w:rPr>
        <w:t xml:space="preserve">    folder = job_dir(job_id)</w:t>
      </w:r>
      <w:r>
        <w:rPr>
          <w:b/>
        </w:rPr>
        <w:br/>
        <w:t xml:space="preserve">Explanation: </w:t>
      </w:r>
      <w:r>
        <w:t>Assigns or updates the value of folder.</w:t>
      </w:r>
    </w:p>
    <w:p>
      <w:pPr>
        <w:spacing w:after="60"/>
      </w:pPr>
      <w:r>
        <w:rPr>
          <w:b/>
        </w:rPr>
        <w:t xml:space="preserve">Line 317: </w:t>
      </w:r>
      <w:r>
        <w:rPr>
          <w:rFonts w:ascii="Consolas" w:hAnsi="Consolas"/>
          <w:sz w:val="16"/>
        </w:rPr>
        <w:t xml:space="preserve">    log_dir = folder / "logs"</w:t>
      </w:r>
      <w:r>
        <w:rPr>
          <w:b/>
        </w:rPr>
        <w:br/>
        <w:t xml:space="preserve">Explanation: </w:t>
      </w:r>
      <w:r>
        <w:t>Assigns or updates the value of log_dir.</w:t>
      </w:r>
    </w:p>
    <w:p>
      <w:pPr>
        <w:spacing w:after="60"/>
      </w:pPr>
      <w:r>
        <w:rPr>
          <w:b/>
        </w:rPr>
        <w:t xml:space="preserve">Line 318: </w:t>
      </w:r>
      <w:r>
        <w:rPr>
          <w:rFonts w:ascii="Consolas" w:hAnsi="Consolas"/>
          <w:sz w:val="16"/>
        </w:rPr>
        <w:t xml:space="preserve">    log_dir.mkdir(parents=True, exist_ok=True)</w:t>
      </w:r>
      <w:r>
        <w:rPr>
          <w:b/>
        </w:rPr>
        <w:br/>
        <w:t xml:space="preserve">Explanation: </w:t>
      </w:r>
      <w:r>
        <w:t>Creates a folder if it does not already exist.</w:t>
      </w:r>
    </w:p>
    <w:p>
      <w:pPr>
        <w:spacing w:after="60"/>
      </w:pPr>
      <w:r>
        <w:rPr>
          <w:b/>
        </w:rPr>
        <w:t xml:space="preserve">Line 319: </w:t>
      </w:r>
      <w:r>
        <w:rPr>
          <w:rFonts w:ascii="Consolas" w:hAnsi="Consolas"/>
          <w:sz w:val="16"/>
        </w:rPr>
        <w:t xml:space="preserve">    log_path = log_dir / "interface_run.log"</w:t>
      </w:r>
      <w:r>
        <w:rPr>
          <w:b/>
        </w:rPr>
        <w:br/>
        <w:t xml:space="preserve">Explanation: </w:t>
      </w:r>
      <w:r>
        <w:t>Assigns or updates the value of log_path.</w:t>
      </w:r>
    </w:p>
    <w:p>
      <w:pPr>
        <w:spacing w:after="60"/>
      </w:pPr>
      <w:r>
        <w:rPr>
          <w:b/>
        </w:rPr>
        <w:t xml:space="preserve">Line 320: </w:t>
      </w:r>
      <w:r>
        <w:rPr>
          <w:rFonts w:ascii="Consolas" w:hAnsi="Consolas"/>
          <w:sz w:val="16"/>
        </w:rPr>
        <w:t xml:space="preserve">    env = os.environ.copy()</w:t>
      </w:r>
      <w:r>
        <w:rPr>
          <w:b/>
        </w:rPr>
        <w:br/>
        <w:t xml:space="preserve">Explanation: </w:t>
      </w:r>
      <w:r>
        <w:t>Assigns or updates the value of env.</w:t>
      </w:r>
    </w:p>
    <w:p>
      <w:pPr>
        <w:spacing w:after="60"/>
      </w:pPr>
      <w:r>
        <w:rPr>
          <w:b/>
        </w:rPr>
        <w:t xml:space="preserve">Line 321: </w:t>
      </w:r>
      <w:r>
        <w:rPr>
          <w:rFonts w:ascii="Consolas" w:hAnsi="Consolas"/>
          <w:sz w:val="16"/>
        </w:rPr>
        <w:t xml:space="preserve">    env["PYTHONIOENCODING"] = "utf-8"</w:t>
      </w:r>
      <w:r>
        <w:rPr>
          <w:b/>
        </w:rPr>
        <w:br/>
        <w:t xml:space="preserve">Explanation: </w:t>
      </w:r>
      <w:r>
        <w:t>Assigns or updates the value of env["PYTHONIOENCODING"].</w:t>
      </w:r>
    </w:p>
    <w:p>
      <w:pPr>
        <w:spacing w:after="60"/>
      </w:pPr>
      <w:r>
        <w:rPr>
          <w:b/>
        </w:rPr>
        <w:t xml:space="preserve">Line 322: </w:t>
      </w:r>
      <w:r>
        <w:rPr>
          <w:rFonts w:ascii="Consolas" w:hAnsi="Consolas"/>
          <w:sz w:val="16"/>
        </w:rPr>
        <w:t>[blank]</w:t>
      </w:r>
      <w:r>
        <w:rPr>
          <w:b/>
        </w:rPr>
        <w:br/>
        <w:t xml:space="preserve">Explanation: </w:t>
      </w:r>
      <w:r>
        <w:t>Blank line used to separate logical sections.</w:t>
      </w:r>
    </w:p>
    <w:p>
      <w:pPr>
        <w:spacing w:after="60"/>
      </w:pPr>
      <w:r>
        <w:rPr>
          <w:b/>
        </w:rPr>
        <w:t xml:space="preserve">Line 323: </w:t>
      </w:r>
      <w:r>
        <w:rPr>
          <w:rFonts w:ascii="Consolas" w:hAnsi="Consolas"/>
          <w:sz w:val="16"/>
        </w:rPr>
        <w:t xml:space="preserve">    update_job(job_id, status="running", started_at=now_text())</w:t>
      </w:r>
      <w:r>
        <w:rPr>
          <w:b/>
        </w:rPr>
        <w:br/>
        <w:t xml:space="preserve">Explanation: </w:t>
      </w:r>
      <w:r>
        <w:t>Continues the logic inside run_job.</w:t>
      </w:r>
    </w:p>
    <w:p>
      <w:pPr>
        <w:spacing w:after="60"/>
      </w:pPr>
      <w:r>
        <w:rPr>
          <w:b/>
        </w:rPr>
        <w:t xml:space="preserve">Line 324: </w:t>
      </w:r>
      <w:r>
        <w:rPr>
          <w:rFonts w:ascii="Consolas" w:hAnsi="Consolas"/>
          <w:sz w:val="16"/>
        </w:rPr>
        <w:t xml:space="preserve">    with log_path.open("a", encoding="utf-8") as log:</w:t>
      </w:r>
      <w:r>
        <w:rPr>
          <w:b/>
        </w:rPr>
        <w:br/>
        <w:t xml:space="preserve">Explanation: </w:t>
      </w:r>
      <w:r>
        <w:t>Opens a context-managed resource and closes it automatically afterward.</w:t>
      </w:r>
    </w:p>
    <w:p>
      <w:pPr>
        <w:spacing w:after="60"/>
      </w:pPr>
      <w:r>
        <w:rPr>
          <w:b/>
        </w:rPr>
        <w:t xml:space="preserve">Line 325: </w:t>
      </w:r>
      <w:r>
        <w:rPr>
          <w:rFonts w:ascii="Consolas" w:hAnsi="Consolas"/>
          <w:sz w:val="16"/>
        </w:rPr>
        <w:t xml:space="preserve">        log.write(f"=== Job started {now_text()} ===\n")</w:t>
      </w:r>
      <w:r>
        <w:rPr>
          <w:b/>
        </w:rPr>
        <w:br/>
        <w:t xml:space="preserve">Explanation: </w:t>
      </w:r>
      <w:r>
        <w:t>Assigns or updates the value of log.write(f".</w:t>
      </w:r>
    </w:p>
    <w:p>
      <w:pPr>
        <w:spacing w:after="60"/>
      </w:pPr>
      <w:r>
        <w:rPr>
          <w:b/>
        </w:rPr>
        <w:t xml:space="preserve">Line 326: </w:t>
      </w:r>
      <w:r>
        <w:rPr>
          <w:rFonts w:ascii="Consolas" w:hAnsi="Consolas"/>
          <w:sz w:val="16"/>
        </w:rPr>
        <w:t xml:space="preserve">        log.flush()</w:t>
      </w:r>
      <w:r>
        <w:rPr>
          <w:b/>
        </w:rPr>
        <w:br/>
        <w:t xml:space="preserve">Explanation: </w:t>
      </w:r>
      <w:r>
        <w:t>Continues the logic inside run_job.</w:t>
      </w:r>
    </w:p>
    <w:p>
      <w:pPr>
        <w:spacing w:after="60"/>
      </w:pPr>
      <w:r>
        <w:rPr>
          <w:b/>
        </w:rPr>
        <w:t xml:space="preserve">Line 327: </w:t>
      </w:r>
      <w:r>
        <w:rPr>
          <w:rFonts w:ascii="Consolas" w:hAnsi="Consolas"/>
          <w:sz w:val="16"/>
        </w:rPr>
        <w:t xml:space="preserve">        proc = subprocess.Popen(</w:t>
      </w:r>
      <w:r>
        <w:rPr>
          <w:b/>
        </w:rPr>
        <w:br/>
        <w:t xml:space="preserve">Explanation: </w:t>
      </w:r>
      <w:r>
        <w:t>Starts the processor as a separate background process for the job.</w:t>
      </w:r>
    </w:p>
    <w:p>
      <w:pPr>
        <w:spacing w:after="60"/>
      </w:pPr>
      <w:r>
        <w:rPr>
          <w:b/>
        </w:rPr>
        <w:t xml:space="preserve">Line 328: </w:t>
      </w:r>
      <w:r>
        <w:rPr>
          <w:rFonts w:ascii="Consolas" w:hAnsi="Consolas"/>
          <w:sz w:val="16"/>
        </w:rPr>
        <w:t xml:space="preserve">            [sys.executable, str(PROCESSOR)],</w:t>
      </w:r>
      <w:r>
        <w:rPr>
          <w:b/>
        </w:rPr>
        <w:br/>
        <w:t xml:space="preserve">Explanation: </w:t>
      </w:r>
      <w:r>
        <w:t>Starts or continues a multi-line expression or data structure.</w:t>
      </w:r>
    </w:p>
    <w:p>
      <w:pPr>
        <w:spacing w:after="60"/>
      </w:pPr>
      <w:r>
        <w:rPr>
          <w:b/>
        </w:rPr>
        <w:t xml:space="preserve">Line 329: </w:t>
      </w:r>
      <w:r>
        <w:rPr>
          <w:rFonts w:ascii="Consolas" w:hAnsi="Consolas"/>
          <w:sz w:val="16"/>
        </w:rPr>
        <w:t xml:space="preserve">            cwd=str(folder),</w:t>
      </w:r>
      <w:r>
        <w:rPr>
          <w:b/>
        </w:rPr>
        <w:br/>
        <w:t xml:space="preserve">Explanation: </w:t>
      </w:r>
      <w:r>
        <w:t>Assigns or updates the value of cwd.</w:t>
      </w:r>
    </w:p>
    <w:p>
      <w:pPr>
        <w:spacing w:after="60"/>
      </w:pPr>
      <w:r>
        <w:rPr>
          <w:b/>
        </w:rPr>
        <w:t xml:space="preserve">Line 330: </w:t>
      </w:r>
      <w:r>
        <w:rPr>
          <w:rFonts w:ascii="Consolas" w:hAnsi="Consolas"/>
          <w:sz w:val="16"/>
        </w:rPr>
        <w:t xml:space="preserve">            stdout=log,</w:t>
      </w:r>
      <w:r>
        <w:rPr>
          <w:b/>
        </w:rPr>
        <w:br/>
        <w:t xml:space="preserve">Explanation: </w:t>
      </w:r>
      <w:r>
        <w:t>Assigns or updates the value of stdout.</w:t>
      </w:r>
    </w:p>
    <w:p>
      <w:pPr>
        <w:spacing w:after="60"/>
      </w:pPr>
      <w:r>
        <w:rPr>
          <w:b/>
        </w:rPr>
        <w:t xml:space="preserve">Line 331: </w:t>
      </w:r>
      <w:r>
        <w:rPr>
          <w:rFonts w:ascii="Consolas" w:hAnsi="Consolas"/>
          <w:sz w:val="16"/>
        </w:rPr>
        <w:t xml:space="preserve">            stderr=subprocess.STDOUT,</w:t>
      </w:r>
      <w:r>
        <w:rPr>
          <w:b/>
        </w:rPr>
        <w:br/>
        <w:t xml:space="preserve">Explanation: </w:t>
      </w:r>
      <w:r>
        <w:t>Assigns or updates the value of stderr.</w:t>
      </w:r>
    </w:p>
    <w:p>
      <w:pPr>
        <w:spacing w:after="60"/>
      </w:pPr>
      <w:r>
        <w:rPr>
          <w:b/>
        </w:rPr>
        <w:t xml:space="preserve">Line 332: </w:t>
      </w:r>
      <w:r>
        <w:rPr>
          <w:rFonts w:ascii="Consolas" w:hAnsi="Consolas"/>
          <w:sz w:val="16"/>
        </w:rPr>
        <w:t xml:space="preserve">            text=True,</w:t>
      </w:r>
      <w:r>
        <w:rPr>
          <w:b/>
        </w:rPr>
        <w:br/>
        <w:t xml:space="preserve">Explanation: </w:t>
      </w:r>
      <w:r>
        <w:t>Assigns or updates the value of text.</w:t>
      </w:r>
    </w:p>
    <w:p>
      <w:pPr>
        <w:spacing w:after="60"/>
      </w:pPr>
      <w:r>
        <w:rPr>
          <w:b/>
        </w:rPr>
        <w:t xml:space="preserve">Line 333: </w:t>
      </w:r>
      <w:r>
        <w:rPr>
          <w:rFonts w:ascii="Consolas" w:hAnsi="Consolas"/>
          <w:sz w:val="16"/>
        </w:rPr>
        <w:t xml:space="preserve">            env=env,</w:t>
      </w:r>
      <w:r>
        <w:rPr>
          <w:b/>
        </w:rPr>
        <w:br/>
        <w:t xml:space="preserve">Explanation: </w:t>
      </w:r>
      <w:r>
        <w:t>Assigns or updates the value of env.</w:t>
      </w:r>
    </w:p>
    <w:p>
      <w:pPr>
        <w:spacing w:after="60"/>
      </w:pPr>
      <w:r>
        <w:rPr>
          <w:b/>
        </w:rPr>
        <w:t xml:space="preserve">Line 334: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335: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336: </w:t>
      </w:r>
      <w:r>
        <w:rPr>
          <w:rFonts w:ascii="Consolas" w:hAnsi="Consolas"/>
          <w:sz w:val="16"/>
        </w:rPr>
        <w:t xml:space="preserve">            running_processes[job_id] = proc</w:t>
      </w:r>
      <w:r>
        <w:rPr>
          <w:b/>
        </w:rPr>
        <w:br/>
        <w:t xml:space="preserve">Explanation: </w:t>
      </w:r>
      <w:r>
        <w:t>Assigns or updates the value of running_processes[job_id].</w:t>
      </w:r>
    </w:p>
    <w:p>
      <w:pPr>
        <w:spacing w:after="60"/>
      </w:pPr>
      <w:r>
        <w:rPr>
          <w:b/>
        </w:rPr>
        <w:t xml:space="preserve">Line 337: </w:t>
      </w:r>
      <w:r>
        <w:rPr>
          <w:rFonts w:ascii="Consolas" w:hAnsi="Consolas"/>
          <w:sz w:val="16"/>
        </w:rPr>
        <w:t xml:space="preserve">        return_code = proc.wait()</w:t>
      </w:r>
      <w:r>
        <w:rPr>
          <w:b/>
        </w:rPr>
        <w:br/>
        <w:t xml:space="preserve">Explanation: </w:t>
      </w:r>
      <w:r>
        <w:t>Assigns or updates the value of return_code.</w:t>
      </w:r>
    </w:p>
    <w:p>
      <w:pPr>
        <w:spacing w:after="60"/>
      </w:pPr>
      <w:r>
        <w:rPr>
          <w:b/>
        </w:rPr>
        <w:t xml:space="preserve">Line 338: </w:t>
      </w:r>
      <w:r>
        <w:rPr>
          <w:rFonts w:ascii="Consolas" w:hAnsi="Consolas"/>
          <w:sz w:val="16"/>
        </w:rPr>
        <w:t xml:space="preserve">        log.write(f"\n=== Job finished with code {return_code} at {now_text()} ===\n")</w:t>
      </w:r>
      <w:r>
        <w:rPr>
          <w:b/>
        </w:rPr>
        <w:br/>
        <w:t xml:space="preserve">Explanation: </w:t>
      </w:r>
      <w:r>
        <w:t>Assigns or updates the value of log.write(f"\n.</w:t>
      </w:r>
    </w:p>
    <w:p>
      <w:pPr>
        <w:spacing w:after="60"/>
      </w:pPr>
      <w:r>
        <w:rPr>
          <w:b/>
        </w:rPr>
        <w:t xml:space="preserve">Line 339: </w:t>
      </w:r>
      <w:r>
        <w:rPr>
          <w:rFonts w:ascii="Consolas" w:hAnsi="Consolas"/>
          <w:sz w:val="16"/>
        </w:rPr>
        <w:t>[blank]</w:t>
      </w:r>
      <w:r>
        <w:rPr>
          <w:b/>
        </w:rPr>
        <w:br/>
        <w:t xml:space="preserve">Explanation: </w:t>
      </w:r>
      <w:r>
        <w:t>Blank line used to separate logical sections.</w:t>
      </w:r>
    </w:p>
    <w:p>
      <w:pPr>
        <w:spacing w:after="60"/>
      </w:pPr>
      <w:r>
        <w:rPr>
          <w:b/>
        </w:rPr>
        <w:t xml:space="preserve">Line 340: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341: </w:t>
      </w:r>
      <w:r>
        <w:rPr>
          <w:rFonts w:ascii="Consolas" w:hAnsi="Consolas"/>
          <w:sz w:val="16"/>
        </w:rPr>
        <w:t xml:space="preserve">        running_processes.pop(job_id, None)</w:t>
      </w:r>
      <w:r>
        <w:rPr>
          <w:b/>
        </w:rPr>
        <w:br/>
        <w:t xml:space="preserve">Explanation: </w:t>
      </w:r>
      <w:r>
        <w:t>Continues the logic inside run_job.</w:t>
      </w:r>
    </w:p>
    <w:p>
      <w:pPr>
        <w:spacing w:after="60"/>
      </w:pPr>
      <w:r>
        <w:rPr>
          <w:b/>
        </w:rPr>
        <w:t xml:space="preserve">Line 342: </w:t>
      </w:r>
      <w:r>
        <w:rPr>
          <w:rFonts w:ascii="Consolas" w:hAnsi="Consolas"/>
          <w:sz w:val="16"/>
        </w:rPr>
        <w:t xml:space="preserve">    outputs = job_output_files(job_id)</w:t>
      </w:r>
      <w:r>
        <w:rPr>
          <w:b/>
        </w:rPr>
        <w:br/>
        <w:t xml:space="preserve">Explanation: </w:t>
      </w:r>
      <w:r>
        <w:t>Assigns or updates the value of outputs.</w:t>
      </w:r>
    </w:p>
    <w:p>
      <w:pPr>
        <w:spacing w:after="60"/>
      </w:pPr>
      <w:r>
        <w:rPr>
          <w:b/>
        </w:rPr>
        <w:t xml:space="preserve">Line 343: </w:t>
      </w:r>
      <w:r>
        <w:rPr>
          <w:rFonts w:ascii="Consolas" w:hAnsi="Consolas"/>
          <w:sz w:val="16"/>
        </w:rPr>
        <w:t xml:space="preserve">    published_outputs = publish_docx_outputs(job_id) if return_code == 0 else []</w:t>
      </w:r>
      <w:r>
        <w:rPr>
          <w:b/>
        </w:rPr>
        <w:br/>
        <w:t xml:space="preserve">Explanation: </w:t>
      </w:r>
      <w:r>
        <w:t>Assigns or updates the value of published_outputs.</w:t>
      </w:r>
    </w:p>
    <w:p>
      <w:pPr>
        <w:spacing w:after="60"/>
      </w:pPr>
      <w:r>
        <w:rPr>
          <w:b/>
        </w:rPr>
        <w:t xml:space="preserve">Line 344: </w:t>
      </w:r>
      <w:r>
        <w:rPr>
          <w:rFonts w:ascii="Consolas" w:hAnsi="Consolas"/>
          <w:sz w:val="16"/>
        </w:rPr>
        <w:t xml:space="preserve">    update_job(</w:t>
      </w:r>
      <w:r>
        <w:rPr>
          <w:b/>
        </w:rPr>
        <w:br/>
        <w:t xml:space="preserve">Explanation: </w:t>
      </w:r>
      <w:r>
        <w:t>Continues the logic inside run_job.</w:t>
      </w:r>
    </w:p>
    <w:p>
      <w:pPr>
        <w:spacing w:after="60"/>
      </w:pPr>
      <w:r>
        <w:rPr>
          <w:b/>
        </w:rPr>
        <w:t xml:space="preserve">Line 345: </w:t>
      </w:r>
      <w:r>
        <w:rPr>
          <w:rFonts w:ascii="Consolas" w:hAnsi="Consolas"/>
          <w:sz w:val="16"/>
        </w:rPr>
        <w:t xml:space="preserve">        job_id,</w:t>
      </w:r>
      <w:r>
        <w:rPr>
          <w:b/>
        </w:rPr>
        <w:br/>
        <w:t xml:space="preserve">Explanation: </w:t>
      </w:r>
      <w:r>
        <w:t>Continues the logic inside run_job.</w:t>
      </w:r>
    </w:p>
    <w:p>
      <w:pPr>
        <w:spacing w:after="60"/>
      </w:pPr>
      <w:r>
        <w:rPr>
          <w:b/>
        </w:rPr>
        <w:t xml:space="preserve">Line 346: </w:t>
      </w:r>
      <w:r>
        <w:rPr>
          <w:rFonts w:ascii="Consolas" w:hAnsi="Consolas"/>
          <w:sz w:val="16"/>
        </w:rPr>
        <w:t xml:space="preserve">        status="completed" if return_code == 0 and outputs else "failed",</w:t>
      </w:r>
      <w:r>
        <w:rPr>
          <w:b/>
        </w:rPr>
        <w:br/>
        <w:t xml:space="preserve">Explanation: </w:t>
      </w:r>
      <w:r>
        <w:t>Assigns or updates the value of status.</w:t>
      </w:r>
    </w:p>
    <w:p>
      <w:pPr>
        <w:spacing w:after="60"/>
      </w:pPr>
      <w:r>
        <w:rPr>
          <w:b/>
        </w:rPr>
        <w:t xml:space="preserve">Line 347: </w:t>
      </w:r>
      <w:r>
        <w:rPr>
          <w:rFonts w:ascii="Consolas" w:hAnsi="Consolas"/>
          <w:sz w:val="16"/>
        </w:rPr>
        <w:t xml:space="preserve">        return_code=return_code,</w:t>
      </w:r>
      <w:r>
        <w:rPr>
          <w:b/>
        </w:rPr>
        <w:br/>
        <w:t xml:space="preserve">Explanation: </w:t>
      </w:r>
      <w:r>
        <w:t>Assigns or updates the value of return_code.</w:t>
      </w:r>
    </w:p>
    <w:p>
      <w:pPr>
        <w:spacing w:after="60"/>
      </w:pPr>
      <w:r>
        <w:rPr>
          <w:b/>
        </w:rPr>
        <w:t xml:space="preserve">Line 348: </w:t>
      </w:r>
      <w:r>
        <w:rPr>
          <w:rFonts w:ascii="Consolas" w:hAnsi="Consolas"/>
          <w:sz w:val="16"/>
        </w:rPr>
        <w:t xml:space="preserve">        finished_at=now_text(),</w:t>
      </w:r>
      <w:r>
        <w:rPr>
          <w:b/>
        </w:rPr>
        <w:br/>
        <w:t xml:space="preserve">Explanation: </w:t>
      </w:r>
      <w:r>
        <w:t>Assigns or updates the value of finished_at.</w:t>
      </w:r>
    </w:p>
    <w:p>
      <w:pPr>
        <w:spacing w:after="60"/>
      </w:pPr>
      <w:r>
        <w:rPr>
          <w:b/>
        </w:rPr>
        <w:t xml:space="preserve">Line 349: </w:t>
      </w:r>
      <w:r>
        <w:rPr>
          <w:rFonts w:ascii="Consolas" w:hAnsi="Consolas"/>
          <w:sz w:val="16"/>
        </w:rPr>
        <w:t xml:space="preserve">        output_count=len(outputs),</w:t>
      </w:r>
      <w:r>
        <w:rPr>
          <w:b/>
        </w:rPr>
        <w:br/>
        <w:t xml:space="preserve">Explanation: </w:t>
      </w:r>
      <w:r>
        <w:t>Assigns or updates the value of output_count.</w:t>
      </w:r>
    </w:p>
    <w:p>
      <w:pPr>
        <w:spacing w:after="60"/>
      </w:pPr>
      <w:r>
        <w:rPr>
          <w:b/>
        </w:rPr>
        <w:t xml:space="preserve">Line 350: </w:t>
      </w:r>
      <w:r>
        <w:rPr>
          <w:rFonts w:ascii="Consolas" w:hAnsi="Consolas"/>
          <w:sz w:val="16"/>
        </w:rPr>
        <w:t xml:space="preserve">        published_outputs=published_outputs,</w:t>
      </w:r>
      <w:r>
        <w:rPr>
          <w:b/>
        </w:rPr>
        <w:br/>
        <w:t xml:space="preserve">Explanation: </w:t>
      </w:r>
      <w:r>
        <w:t>Assigns or updates the value of published_outputs.</w:t>
      </w:r>
    </w:p>
    <w:p>
      <w:pPr>
        <w:spacing w:after="60"/>
      </w:pPr>
      <w:r>
        <w:rPr>
          <w:b/>
        </w:rPr>
        <w:t xml:space="preserve">Line 351: </w:t>
      </w:r>
      <w:r>
        <w:rPr>
          <w:rFonts w:ascii="Consolas" w:hAnsi="Consolas"/>
          <w:sz w:val="16"/>
        </w:rPr>
        <w:t xml:space="preserve">        failure_reason="" if return_code == 0 and outputs else summarize_failure(job_id),</w:t>
      </w:r>
      <w:r>
        <w:rPr>
          <w:b/>
        </w:rPr>
        <w:br/>
        <w:t xml:space="preserve">Explanation: </w:t>
      </w:r>
      <w:r>
        <w:t>Assigns or updates the value of failure_reason.</w:t>
      </w:r>
    </w:p>
    <w:p>
      <w:pPr>
        <w:spacing w:after="60"/>
      </w:pPr>
      <w:r>
        <w:rPr>
          <w:b/>
        </w:rPr>
        <w:t xml:space="preserve">Line 352: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353: </w:t>
      </w:r>
      <w:r>
        <w:rPr>
          <w:rFonts w:ascii="Consolas" w:hAnsi="Consolas"/>
          <w:sz w:val="16"/>
        </w:rPr>
        <w:t>[blank]</w:t>
      </w:r>
      <w:r>
        <w:rPr>
          <w:b/>
        </w:rPr>
        <w:br/>
        <w:t xml:space="preserve">Explanation: </w:t>
      </w:r>
      <w:r>
        <w:t>Blank line used to separate logical sections.</w:t>
      </w:r>
    </w:p>
    <w:p>
      <w:pPr>
        <w:spacing w:after="60"/>
      </w:pPr>
      <w:r>
        <w:rPr>
          <w:b/>
        </w:rPr>
        <w:t xml:space="preserve">Line 354: </w:t>
      </w:r>
      <w:r>
        <w:rPr>
          <w:rFonts w:ascii="Consolas" w:hAnsi="Consolas"/>
          <w:sz w:val="16"/>
        </w:rPr>
        <w:t>[blank]</w:t>
      </w:r>
      <w:r>
        <w:rPr>
          <w:b/>
        </w:rPr>
        <w:br/>
        <w:t xml:space="preserve">Explanation: </w:t>
      </w:r>
      <w:r>
        <w:t>Blank line used to separate logical sections.</w:t>
      </w:r>
    </w:p>
    <w:p>
      <w:pPr>
        <w:spacing w:after="60"/>
      </w:pPr>
      <w:r>
        <w:rPr>
          <w:b/>
        </w:rPr>
        <w:t xml:space="preserve">Line 355: </w:t>
      </w:r>
      <w:r>
        <w:rPr>
          <w:rFonts w:ascii="Consolas" w:hAnsi="Consolas"/>
          <w:sz w:val="16"/>
        </w:rPr>
        <w:t>def dispatcher_loop() -&gt; None:</w:t>
      </w:r>
      <w:r>
        <w:rPr>
          <w:b/>
        </w:rPr>
        <w:br/>
        <w:t xml:space="preserve">Explanation: </w:t>
      </w:r>
      <w:r>
        <w:t>Continuously starts queued jobs while respecting the parallel job limit.</w:t>
      </w:r>
    </w:p>
    <w:p>
      <w:pPr>
        <w:spacing w:after="60"/>
      </w:pPr>
      <w:r>
        <w:rPr>
          <w:b/>
        </w:rPr>
        <w:t xml:space="preserve">Line 356: </w:t>
      </w:r>
      <w:r>
        <w:rPr>
          <w:rFonts w:ascii="Consolas" w:hAnsi="Consolas"/>
          <w:sz w:val="16"/>
        </w:rPr>
        <w:t xml:space="preserve">    while True:</w:t>
      </w:r>
      <w:r>
        <w:rPr>
          <w:b/>
        </w:rPr>
        <w:br/>
        <w:t xml:space="preserve">Explanation: </w:t>
      </w:r>
      <w:r>
        <w:t>Starts a loop that continues while the condition remains true.</w:t>
      </w:r>
    </w:p>
    <w:p>
      <w:pPr>
        <w:spacing w:after="60"/>
      </w:pPr>
      <w:r>
        <w:rPr>
          <w:b/>
        </w:rPr>
        <w:t xml:space="preserve">Line 357: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358: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359: </w:t>
      </w:r>
      <w:r>
        <w:rPr>
          <w:rFonts w:ascii="Consolas" w:hAnsi="Consolas"/>
          <w:sz w:val="16"/>
        </w:rPr>
        <w:t xml:space="preserve">            running_ids = [job_id for job_id, proc in running_processes.items() if proc.poll() is None]</w:t>
      </w:r>
      <w:r>
        <w:rPr>
          <w:b/>
        </w:rPr>
        <w:br/>
        <w:t xml:space="preserve">Explanation: </w:t>
      </w:r>
      <w:r>
        <w:t>Assigns or updates the value of running_ids.</w:t>
      </w:r>
    </w:p>
    <w:p>
      <w:pPr>
        <w:spacing w:after="60"/>
      </w:pPr>
      <w:r>
        <w:rPr>
          <w:b/>
        </w:rPr>
        <w:t xml:space="preserve">Line 360: </w:t>
      </w:r>
      <w:r>
        <w:rPr>
          <w:rFonts w:ascii="Consolas" w:hAnsi="Consolas"/>
          <w:sz w:val="16"/>
        </w:rPr>
        <w:t xml:space="preserve">            for job_id in list(running_processes):</w:t>
      </w:r>
      <w:r>
        <w:rPr>
          <w:b/>
        </w:rPr>
        <w:br/>
        <w:t xml:space="preserve">Explanation: </w:t>
      </w:r>
      <w:r>
        <w:t>Starts a loop over each item in a collection.</w:t>
      </w:r>
    </w:p>
    <w:p>
      <w:pPr>
        <w:spacing w:after="60"/>
      </w:pPr>
      <w:r>
        <w:rPr>
          <w:b/>
        </w:rPr>
        <w:t xml:space="preserve">Line 361: </w:t>
      </w:r>
      <w:r>
        <w:rPr>
          <w:rFonts w:ascii="Consolas" w:hAnsi="Consolas"/>
          <w:sz w:val="16"/>
        </w:rPr>
        <w:t xml:space="preserve">                if job_id not in running_ids:</w:t>
      </w:r>
      <w:r>
        <w:rPr>
          <w:b/>
        </w:rPr>
        <w:br/>
        <w:t xml:space="preserve">Explanation: </w:t>
      </w:r>
      <w:r>
        <w:t>Starts a conditional branch; the indented block runs only when this condition is true.</w:t>
      </w:r>
    </w:p>
    <w:p>
      <w:pPr>
        <w:spacing w:after="60"/>
      </w:pPr>
      <w:r>
        <w:rPr>
          <w:b/>
        </w:rPr>
        <w:t xml:space="preserve">Line 362: </w:t>
      </w:r>
      <w:r>
        <w:rPr>
          <w:rFonts w:ascii="Consolas" w:hAnsi="Consolas"/>
          <w:sz w:val="16"/>
        </w:rPr>
        <w:t xml:space="preserve">                    running_processes.pop(job_id, None)</w:t>
      </w:r>
      <w:r>
        <w:rPr>
          <w:b/>
        </w:rPr>
        <w:br/>
        <w:t xml:space="preserve">Explanation: </w:t>
      </w:r>
      <w:r>
        <w:t>Continues the logic inside dispatcher_loop.</w:t>
      </w:r>
    </w:p>
    <w:p>
      <w:pPr>
        <w:spacing w:after="60"/>
      </w:pPr>
      <w:r>
        <w:rPr>
          <w:b/>
        </w:rPr>
        <w:t xml:space="preserve">Line 363: </w:t>
      </w:r>
      <w:r>
        <w:rPr>
          <w:rFonts w:ascii="Consolas" w:hAnsi="Consolas"/>
          <w:sz w:val="16"/>
        </w:rPr>
        <w:t xml:space="preserve">            slots = max_parallel_jobs() - len(running_processes)</w:t>
      </w:r>
      <w:r>
        <w:rPr>
          <w:b/>
        </w:rPr>
        <w:br/>
        <w:t xml:space="preserve">Explanation: </w:t>
      </w:r>
      <w:r>
        <w:t>Assigns or updates the value of slots.</w:t>
      </w:r>
    </w:p>
    <w:p>
      <w:pPr>
        <w:spacing w:after="60"/>
      </w:pPr>
      <w:r>
        <w:rPr>
          <w:b/>
        </w:rPr>
        <w:t xml:space="preserve">Line 364: </w:t>
      </w:r>
      <w:r>
        <w:rPr>
          <w:rFonts w:ascii="Consolas" w:hAnsi="Consolas"/>
          <w:sz w:val="16"/>
        </w:rPr>
        <w:t xml:space="preserve">            queued = sorted(</w:t>
      </w:r>
      <w:r>
        <w:rPr>
          <w:b/>
        </w:rPr>
        <w:br/>
        <w:t xml:space="preserve">Explanation: </w:t>
      </w:r>
      <w:r>
        <w:t>Assigns or updates the value of queued.</w:t>
      </w:r>
    </w:p>
    <w:p>
      <w:pPr>
        <w:spacing w:after="60"/>
      </w:pPr>
      <w:r>
        <w:rPr>
          <w:b/>
        </w:rPr>
        <w:t xml:space="preserve">Line 365: </w:t>
      </w:r>
      <w:r>
        <w:rPr>
          <w:rFonts w:ascii="Consolas" w:hAnsi="Consolas"/>
          <w:sz w:val="16"/>
        </w:rPr>
        <w:t xml:space="preserve">                [job for job in jobs if job.get("status") == "queued"],</w:t>
      </w:r>
      <w:r>
        <w:rPr>
          <w:b/>
        </w:rPr>
        <w:br/>
        <w:t xml:space="preserve">Explanation: </w:t>
      </w:r>
      <w:r>
        <w:t>Assigns or updates the value of [job for job in jobs if job.get("status").</w:t>
      </w:r>
    </w:p>
    <w:p>
      <w:pPr>
        <w:spacing w:after="60"/>
      </w:pPr>
      <w:r>
        <w:rPr>
          <w:b/>
        </w:rPr>
        <w:t xml:space="preserve">Line 366: </w:t>
      </w:r>
      <w:r>
        <w:rPr>
          <w:rFonts w:ascii="Consolas" w:hAnsi="Consolas"/>
          <w:sz w:val="16"/>
        </w:rPr>
        <w:t xml:space="preserve">                key=lambda job: job.get("created_at", ""),</w:t>
      </w:r>
      <w:r>
        <w:rPr>
          <w:b/>
        </w:rPr>
        <w:br/>
        <w:t xml:space="preserve">Explanation: </w:t>
      </w:r>
      <w:r>
        <w:t>Assigns or updates the value of key.</w:t>
      </w:r>
    </w:p>
    <w:p>
      <w:pPr>
        <w:spacing w:after="60"/>
      </w:pPr>
      <w:r>
        <w:rPr>
          <w:b/>
        </w:rPr>
        <w:t xml:space="preserve">Line 367: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368: </w:t>
      </w:r>
      <w:r>
        <w:rPr>
          <w:rFonts w:ascii="Consolas" w:hAnsi="Consolas"/>
          <w:sz w:val="16"/>
        </w:rPr>
        <w:t>[blank]</w:t>
      </w:r>
      <w:r>
        <w:rPr>
          <w:b/>
        </w:rPr>
        <w:br/>
        <w:t xml:space="preserve">Explanation: </w:t>
      </w:r>
      <w:r>
        <w:t>Blank line used to separate logical sections.</w:t>
      </w:r>
    </w:p>
    <w:p>
      <w:pPr>
        <w:spacing w:after="60"/>
      </w:pPr>
      <w:r>
        <w:rPr>
          <w:b/>
        </w:rPr>
        <w:t xml:space="preserve">Line 369: </w:t>
      </w:r>
      <w:r>
        <w:rPr>
          <w:rFonts w:ascii="Consolas" w:hAnsi="Consolas"/>
          <w:sz w:val="16"/>
        </w:rPr>
        <w:t xml:space="preserve">        for job in queued[: max(0, slots)]:</w:t>
      </w:r>
      <w:r>
        <w:rPr>
          <w:b/>
        </w:rPr>
        <w:br/>
        <w:t xml:space="preserve">Explanation: </w:t>
      </w:r>
      <w:r>
        <w:t>Starts a loop over each item in a collection.</w:t>
      </w:r>
    </w:p>
    <w:p>
      <w:pPr>
        <w:spacing w:after="60"/>
      </w:pPr>
      <w:r>
        <w:rPr>
          <w:b/>
        </w:rPr>
        <w:t xml:space="preserve">Line 370: </w:t>
      </w:r>
      <w:r>
        <w:rPr>
          <w:rFonts w:ascii="Consolas" w:hAnsi="Consolas"/>
          <w:sz w:val="16"/>
        </w:rPr>
        <w:t xml:space="preserve">            threading.Thread(target=run_job, args=(job,), daemon=True).start()</w:t>
      </w:r>
      <w:r>
        <w:rPr>
          <w:b/>
        </w:rPr>
        <w:br/>
        <w:t xml:space="preserve">Explanation: </w:t>
      </w:r>
      <w:r>
        <w:t>Starts work on a background thread.</w:t>
      </w:r>
    </w:p>
    <w:p>
      <w:pPr>
        <w:spacing w:after="60"/>
      </w:pPr>
      <w:r>
        <w:rPr>
          <w:b/>
        </w:rPr>
        <w:t xml:space="preserve">Line 371: </w:t>
      </w:r>
      <w:r>
        <w:rPr>
          <w:rFonts w:ascii="Consolas" w:hAnsi="Consolas"/>
          <w:sz w:val="16"/>
        </w:rPr>
        <w:t>[blank]</w:t>
      </w:r>
      <w:r>
        <w:rPr>
          <w:b/>
        </w:rPr>
        <w:br/>
        <w:t xml:space="preserve">Explanation: </w:t>
      </w:r>
      <w:r>
        <w:t>Blank line used to separate logical sections.</w:t>
      </w:r>
    </w:p>
    <w:p>
      <w:pPr>
        <w:spacing w:after="60"/>
      </w:pPr>
      <w:r>
        <w:rPr>
          <w:b/>
        </w:rPr>
        <w:t xml:space="preserve">Line 372: </w:t>
      </w:r>
      <w:r>
        <w:rPr>
          <w:rFonts w:ascii="Consolas" w:hAnsi="Consolas"/>
          <w:sz w:val="16"/>
        </w:rPr>
        <w:t xml:space="preserve">        threading.Event().wait(3)</w:t>
      </w:r>
      <w:r>
        <w:rPr>
          <w:b/>
        </w:rPr>
        <w:br/>
        <w:t xml:space="preserve">Explanation: </w:t>
      </w:r>
      <w:r>
        <w:t>Continues the logic inside dispatcher_loop.</w:t>
      </w:r>
    </w:p>
    <w:p>
      <w:pPr>
        <w:spacing w:after="60"/>
      </w:pPr>
      <w:r>
        <w:rPr>
          <w:b/>
        </w:rPr>
        <w:t xml:space="preserve">Line 373: </w:t>
      </w:r>
      <w:r>
        <w:rPr>
          <w:rFonts w:ascii="Consolas" w:hAnsi="Consolas"/>
          <w:sz w:val="16"/>
        </w:rPr>
        <w:t>[blank]</w:t>
      </w:r>
      <w:r>
        <w:rPr>
          <w:b/>
        </w:rPr>
        <w:br/>
        <w:t xml:space="preserve">Explanation: </w:t>
      </w:r>
      <w:r>
        <w:t>Blank line used to separate logical sections.</w:t>
      </w:r>
    </w:p>
    <w:p>
      <w:pPr>
        <w:spacing w:after="60"/>
      </w:pPr>
      <w:r>
        <w:rPr>
          <w:b/>
        </w:rPr>
        <w:t xml:space="preserve">Line 374: </w:t>
      </w:r>
      <w:r>
        <w:rPr>
          <w:rFonts w:ascii="Consolas" w:hAnsi="Consolas"/>
          <w:sz w:val="16"/>
        </w:rPr>
        <w:t>[blank]</w:t>
      </w:r>
      <w:r>
        <w:rPr>
          <w:b/>
        </w:rPr>
        <w:br/>
        <w:t xml:space="preserve">Explanation: </w:t>
      </w:r>
      <w:r>
        <w:t>Blank line used to separate logical sections.</w:t>
      </w:r>
    </w:p>
    <w:p>
      <w:pPr>
        <w:spacing w:after="60"/>
      </w:pPr>
      <w:r>
        <w:rPr>
          <w:b/>
        </w:rPr>
        <w:t xml:space="preserve">Line 375: </w:t>
      </w:r>
      <w:r>
        <w:rPr>
          <w:rFonts w:ascii="Consolas" w:hAnsi="Consolas"/>
          <w:sz w:val="16"/>
        </w:rPr>
        <w:t>def ensure_dispatcher() -&gt; None:</w:t>
      </w:r>
      <w:r>
        <w:rPr>
          <w:b/>
        </w:rPr>
        <w:br/>
        <w:t xml:space="preserve">Explanation: </w:t>
      </w:r>
      <w:r>
        <w:t>Starts the dispatcher once and marks stale running jobs after restart.</w:t>
      </w:r>
    </w:p>
    <w:p>
      <w:pPr>
        <w:spacing w:after="60"/>
      </w:pPr>
      <w:r>
        <w:rPr>
          <w:b/>
        </w:rPr>
        <w:t xml:space="preserve">Line 376: </w:t>
      </w:r>
      <w:r>
        <w:rPr>
          <w:rFonts w:ascii="Consolas" w:hAnsi="Consolas"/>
          <w:sz w:val="16"/>
        </w:rPr>
        <w:t xml:space="preserve">    global dispatcher_started</w:t>
      </w:r>
      <w:r>
        <w:rPr>
          <w:b/>
        </w:rPr>
        <w:br/>
        <w:t xml:space="preserve">Explanation: </w:t>
      </w:r>
      <w:r>
        <w:t>Continues the logic inside ensure_dispatcher.</w:t>
      </w:r>
    </w:p>
    <w:p>
      <w:pPr>
        <w:spacing w:after="60"/>
      </w:pPr>
      <w:r>
        <w:rPr>
          <w:b/>
        </w:rPr>
        <w:t xml:space="preserve">Line 377: </w:t>
      </w:r>
      <w:r>
        <w:rPr>
          <w:rFonts w:ascii="Consolas" w:hAnsi="Consolas"/>
          <w:sz w:val="16"/>
        </w:rPr>
        <w:t xml:space="preserve">    with dispatcher_lock:</w:t>
      </w:r>
      <w:r>
        <w:rPr>
          <w:b/>
        </w:rPr>
        <w:br/>
        <w:t xml:space="preserve">Explanation: </w:t>
      </w:r>
      <w:r>
        <w:t>Opens a context-managed resource and closes it automatically afterward.</w:t>
      </w:r>
    </w:p>
    <w:p>
      <w:pPr>
        <w:spacing w:after="60"/>
      </w:pPr>
      <w:r>
        <w:rPr>
          <w:b/>
        </w:rPr>
        <w:t xml:space="preserve">Line 378: </w:t>
      </w:r>
      <w:r>
        <w:rPr>
          <w:rFonts w:ascii="Consolas" w:hAnsi="Consolas"/>
          <w:sz w:val="16"/>
        </w:rPr>
        <w:t xml:space="preserve">        if dispatcher_started:</w:t>
      </w:r>
      <w:r>
        <w:rPr>
          <w:b/>
        </w:rPr>
        <w:br/>
        <w:t xml:space="preserve">Explanation: </w:t>
      </w:r>
      <w:r>
        <w:t>Starts a conditional branch; the indented block runs only when this condition is true.</w:t>
      </w:r>
    </w:p>
    <w:p>
      <w:pPr>
        <w:spacing w:after="60"/>
      </w:pPr>
      <w:r>
        <w:rPr>
          <w:b/>
        </w:rPr>
        <w:t xml:space="preserve">Line 379: </w:t>
      </w:r>
      <w:r>
        <w:rPr>
          <w:rFonts w:ascii="Consolas" w:hAnsi="Consolas"/>
          <w:sz w:val="16"/>
        </w:rPr>
        <w:t xml:space="preserve">            return</w:t>
      </w:r>
      <w:r>
        <w:rPr>
          <w:b/>
        </w:rPr>
        <w:br/>
        <w:t xml:space="preserve">Explanation: </w:t>
      </w:r>
      <w:r>
        <w:t>Continues the logic inside ensure_dispatcher.</w:t>
      </w:r>
    </w:p>
    <w:p>
      <w:pPr>
        <w:spacing w:after="60"/>
      </w:pPr>
      <w:r>
        <w:rPr>
          <w:b/>
        </w:rPr>
        <w:t xml:space="preserve">Line 380: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381: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382: </w:t>
      </w:r>
      <w:r>
        <w:rPr>
          <w:rFonts w:ascii="Consolas" w:hAnsi="Consolas"/>
          <w:sz w:val="16"/>
        </w:rPr>
        <w:t xml:space="preserve">            changed = False</w:t>
      </w:r>
      <w:r>
        <w:rPr>
          <w:b/>
        </w:rPr>
        <w:br/>
        <w:t xml:space="preserve">Explanation: </w:t>
      </w:r>
      <w:r>
        <w:t>Assigns or updates the value of changed.</w:t>
      </w:r>
    </w:p>
    <w:p>
      <w:pPr>
        <w:spacing w:after="60"/>
      </w:pPr>
      <w:r>
        <w:rPr>
          <w:b/>
        </w:rPr>
        <w:t xml:space="preserve">Line 383: </w:t>
      </w:r>
      <w:r>
        <w:rPr>
          <w:rFonts w:ascii="Consolas" w:hAnsi="Consolas"/>
          <w:sz w:val="16"/>
        </w:rPr>
        <w:t xml:space="preserve">            for job in jobs:</w:t>
      </w:r>
      <w:r>
        <w:rPr>
          <w:b/>
        </w:rPr>
        <w:br/>
        <w:t xml:space="preserve">Explanation: </w:t>
      </w:r>
      <w:r>
        <w:t>Starts a loop over each item in a collection.</w:t>
      </w:r>
    </w:p>
    <w:p>
      <w:pPr>
        <w:spacing w:after="60"/>
      </w:pPr>
      <w:r>
        <w:rPr>
          <w:b/>
        </w:rPr>
        <w:t xml:space="preserve">Line 384: </w:t>
      </w:r>
      <w:r>
        <w:rPr>
          <w:rFonts w:ascii="Consolas" w:hAnsi="Consolas"/>
          <w:sz w:val="16"/>
        </w:rPr>
        <w:t xml:space="preserve">                if job.get("status") == "running":</w:t>
      </w:r>
      <w:r>
        <w:rPr>
          <w:b/>
        </w:rPr>
        <w:br/>
        <w:t xml:space="preserve">Explanation: </w:t>
      </w:r>
      <w:r>
        <w:t>Starts a conditional branch; the indented block runs only when this condition is true.</w:t>
      </w:r>
    </w:p>
    <w:p>
      <w:pPr>
        <w:spacing w:after="60"/>
      </w:pPr>
      <w:r>
        <w:rPr>
          <w:b/>
        </w:rPr>
        <w:t xml:space="preserve">Line 385: </w:t>
      </w:r>
      <w:r>
        <w:rPr>
          <w:rFonts w:ascii="Consolas" w:hAnsi="Consolas"/>
          <w:sz w:val="16"/>
        </w:rPr>
        <w:t xml:space="preserve">                    job["status"] = "failed"</w:t>
      </w:r>
      <w:r>
        <w:rPr>
          <w:b/>
        </w:rPr>
        <w:br/>
        <w:t xml:space="preserve">Explanation: </w:t>
      </w:r>
      <w:r>
        <w:t>Assigns or updates the value of job["status"].</w:t>
      </w:r>
    </w:p>
    <w:p>
      <w:pPr>
        <w:spacing w:after="60"/>
      </w:pPr>
      <w:r>
        <w:rPr>
          <w:b/>
        </w:rPr>
        <w:t xml:space="preserve">Line 386: </w:t>
      </w:r>
      <w:r>
        <w:rPr>
          <w:rFonts w:ascii="Consolas" w:hAnsi="Consolas"/>
          <w:sz w:val="16"/>
        </w:rPr>
        <w:t xml:space="preserve">                    job["return_code"] = None</w:t>
      </w:r>
      <w:r>
        <w:rPr>
          <w:b/>
        </w:rPr>
        <w:br/>
        <w:t xml:space="preserve">Explanation: </w:t>
      </w:r>
      <w:r>
        <w:t>Assigns or updates the value of job["return_code"].</w:t>
      </w:r>
    </w:p>
    <w:p>
      <w:pPr>
        <w:spacing w:after="60"/>
      </w:pPr>
      <w:r>
        <w:rPr>
          <w:b/>
        </w:rPr>
        <w:t xml:space="preserve">Line 387: </w:t>
      </w:r>
      <w:r>
        <w:rPr>
          <w:rFonts w:ascii="Consolas" w:hAnsi="Consolas"/>
          <w:sz w:val="16"/>
        </w:rPr>
        <w:t xml:space="preserve">                    job["failure_reason"] = "Server restarted while this job was marked running. Use Run Again to resume it."</w:t>
      </w:r>
      <w:r>
        <w:rPr>
          <w:b/>
        </w:rPr>
        <w:br/>
        <w:t xml:space="preserve">Explanation: </w:t>
      </w:r>
      <w:r>
        <w:t>Assigns or updates the value of job["failure_reason"].</w:t>
      </w:r>
    </w:p>
    <w:p>
      <w:pPr>
        <w:spacing w:after="60"/>
      </w:pPr>
      <w:r>
        <w:rPr>
          <w:b/>
        </w:rPr>
        <w:t xml:space="preserve">Line 388: </w:t>
      </w:r>
      <w:r>
        <w:rPr>
          <w:rFonts w:ascii="Consolas" w:hAnsi="Consolas"/>
          <w:sz w:val="16"/>
        </w:rPr>
        <w:t xml:space="preserve">                    job["updated_at"] = now_text()</w:t>
      </w:r>
      <w:r>
        <w:rPr>
          <w:b/>
        </w:rPr>
        <w:br/>
        <w:t xml:space="preserve">Explanation: </w:t>
      </w:r>
      <w:r>
        <w:t>Assigns or updates the value of job["updated_at"].</w:t>
      </w:r>
    </w:p>
    <w:p>
      <w:pPr>
        <w:spacing w:after="60"/>
      </w:pPr>
      <w:r>
        <w:rPr>
          <w:b/>
        </w:rPr>
        <w:t xml:space="preserve">Line 389: </w:t>
      </w:r>
      <w:r>
        <w:rPr>
          <w:rFonts w:ascii="Consolas" w:hAnsi="Consolas"/>
          <w:sz w:val="16"/>
        </w:rPr>
        <w:t xml:space="preserve">                    changed = True</w:t>
      </w:r>
      <w:r>
        <w:rPr>
          <w:b/>
        </w:rPr>
        <w:br/>
        <w:t xml:space="preserve">Explanation: </w:t>
      </w:r>
      <w:r>
        <w:t>Assigns or updates the value of changed.</w:t>
      </w:r>
    </w:p>
    <w:p>
      <w:pPr>
        <w:spacing w:after="60"/>
      </w:pPr>
      <w:r>
        <w:rPr>
          <w:b/>
        </w:rPr>
        <w:t xml:space="preserve">Line 390: </w:t>
      </w:r>
      <w:r>
        <w:rPr>
          <w:rFonts w:ascii="Consolas" w:hAnsi="Consolas"/>
          <w:sz w:val="16"/>
        </w:rPr>
        <w:t xml:space="preserve">            if changed:</w:t>
      </w:r>
      <w:r>
        <w:rPr>
          <w:b/>
        </w:rPr>
        <w:br/>
        <w:t xml:space="preserve">Explanation: </w:t>
      </w:r>
      <w:r>
        <w:t>Starts a conditional branch; the indented block runs only when this condition is true.</w:t>
      </w:r>
    </w:p>
    <w:p>
      <w:pPr>
        <w:spacing w:after="60"/>
      </w:pPr>
      <w:r>
        <w:rPr>
          <w:b/>
        </w:rPr>
        <w:t xml:space="preserve">Line 391: </w:t>
      </w:r>
      <w:r>
        <w:rPr>
          <w:rFonts w:ascii="Consolas" w:hAnsi="Consolas"/>
          <w:sz w:val="16"/>
        </w:rPr>
        <w:t xml:space="preserve">                save_jobs(jobs)</w:t>
      </w:r>
      <w:r>
        <w:rPr>
          <w:b/>
        </w:rPr>
        <w:br/>
        <w:t xml:space="preserve">Explanation: </w:t>
      </w:r>
      <w:r>
        <w:t>Continues the logic inside ensure_dispatcher.</w:t>
      </w:r>
    </w:p>
    <w:p>
      <w:pPr>
        <w:spacing w:after="60"/>
      </w:pPr>
      <w:r>
        <w:rPr>
          <w:b/>
        </w:rPr>
        <w:t xml:space="preserve">Line 392: </w:t>
      </w:r>
      <w:r>
        <w:rPr>
          <w:rFonts w:ascii="Consolas" w:hAnsi="Consolas"/>
          <w:sz w:val="16"/>
        </w:rPr>
        <w:t xml:space="preserve">        dispatcher_started = True</w:t>
      </w:r>
      <w:r>
        <w:rPr>
          <w:b/>
        </w:rPr>
        <w:br/>
        <w:t xml:space="preserve">Explanation: </w:t>
      </w:r>
      <w:r>
        <w:t>Assigns or updates the value of dispatcher_started.</w:t>
      </w:r>
    </w:p>
    <w:p>
      <w:pPr>
        <w:spacing w:after="60"/>
      </w:pPr>
      <w:r>
        <w:rPr>
          <w:b/>
        </w:rPr>
        <w:t xml:space="preserve">Line 393: </w:t>
      </w:r>
      <w:r>
        <w:rPr>
          <w:rFonts w:ascii="Consolas" w:hAnsi="Consolas"/>
          <w:sz w:val="16"/>
        </w:rPr>
        <w:t xml:space="preserve">        threading.Thread(target=dispatcher_loop, daemon=True).start()</w:t>
      </w:r>
      <w:r>
        <w:rPr>
          <w:b/>
        </w:rPr>
        <w:br/>
        <w:t xml:space="preserve">Explanation: </w:t>
      </w:r>
      <w:r>
        <w:t>Starts work on a background thread.</w:t>
      </w:r>
    </w:p>
    <w:p>
      <w:pPr>
        <w:spacing w:after="60"/>
      </w:pPr>
      <w:r>
        <w:rPr>
          <w:b/>
        </w:rPr>
        <w:t xml:space="preserve">Line 394: </w:t>
      </w:r>
      <w:r>
        <w:rPr>
          <w:rFonts w:ascii="Consolas" w:hAnsi="Consolas"/>
          <w:sz w:val="16"/>
        </w:rPr>
        <w:t>[blank]</w:t>
      </w:r>
      <w:r>
        <w:rPr>
          <w:b/>
        </w:rPr>
        <w:br/>
        <w:t xml:space="preserve">Explanation: </w:t>
      </w:r>
      <w:r>
        <w:t>Blank line used to separate logical sections.</w:t>
      </w:r>
    </w:p>
    <w:p>
      <w:pPr>
        <w:spacing w:after="60"/>
      </w:pPr>
      <w:r>
        <w:rPr>
          <w:b/>
        </w:rPr>
        <w:t xml:space="preserve">Line 395: </w:t>
      </w:r>
      <w:r>
        <w:rPr>
          <w:rFonts w:ascii="Consolas" w:hAnsi="Consolas"/>
          <w:sz w:val="16"/>
        </w:rPr>
        <w:t>[blank]</w:t>
      </w:r>
      <w:r>
        <w:rPr>
          <w:b/>
        </w:rPr>
        <w:br/>
        <w:t xml:space="preserve">Explanation: </w:t>
      </w:r>
      <w:r>
        <w:t>Blank line used to separate logical sections.</w:t>
      </w:r>
    </w:p>
    <w:p>
      <w:pPr>
        <w:spacing w:after="60"/>
      </w:pPr>
      <w:r>
        <w:rPr>
          <w:b/>
        </w:rPr>
        <w:t xml:space="preserve">Line 396: </w:t>
      </w:r>
      <w:r>
        <w:rPr>
          <w:rFonts w:ascii="Consolas" w:hAnsi="Consolas"/>
          <w:sz w:val="16"/>
        </w:rPr>
        <w:t>def reset_job(job_id: str) -&gt; bool:</w:t>
      </w:r>
      <w:r>
        <w:rPr>
          <w:b/>
        </w:rPr>
        <w:br/>
        <w:t xml:space="preserve">Explanation: </w:t>
      </w:r>
      <w:r>
        <w:t>Moves a failed or completed job back to queued so it can resume.</w:t>
      </w:r>
    </w:p>
    <w:p>
      <w:pPr>
        <w:spacing w:after="60"/>
      </w:pPr>
      <w:r>
        <w:rPr>
          <w:b/>
        </w:rPr>
        <w:t xml:space="preserve">Line 397: </w:t>
      </w:r>
      <w:r>
        <w:rPr>
          <w:rFonts w:ascii="Consolas" w:hAnsi="Consolas"/>
          <w:sz w:val="16"/>
        </w:rPr>
        <w:t xml:space="preserve">    if not valid_job_id(job_id):</w:t>
      </w:r>
      <w:r>
        <w:rPr>
          <w:b/>
        </w:rPr>
        <w:br/>
        <w:t xml:space="preserve">Explanation: </w:t>
      </w:r>
      <w:r>
        <w:t>Starts a conditional branch; the indented block runs only when this condition is true.</w:t>
      </w:r>
    </w:p>
    <w:p>
      <w:pPr>
        <w:spacing w:after="60"/>
      </w:pPr>
      <w:r>
        <w:rPr>
          <w:b/>
        </w:rPr>
        <w:t xml:space="preserve">Line 398: </w:t>
      </w:r>
      <w:r>
        <w:rPr>
          <w:rFonts w:ascii="Consolas" w:hAnsi="Consolas"/>
          <w:sz w:val="16"/>
        </w:rPr>
        <w:t xml:space="preserve">        return False</w:t>
      </w:r>
      <w:r>
        <w:rPr>
          <w:b/>
        </w:rPr>
        <w:br/>
        <w:t xml:space="preserve">Explanation: </w:t>
      </w:r>
      <w:r>
        <w:t>Returns the result from reset_job.</w:t>
      </w:r>
    </w:p>
    <w:p>
      <w:pPr>
        <w:spacing w:after="60"/>
      </w:pPr>
      <w:r>
        <w:rPr>
          <w:b/>
        </w:rPr>
        <w:t xml:space="preserve">Line 399: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400: </w:t>
      </w:r>
      <w:r>
        <w:rPr>
          <w:rFonts w:ascii="Consolas" w:hAnsi="Consolas"/>
          <w:sz w:val="16"/>
        </w:rPr>
        <w:t xml:space="preserve">    found = False</w:t>
      </w:r>
      <w:r>
        <w:rPr>
          <w:b/>
        </w:rPr>
        <w:br/>
        <w:t xml:space="preserve">Explanation: </w:t>
      </w:r>
      <w:r>
        <w:t>Assigns or updates the value of found.</w:t>
      </w:r>
    </w:p>
    <w:p>
      <w:pPr>
        <w:spacing w:after="60"/>
      </w:pPr>
      <w:r>
        <w:rPr>
          <w:b/>
        </w:rPr>
        <w:t xml:space="preserve">Line 401: </w:t>
      </w:r>
      <w:r>
        <w:rPr>
          <w:rFonts w:ascii="Consolas" w:hAnsi="Consolas"/>
          <w:sz w:val="16"/>
        </w:rPr>
        <w:t xml:space="preserve">    for job in jobs:</w:t>
      </w:r>
      <w:r>
        <w:rPr>
          <w:b/>
        </w:rPr>
        <w:br/>
        <w:t xml:space="preserve">Explanation: </w:t>
      </w:r>
      <w:r>
        <w:t>Starts a loop over each item in a collection.</w:t>
      </w:r>
    </w:p>
    <w:p>
      <w:pPr>
        <w:spacing w:after="60"/>
      </w:pPr>
      <w:r>
        <w:rPr>
          <w:b/>
        </w:rPr>
        <w:t xml:space="preserve">Line 402: </w:t>
      </w:r>
      <w:r>
        <w:rPr>
          <w:rFonts w:ascii="Consolas" w:hAnsi="Consolas"/>
          <w:sz w:val="16"/>
        </w:rPr>
        <w:t xml:space="preserve">        if job["id"] == job_id and job.get("status") in {"failed", "completed"}:</w:t>
      </w:r>
      <w:r>
        <w:rPr>
          <w:b/>
        </w:rPr>
        <w:br/>
        <w:t xml:space="preserve">Explanation: </w:t>
      </w:r>
      <w:r>
        <w:t>Starts a conditional branch; the indented block runs only when this condition is true.</w:t>
      </w:r>
    </w:p>
    <w:p>
      <w:pPr>
        <w:spacing w:after="60"/>
      </w:pPr>
      <w:r>
        <w:rPr>
          <w:b/>
        </w:rPr>
        <w:t xml:space="preserve">Line 403: </w:t>
      </w:r>
      <w:r>
        <w:rPr>
          <w:rFonts w:ascii="Consolas" w:hAnsi="Consolas"/>
          <w:sz w:val="16"/>
        </w:rPr>
        <w:t xml:space="preserve">            job["status"] = "queued"</w:t>
      </w:r>
      <w:r>
        <w:rPr>
          <w:b/>
        </w:rPr>
        <w:br/>
        <w:t xml:space="preserve">Explanation: </w:t>
      </w:r>
      <w:r>
        <w:t>Assigns or updates the value of job["status"].</w:t>
      </w:r>
    </w:p>
    <w:p>
      <w:pPr>
        <w:spacing w:after="60"/>
      </w:pPr>
      <w:r>
        <w:rPr>
          <w:b/>
        </w:rPr>
        <w:t xml:space="preserve">Line 404: </w:t>
      </w:r>
      <w:r>
        <w:rPr>
          <w:rFonts w:ascii="Consolas" w:hAnsi="Consolas"/>
          <w:sz w:val="16"/>
        </w:rPr>
        <w:t xml:space="preserve">            job["return_code"] = None</w:t>
      </w:r>
      <w:r>
        <w:rPr>
          <w:b/>
        </w:rPr>
        <w:br/>
        <w:t xml:space="preserve">Explanation: </w:t>
      </w:r>
      <w:r>
        <w:t>Assigns or updates the value of job["return_code"].</w:t>
      </w:r>
    </w:p>
    <w:p>
      <w:pPr>
        <w:spacing w:after="60"/>
      </w:pPr>
      <w:r>
        <w:rPr>
          <w:b/>
        </w:rPr>
        <w:t xml:space="preserve">Line 405: </w:t>
      </w:r>
      <w:r>
        <w:rPr>
          <w:rFonts w:ascii="Consolas" w:hAnsi="Consolas"/>
          <w:sz w:val="16"/>
        </w:rPr>
        <w:t xml:space="preserve">            job["updated_at"] = now_text()</w:t>
      </w:r>
      <w:r>
        <w:rPr>
          <w:b/>
        </w:rPr>
        <w:br/>
        <w:t xml:space="preserve">Explanation: </w:t>
      </w:r>
      <w:r>
        <w:t>Assigns or updates the value of job["updated_at"].</w:t>
      </w:r>
    </w:p>
    <w:p>
      <w:pPr>
        <w:spacing w:after="60"/>
      </w:pPr>
      <w:r>
        <w:rPr>
          <w:b/>
        </w:rPr>
        <w:t xml:space="preserve">Line 406: </w:t>
      </w:r>
      <w:r>
        <w:rPr>
          <w:rFonts w:ascii="Consolas" w:hAnsi="Consolas"/>
          <w:sz w:val="16"/>
        </w:rPr>
        <w:t xml:space="preserve">            found = True</w:t>
      </w:r>
      <w:r>
        <w:rPr>
          <w:b/>
        </w:rPr>
        <w:br/>
        <w:t xml:space="preserve">Explanation: </w:t>
      </w:r>
      <w:r>
        <w:t>Assigns or updates the value of found.</w:t>
      </w:r>
    </w:p>
    <w:p>
      <w:pPr>
        <w:spacing w:after="60"/>
      </w:pPr>
      <w:r>
        <w:rPr>
          <w:b/>
        </w:rPr>
        <w:t xml:space="preserve">Line 407: </w:t>
      </w:r>
      <w:r>
        <w:rPr>
          <w:rFonts w:ascii="Consolas" w:hAnsi="Consolas"/>
          <w:sz w:val="16"/>
        </w:rPr>
        <w:t xml:space="preserve">    save_jobs(jobs)</w:t>
      </w:r>
      <w:r>
        <w:rPr>
          <w:b/>
        </w:rPr>
        <w:br/>
        <w:t xml:space="preserve">Explanation: </w:t>
      </w:r>
      <w:r>
        <w:t>Continues the logic inside reset_job.</w:t>
      </w:r>
    </w:p>
    <w:p>
      <w:pPr>
        <w:spacing w:after="60"/>
      </w:pPr>
      <w:r>
        <w:rPr>
          <w:b/>
        </w:rPr>
        <w:t xml:space="preserve">Line 408: </w:t>
      </w:r>
      <w:r>
        <w:rPr>
          <w:rFonts w:ascii="Consolas" w:hAnsi="Consolas"/>
          <w:sz w:val="16"/>
        </w:rPr>
        <w:t xml:space="preserve">    return found</w:t>
      </w:r>
      <w:r>
        <w:rPr>
          <w:b/>
        </w:rPr>
        <w:br/>
        <w:t xml:space="preserve">Explanation: </w:t>
      </w:r>
      <w:r>
        <w:t>Returns the result from reset_job.</w:t>
      </w:r>
    </w:p>
    <w:p>
      <w:pPr>
        <w:spacing w:after="60"/>
      </w:pPr>
      <w:r>
        <w:rPr>
          <w:b/>
        </w:rPr>
        <w:t xml:space="preserve">Line 409: </w:t>
      </w:r>
      <w:r>
        <w:rPr>
          <w:rFonts w:ascii="Consolas" w:hAnsi="Consolas"/>
          <w:sz w:val="16"/>
        </w:rPr>
        <w:t>[blank]</w:t>
      </w:r>
      <w:r>
        <w:rPr>
          <w:b/>
        </w:rPr>
        <w:br/>
        <w:t xml:space="preserve">Explanation: </w:t>
      </w:r>
      <w:r>
        <w:t>Blank line used to separate logical sections.</w:t>
      </w:r>
    </w:p>
    <w:p>
      <w:pPr>
        <w:spacing w:after="60"/>
      </w:pPr>
      <w:r>
        <w:rPr>
          <w:b/>
        </w:rPr>
        <w:t xml:space="preserve">Line 410: </w:t>
      </w:r>
      <w:r>
        <w:rPr>
          <w:rFonts w:ascii="Consolas" w:hAnsi="Consolas"/>
          <w:sz w:val="16"/>
        </w:rPr>
        <w:t>[blank]</w:t>
      </w:r>
      <w:r>
        <w:rPr>
          <w:b/>
        </w:rPr>
        <w:br/>
        <w:t xml:space="preserve">Explanation: </w:t>
      </w:r>
      <w:r>
        <w:t>Blank line used to separate logical sections.</w:t>
      </w:r>
    </w:p>
    <w:p>
      <w:pPr>
        <w:spacing w:after="60"/>
      </w:pPr>
      <w:r>
        <w:rPr>
          <w:b/>
        </w:rPr>
        <w:t xml:space="preserve">Line 411: </w:t>
      </w:r>
      <w:r>
        <w:rPr>
          <w:rFonts w:ascii="Consolas" w:hAnsi="Consolas"/>
          <w:sz w:val="16"/>
        </w:rPr>
        <w:t>def delete_job(job_id: str) -&gt; None:</w:t>
      </w:r>
      <w:r>
        <w:rPr>
          <w:b/>
        </w:rPr>
        <w:br/>
        <w:t xml:space="preserve">Explanation: </w:t>
      </w:r>
      <w:r>
        <w:t>Stops and removes a non-running job and its folder.</w:t>
      </w:r>
    </w:p>
    <w:p>
      <w:pPr>
        <w:spacing w:after="60"/>
      </w:pPr>
      <w:r>
        <w:rPr>
          <w:b/>
        </w:rPr>
        <w:t xml:space="preserve">Line 412: </w:t>
      </w:r>
      <w:r>
        <w:rPr>
          <w:rFonts w:ascii="Consolas" w:hAnsi="Consolas"/>
          <w:sz w:val="16"/>
        </w:rPr>
        <w:t xml:space="preserve">    if not valid_job_id(job_id):</w:t>
      </w:r>
      <w:r>
        <w:rPr>
          <w:b/>
        </w:rPr>
        <w:br/>
        <w:t xml:space="preserve">Explanation: </w:t>
      </w:r>
      <w:r>
        <w:t>Starts a conditional branch; the indented block runs only when this condition is true.</w:t>
      </w:r>
    </w:p>
    <w:p>
      <w:pPr>
        <w:spacing w:after="60"/>
      </w:pPr>
      <w:r>
        <w:rPr>
          <w:b/>
        </w:rPr>
        <w:t xml:space="preserve">Line 413: </w:t>
      </w:r>
      <w:r>
        <w:rPr>
          <w:rFonts w:ascii="Consolas" w:hAnsi="Consolas"/>
          <w:sz w:val="16"/>
        </w:rPr>
        <w:t xml:space="preserve">        return</w:t>
      </w:r>
      <w:r>
        <w:rPr>
          <w:b/>
        </w:rPr>
        <w:br/>
        <w:t xml:space="preserve">Explanation: </w:t>
      </w:r>
      <w:r>
        <w:t>Continues the logic inside delete_job.</w:t>
      </w:r>
    </w:p>
    <w:p>
      <w:pPr>
        <w:spacing w:after="60"/>
      </w:pPr>
      <w:r>
        <w:rPr>
          <w:b/>
        </w:rPr>
        <w:t xml:space="preserve">Line 414: </w:t>
      </w:r>
      <w:r>
        <w:rPr>
          <w:rFonts w:ascii="Consolas" w:hAnsi="Consolas"/>
          <w:sz w:val="16"/>
        </w:rPr>
        <w:t xml:space="preserve">    with jobs_lock:</w:t>
      </w:r>
      <w:r>
        <w:rPr>
          <w:b/>
        </w:rPr>
        <w:br/>
        <w:t xml:space="preserve">Explanation: </w:t>
      </w:r>
      <w:r>
        <w:t>Opens a context-managed resource and closes it automatically afterward.</w:t>
      </w:r>
    </w:p>
    <w:p>
      <w:pPr>
        <w:spacing w:after="60"/>
      </w:pPr>
      <w:r>
        <w:rPr>
          <w:b/>
        </w:rPr>
        <w:t xml:space="preserve">Line 415: </w:t>
      </w:r>
      <w:r>
        <w:rPr>
          <w:rFonts w:ascii="Consolas" w:hAnsi="Consolas"/>
          <w:sz w:val="16"/>
        </w:rPr>
        <w:t xml:space="preserve">        proc = running_processes.get(job_id)</w:t>
      </w:r>
      <w:r>
        <w:rPr>
          <w:b/>
        </w:rPr>
        <w:br/>
        <w:t xml:space="preserve">Explanation: </w:t>
      </w:r>
      <w:r>
        <w:t>Assigns or updates the value of proc.</w:t>
      </w:r>
    </w:p>
    <w:p>
      <w:pPr>
        <w:spacing w:after="60"/>
      </w:pPr>
      <w:r>
        <w:rPr>
          <w:b/>
        </w:rPr>
        <w:t xml:space="preserve">Line 416: </w:t>
      </w:r>
      <w:r>
        <w:rPr>
          <w:rFonts w:ascii="Consolas" w:hAnsi="Consolas"/>
          <w:sz w:val="16"/>
        </w:rPr>
        <w:t xml:space="preserve">        if proc and proc.poll() is None:</w:t>
      </w:r>
      <w:r>
        <w:rPr>
          <w:b/>
        </w:rPr>
        <w:br/>
        <w:t xml:space="preserve">Explanation: </w:t>
      </w:r>
      <w:r>
        <w:t>Starts a conditional branch; the indented block runs only when this condition is true.</w:t>
      </w:r>
    </w:p>
    <w:p>
      <w:pPr>
        <w:spacing w:after="60"/>
      </w:pPr>
      <w:r>
        <w:rPr>
          <w:b/>
        </w:rPr>
        <w:t xml:space="preserve">Line 417: </w:t>
      </w:r>
      <w:r>
        <w:rPr>
          <w:rFonts w:ascii="Consolas" w:hAnsi="Consolas"/>
          <w:sz w:val="16"/>
        </w:rPr>
        <w:t xml:space="preserve">            proc.terminate()</w:t>
      </w:r>
      <w:r>
        <w:rPr>
          <w:b/>
        </w:rPr>
        <w:br/>
        <w:t xml:space="preserve">Explanation: </w:t>
      </w:r>
      <w:r>
        <w:t>Continues the logic inside delete_job.</w:t>
      </w:r>
    </w:p>
    <w:p>
      <w:pPr>
        <w:spacing w:after="60"/>
      </w:pPr>
      <w:r>
        <w:rPr>
          <w:b/>
        </w:rPr>
        <w:t xml:space="preserve">Line 418: </w:t>
      </w:r>
      <w:r>
        <w:rPr>
          <w:rFonts w:ascii="Consolas" w:hAnsi="Consolas"/>
          <w:sz w:val="16"/>
        </w:rPr>
        <w:t xml:space="preserve">        jobs = [job for job in load_jobs() if job["id"] != job_id]</w:t>
      </w:r>
      <w:r>
        <w:rPr>
          <w:b/>
        </w:rPr>
        <w:br/>
        <w:t xml:space="preserve">Explanation: </w:t>
      </w:r>
      <w:r>
        <w:t>Assigns or updates the value of jobs.</w:t>
      </w:r>
    </w:p>
    <w:p>
      <w:pPr>
        <w:spacing w:after="60"/>
      </w:pPr>
      <w:r>
        <w:rPr>
          <w:b/>
        </w:rPr>
        <w:t xml:space="preserve">Line 419: </w:t>
      </w:r>
      <w:r>
        <w:rPr>
          <w:rFonts w:ascii="Consolas" w:hAnsi="Consolas"/>
          <w:sz w:val="16"/>
        </w:rPr>
        <w:t xml:space="preserve">        save_jobs(jobs)</w:t>
      </w:r>
      <w:r>
        <w:rPr>
          <w:b/>
        </w:rPr>
        <w:br/>
        <w:t xml:space="preserve">Explanation: </w:t>
      </w:r>
      <w:r>
        <w:t>Continues the logic inside delete_job.</w:t>
      </w:r>
    </w:p>
    <w:p>
      <w:pPr>
        <w:spacing w:after="60"/>
      </w:pPr>
      <w:r>
        <w:rPr>
          <w:b/>
        </w:rPr>
        <w:t xml:space="preserve">Line 420: </w:t>
      </w:r>
      <w:r>
        <w:rPr>
          <w:rFonts w:ascii="Consolas" w:hAnsi="Consolas"/>
          <w:sz w:val="16"/>
        </w:rPr>
        <w:t xml:space="preserve">    folder = job_dir(job_id)</w:t>
      </w:r>
      <w:r>
        <w:rPr>
          <w:b/>
        </w:rPr>
        <w:br/>
        <w:t xml:space="preserve">Explanation: </w:t>
      </w:r>
      <w:r>
        <w:t>Assigns or updates the value of folder.</w:t>
      </w:r>
    </w:p>
    <w:p>
      <w:pPr>
        <w:spacing w:after="60"/>
      </w:pPr>
      <w:r>
        <w:rPr>
          <w:b/>
        </w:rPr>
        <w:t xml:space="preserve">Line 421: </w:t>
      </w:r>
      <w:r>
        <w:rPr>
          <w:rFonts w:ascii="Consolas" w:hAnsi="Consolas"/>
          <w:sz w:val="16"/>
        </w:rPr>
        <w:t xml:space="preserve">    if folder.exists() and folder.resolve().is_relative_to(JOBS_DIR.resolve()):</w:t>
      </w:r>
      <w:r>
        <w:rPr>
          <w:b/>
        </w:rPr>
        <w:br/>
        <w:t xml:space="preserve">Explanation: </w:t>
      </w:r>
      <w:r>
        <w:t>Starts a conditional branch; the indented block runs only when this condition is true.</w:t>
      </w:r>
    </w:p>
    <w:p>
      <w:pPr>
        <w:spacing w:after="60"/>
      </w:pPr>
      <w:r>
        <w:rPr>
          <w:b/>
        </w:rPr>
        <w:t xml:space="preserve">Line 422: </w:t>
      </w:r>
      <w:r>
        <w:rPr>
          <w:rFonts w:ascii="Consolas" w:hAnsi="Consolas"/>
          <w:sz w:val="16"/>
        </w:rPr>
        <w:t xml:space="preserve">        shutil.rmtree(folder)</w:t>
      </w:r>
      <w:r>
        <w:rPr>
          <w:b/>
        </w:rPr>
        <w:br/>
        <w:t xml:space="preserve">Explanation: </w:t>
      </w:r>
      <w:r>
        <w:t>Continues the logic inside delete_job.</w:t>
      </w:r>
    </w:p>
    <w:p>
      <w:pPr>
        <w:spacing w:after="60"/>
      </w:pPr>
      <w:r>
        <w:rPr>
          <w:b/>
        </w:rPr>
        <w:t xml:space="preserve">Line 423: </w:t>
      </w:r>
      <w:r>
        <w:rPr>
          <w:rFonts w:ascii="Consolas" w:hAnsi="Consolas"/>
          <w:sz w:val="16"/>
        </w:rPr>
        <w:t>[blank]</w:t>
      </w:r>
      <w:r>
        <w:rPr>
          <w:b/>
        </w:rPr>
        <w:br/>
        <w:t xml:space="preserve">Explanation: </w:t>
      </w:r>
      <w:r>
        <w:t>Blank line used to separate logical sections.</w:t>
      </w:r>
    </w:p>
    <w:p>
      <w:pPr>
        <w:spacing w:after="60"/>
      </w:pPr>
      <w:r>
        <w:rPr>
          <w:b/>
        </w:rPr>
        <w:t xml:space="preserve">Line 424: </w:t>
      </w:r>
      <w:r>
        <w:rPr>
          <w:rFonts w:ascii="Consolas" w:hAnsi="Consolas"/>
          <w:sz w:val="16"/>
        </w:rPr>
        <w:t>[blank]</w:t>
      </w:r>
      <w:r>
        <w:rPr>
          <w:b/>
        </w:rPr>
        <w:br/>
        <w:t xml:space="preserve">Explanation: </w:t>
      </w:r>
      <w:r>
        <w:t>Blank line used to separate logical sections.</w:t>
      </w:r>
    </w:p>
    <w:p>
      <w:pPr>
        <w:spacing w:after="60"/>
      </w:pPr>
      <w:r>
        <w:rPr>
          <w:b/>
        </w:rPr>
        <w:t xml:space="preserve">Line 425: </w:t>
      </w:r>
      <w:r>
        <w:rPr>
          <w:rFonts w:ascii="Consolas" w:hAnsi="Consolas"/>
          <w:sz w:val="16"/>
        </w:rPr>
        <w:t>def render_page() -&gt; str:</w:t>
      </w:r>
      <w:r>
        <w:rPr>
          <w:b/>
        </w:rPr>
        <w:br/>
        <w:t xml:space="preserve">Explanation: </w:t>
      </w:r>
      <w:r>
        <w:t>Builds the complete HTML page shown in the browser.</w:t>
      </w:r>
    </w:p>
    <w:p>
      <w:pPr>
        <w:spacing w:after="60"/>
      </w:pPr>
      <w:r>
        <w:rPr>
          <w:b/>
        </w:rPr>
        <w:t xml:space="preserve">Line 426: </w:t>
      </w:r>
      <w:r>
        <w:rPr>
          <w:rFonts w:ascii="Consolas" w:hAnsi="Consolas"/>
          <w:sz w:val="16"/>
        </w:rPr>
        <w:t xml:space="preserve">    ensure_dispatcher()</w:t>
      </w:r>
      <w:r>
        <w:rPr>
          <w:b/>
        </w:rPr>
        <w:br/>
        <w:t xml:space="preserve">Explanation: </w:t>
      </w:r>
      <w:r>
        <w:t>Continues the logic inside render_page.</w:t>
      </w:r>
    </w:p>
    <w:p>
      <w:pPr>
        <w:spacing w:after="60"/>
      </w:pPr>
      <w:r>
        <w:rPr>
          <w:b/>
        </w:rPr>
        <w:t xml:space="preserve">Line 427: </w:t>
      </w:r>
      <w:r>
        <w:rPr>
          <w:rFonts w:ascii="Consolas" w:hAnsi="Consolas"/>
          <w:sz w:val="16"/>
        </w:rPr>
        <w:t xml:space="preserve">    env = read_env()</w:t>
      </w:r>
      <w:r>
        <w:rPr>
          <w:b/>
        </w:rPr>
        <w:br/>
        <w:t xml:space="preserve">Explanation: </w:t>
      </w:r>
      <w:r>
        <w:t>Assigns or updates the value of env.</w:t>
      </w:r>
    </w:p>
    <w:p>
      <w:pPr>
        <w:spacing w:after="60"/>
      </w:pPr>
      <w:r>
        <w:rPr>
          <w:b/>
        </w:rPr>
        <w:t xml:space="preserve">Line 428: </w:t>
      </w:r>
      <w:r>
        <w:rPr>
          <w:rFonts w:ascii="Consolas" w:hAnsi="Consolas"/>
          <w:sz w:val="16"/>
        </w:rPr>
        <w:t xml:space="preserve">    key_ready = bool(env.get("GEMINI_API_KEY")) and env.get("GEMINI_API_KEY") != "your_key_here"</w:t>
      </w:r>
      <w:r>
        <w:rPr>
          <w:b/>
        </w:rPr>
        <w:br/>
        <w:t xml:space="preserve">Explanation: </w:t>
      </w:r>
      <w:r>
        <w:t>Assigns or updates the value of key_ready.</w:t>
      </w:r>
    </w:p>
    <w:p>
      <w:pPr>
        <w:spacing w:after="60"/>
      </w:pPr>
      <w:r>
        <w:rPr>
          <w:b/>
        </w:rPr>
        <w:t xml:space="preserve">Line 429: </w:t>
      </w:r>
      <w:r>
        <w:rPr>
          <w:rFonts w:ascii="Consolas" w:hAnsi="Consolas"/>
          <w:sz w:val="16"/>
        </w:rPr>
        <w:t xml:space="preserve">    structured_text = "On" if env.get("CREATE_STRUCTURED_NOTES", "false").lower() == "true" else "Off"</w:t>
      </w:r>
      <w:r>
        <w:rPr>
          <w:b/>
        </w:rPr>
        <w:br/>
        <w:t xml:space="preserve">Explanation: </w:t>
      </w:r>
      <w:r>
        <w:t>Assigns or updates the value of structured_text.</w:t>
      </w:r>
    </w:p>
    <w:p>
      <w:pPr>
        <w:spacing w:after="60"/>
      </w:pPr>
      <w:r>
        <w:rPr>
          <w:b/>
        </w:rPr>
        <w:t xml:space="preserve">Line 430: </w:t>
      </w:r>
      <w:r>
        <w:rPr>
          <w:rFonts w:ascii="Consolas" w:hAnsi="Consolas"/>
          <w:sz w:val="16"/>
        </w:rPr>
        <w:t xml:space="preserve">    speed_mode = env.get("SPEED_MODE", "balanced").lower()</w:t>
      </w:r>
      <w:r>
        <w:rPr>
          <w:b/>
        </w:rPr>
        <w:br/>
        <w:t xml:space="preserve">Explanation: </w:t>
      </w:r>
      <w:r>
        <w:t>Assigns or updates the value of speed_mode.</w:t>
      </w:r>
    </w:p>
    <w:p>
      <w:pPr>
        <w:spacing w:after="60"/>
      </w:pPr>
      <w:r>
        <w:rPr>
          <w:b/>
        </w:rPr>
        <w:t xml:space="preserve">Line 431: </w:t>
      </w:r>
      <w:r>
        <w:rPr>
          <w:rFonts w:ascii="Consolas" w:hAnsi="Consolas"/>
          <w:sz w:val="16"/>
        </w:rPr>
        <w:t xml:space="preserve">    page_workers = env.get("PAGE_WORKERS_PER_JOB", "2")</w:t>
      </w:r>
      <w:r>
        <w:rPr>
          <w:b/>
        </w:rPr>
        <w:br/>
        <w:t xml:space="preserve">Explanation: </w:t>
      </w:r>
      <w:r>
        <w:t>Assigns or updates the value of page_workers.</w:t>
      </w:r>
    </w:p>
    <w:p>
      <w:pPr>
        <w:spacing w:after="60"/>
      </w:pPr>
      <w:r>
        <w:rPr>
          <w:b/>
        </w:rPr>
        <w:t xml:space="preserve">Line 432: </w:t>
      </w:r>
      <w:r>
        <w:rPr>
          <w:rFonts w:ascii="Consolas" w:hAnsi="Consolas"/>
          <w:sz w:val="16"/>
        </w:rPr>
        <w:t xml:space="preserve">    test_start_page = env.get("TEST_START_PAGE", "1")</w:t>
      </w:r>
      <w:r>
        <w:rPr>
          <w:b/>
        </w:rPr>
        <w:br/>
        <w:t xml:space="preserve">Explanation: </w:t>
      </w:r>
      <w:r>
        <w:t>Assigns or updates the value of test_start_page.</w:t>
      </w:r>
    </w:p>
    <w:p>
      <w:pPr>
        <w:spacing w:after="60"/>
      </w:pPr>
      <w:r>
        <w:rPr>
          <w:b/>
        </w:rPr>
        <w:t xml:space="preserve">Line 433: </w:t>
      </w:r>
      <w:r>
        <w:rPr>
          <w:rFonts w:ascii="Consolas" w:hAnsi="Consolas"/>
          <w:sz w:val="16"/>
        </w:rPr>
        <w:t xml:space="preserve">    test_max_pages = env.get("TEST_MAX_PAGES", "0")</w:t>
      </w:r>
      <w:r>
        <w:rPr>
          <w:b/>
        </w:rPr>
        <w:br/>
        <w:t xml:space="preserve">Explanation: </w:t>
      </w:r>
      <w:r>
        <w:t>Assigns or updates the value of test_max_pages.</w:t>
      </w:r>
    </w:p>
    <w:p>
      <w:pPr>
        <w:spacing w:after="60"/>
      </w:pPr>
      <w:r>
        <w:rPr>
          <w:b/>
        </w:rPr>
        <w:t xml:space="preserve">Line 434: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435: </w:t>
      </w:r>
      <w:r>
        <w:rPr>
          <w:rFonts w:ascii="Consolas" w:hAnsi="Consolas"/>
          <w:sz w:val="16"/>
        </w:rPr>
        <w:t xml:space="preserve">    running_count = sum(1 for job in jobs if job.get("status") == "running")</w:t>
      </w:r>
      <w:r>
        <w:rPr>
          <w:b/>
        </w:rPr>
        <w:br/>
        <w:t xml:space="preserve">Explanation: </w:t>
      </w:r>
      <w:r>
        <w:t>Assigns or updates the value of running_count.</w:t>
      </w:r>
    </w:p>
    <w:p>
      <w:pPr>
        <w:spacing w:after="60"/>
      </w:pPr>
      <w:r>
        <w:rPr>
          <w:b/>
        </w:rPr>
        <w:t xml:space="preserve">Line 436: </w:t>
      </w:r>
      <w:r>
        <w:rPr>
          <w:rFonts w:ascii="Consolas" w:hAnsi="Consolas"/>
          <w:sz w:val="16"/>
        </w:rPr>
        <w:t xml:space="preserve">    queued_count = sum(1 for job in jobs if job.get("status") == "queued")</w:t>
      </w:r>
      <w:r>
        <w:rPr>
          <w:b/>
        </w:rPr>
        <w:br/>
        <w:t xml:space="preserve">Explanation: </w:t>
      </w:r>
      <w:r>
        <w:t>Assigns or updates the value of queued_count.</w:t>
      </w:r>
    </w:p>
    <w:p>
      <w:pPr>
        <w:spacing w:after="60"/>
      </w:pPr>
      <w:r>
        <w:rPr>
          <w:b/>
        </w:rPr>
        <w:t xml:space="preserve">Line 437: </w:t>
      </w:r>
      <w:r>
        <w:rPr>
          <w:rFonts w:ascii="Consolas" w:hAnsi="Consolas"/>
          <w:sz w:val="16"/>
        </w:rPr>
        <w:t xml:space="preserve">    completed_docs = completed_doc_files()</w:t>
      </w:r>
      <w:r>
        <w:rPr>
          <w:b/>
        </w:rPr>
        <w:br/>
        <w:t xml:space="preserve">Explanation: </w:t>
      </w:r>
      <w:r>
        <w:t>Assigns or updates the value of completed_docs.</w:t>
      </w:r>
    </w:p>
    <w:p>
      <w:pPr>
        <w:spacing w:after="60"/>
      </w:pPr>
      <w:r>
        <w:rPr>
          <w:b/>
        </w:rPr>
        <w:t xml:space="preserve">Line 438: </w:t>
      </w:r>
      <w:r>
        <w:rPr>
          <w:rFonts w:ascii="Consolas" w:hAnsi="Consolas"/>
          <w:sz w:val="16"/>
        </w:rPr>
        <w:t xml:space="preserve">    upload_message = request.args.get("uploaded")</w:t>
      </w:r>
      <w:r>
        <w:rPr>
          <w:b/>
        </w:rPr>
        <w:br/>
        <w:t xml:space="preserve">Explanation: </w:t>
      </w:r>
      <w:r>
        <w:t>Assigns or updates the value of upload_message.</w:t>
      </w:r>
    </w:p>
    <w:p>
      <w:pPr>
        <w:spacing w:after="60"/>
      </w:pPr>
      <w:r>
        <w:rPr>
          <w:b/>
        </w:rPr>
        <w:t xml:space="preserve">Line 439: </w:t>
      </w:r>
      <w:r>
        <w:rPr>
          <w:rFonts w:ascii="Consolas" w:hAnsi="Consolas"/>
          <w:sz w:val="16"/>
        </w:rPr>
        <w:t xml:space="preserve">    error_message = request.args.get("error")</w:t>
      </w:r>
      <w:r>
        <w:rPr>
          <w:b/>
        </w:rPr>
        <w:br/>
        <w:t xml:space="preserve">Explanation: </w:t>
      </w:r>
      <w:r>
        <w:t>Assigns or updates the value of error_message.</w:t>
      </w:r>
    </w:p>
    <w:p>
      <w:pPr>
        <w:spacing w:after="60"/>
      </w:pPr>
      <w:r>
        <w:rPr>
          <w:b/>
        </w:rPr>
        <w:t xml:space="preserve">Line 440: </w:t>
      </w:r>
      <w:r>
        <w:rPr>
          <w:rFonts w:ascii="Consolas" w:hAnsi="Consolas"/>
          <w:sz w:val="16"/>
        </w:rPr>
        <w:t>[blank]</w:t>
      </w:r>
      <w:r>
        <w:rPr>
          <w:b/>
        </w:rPr>
        <w:br/>
        <w:t xml:space="preserve">Explanation: </w:t>
      </w:r>
      <w:r>
        <w:t>Blank line used to separate logical sections.</w:t>
      </w:r>
    </w:p>
    <w:p>
      <w:pPr>
        <w:spacing w:after="60"/>
      </w:pPr>
      <w:r>
        <w:rPr>
          <w:b/>
        </w:rPr>
        <w:t xml:space="preserve">Line 441: </w:t>
      </w:r>
      <w:r>
        <w:rPr>
          <w:rFonts w:ascii="Consolas" w:hAnsi="Consolas"/>
          <w:sz w:val="16"/>
        </w:rPr>
        <w:t xml:space="preserve">    job_items = []</w:t>
      </w:r>
      <w:r>
        <w:rPr>
          <w:b/>
        </w:rPr>
        <w:br/>
        <w:t xml:space="preserve">Explanation: </w:t>
      </w:r>
      <w:r>
        <w:t>Assigns or updates the value of job_items.</w:t>
      </w:r>
    </w:p>
    <w:p>
      <w:pPr>
        <w:spacing w:after="60"/>
      </w:pPr>
      <w:r>
        <w:rPr>
          <w:b/>
        </w:rPr>
        <w:t xml:space="preserve">Line 442: </w:t>
      </w:r>
      <w:r>
        <w:rPr>
          <w:rFonts w:ascii="Consolas" w:hAnsi="Consolas"/>
          <w:sz w:val="16"/>
        </w:rPr>
        <w:t xml:space="preserve">    for job in jobs[:80]:</w:t>
      </w:r>
      <w:r>
        <w:rPr>
          <w:b/>
        </w:rPr>
        <w:br/>
        <w:t xml:space="preserve">Explanation: </w:t>
      </w:r>
      <w:r>
        <w:t>Starts a loop over each item in a collection.</w:t>
      </w:r>
    </w:p>
    <w:p>
      <w:pPr>
        <w:spacing w:after="60"/>
      </w:pPr>
      <w:r>
        <w:rPr>
          <w:b/>
        </w:rPr>
        <w:t xml:space="preserve">Line 443: </w:t>
      </w:r>
      <w:r>
        <w:rPr>
          <w:rFonts w:ascii="Consolas" w:hAnsi="Consolas"/>
          <w:sz w:val="16"/>
        </w:rPr>
        <w:t xml:space="preserve">        outputs = [COMPLETED_DOCS_DIR / name for name in job.get("published_outputs", [])]</w:t>
      </w:r>
      <w:r>
        <w:rPr>
          <w:b/>
        </w:rPr>
        <w:br/>
        <w:t xml:space="preserve">Explanation: </w:t>
      </w:r>
      <w:r>
        <w:t>Assigns or updates the value of outputs.</w:t>
      </w:r>
    </w:p>
    <w:p>
      <w:pPr>
        <w:spacing w:after="60"/>
      </w:pPr>
      <w:r>
        <w:rPr>
          <w:b/>
        </w:rPr>
        <w:t xml:space="preserve">Line 444: </w:t>
      </w:r>
      <w:r>
        <w:rPr>
          <w:rFonts w:ascii="Consolas" w:hAnsi="Consolas"/>
          <w:sz w:val="16"/>
        </w:rPr>
        <w:t xml:space="preserve">        if not outputs:</w:t>
      </w:r>
      <w:r>
        <w:rPr>
          <w:b/>
        </w:rPr>
        <w:br/>
        <w:t xml:space="preserve">Explanation: </w:t>
      </w:r>
      <w:r>
        <w:t>Starts a conditional branch; the indented block runs only when this condition is true.</w:t>
      </w:r>
    </w:p>
    <w:p>
      <w:pPr>
        <w:spacing w:after="60"/>
      </w:pPr>
      <w:r>
        <w:rPr>
          <w:b/>
        </w:rPr>
        <w:t xml:space="preserve">Line 445: </w:t>
      </w:r>
      <w:r>
        <w:rPr>
          <w:rFonts w:ascii="Consolas" w:hAnsi="Consolas"/>
          <w:sz w:val="16"/>
        </w:rPr>
        <w:t xml:space="preserve">            outputs = job_output_files(job["id"])</w:t>
      </w:r>
      <w:r>
        <w:rPr>
          <w:b/>
        </w:rPr>
        <w:br/>
        <w:t xml:space="preserve">Explanation: </w:t>
      </w:r>
      <w:r>
        <w:t>Assigns or updates the value of outputs.</w:t>
      </w:r>
    </w:p>
    <w:p>
      <w:pPr>
        <w:spacing w:after="60"/>
      </w:pPr>
      <w:r>
        <w:rPr>
          <w:b/>
        </w:rPr>
        <w:t xml:space="preserve">Line 446: </w:t>
      </w:r>
      <w:r>
        <w:rPr>
          <w:rFonts w:ascii="Consolas" w:hAnsi="Consolas"/>
          <w:sz w:val="16"/>
        </w:rPr>
        <w:t xml:space="preserve">        links = "".join(</w:t>
      </w:r>
      <w:r>
        <w:rPr>
          <w:b/>
        </w:rPr>
        <w:br/>
        <w:t xml:space="preserve">Explanation: </w:t>
      </w:r>
      <w:r>
        <w:t>Assigns or updates the value of links.</w:t>
      </w:r>
    </w:p>
    <w:p>
      <w:pPr>
        <w:spacing w:after="60"/>
      </w:pPr>
      <w:r>
        <w:rPr>
          <w:b/>
        </w:rPr>
        <w:t xml:space="preserve">Line 447: </w:t>
      </w:r>
      <w:r>
        <w:rPr>
          <w:rFonts w:ascii="Consolas" w:hAnsi="Consolas"/>
          <w:sz w:val="16"/>
        </w:rPr>
        <w:t xml:space="preserve">            f"&lt;a class='button secondary' href='{url_for('download_output', job_id=job['id'], filename=path.name)}'&gt;Download DOCX&lt;/a&gt;"</w:t>
      </w:r>
      <w:r>
        <w:rPr>
          <w:b/>
        </w:rPr>
        <w:br/>
        <w:t xml:space="preserve">Explanation: </w:t>
      </w:r>
      <w:r>
        <w:t>Builds a URL for a named Flask route.</w:t>
      </w:r>
    </w:p>
    <w:p>
      <w:pPr>
        <w:spacing w:after="60"/>
      </w:pPr>
      <w:r>
        <w:rPr>
          <w:b/>
        </w:rPr>
        <w:t xml:space="preserve">Line 448: </w:t>
      </w:r>
      <w:r>
        <w:rPr>
          <w:rFonts w:ascii="Consolas" w:hAnsi="Consolas"/>
          <w:sz w:val="16"/>
        </w:rPr>
        <w:t xml:space="preserve">            for path in outputs</w:t>
      </w:r>
      <w:r>
        <w:rPr>
          <w:b/>
        </w:rPr>
        <w:br/>
        <w:t xml:space="preserve">Explanation: </w:t>
      </w:r>
      <w:r>
        <w:t>Starts a loop over each item in a collection.</w:t>
      </w:r>
    </w:p>
    <w:p>
      <w:pPr>
        <w:spacing w:after="60"/>
      </w:pPr>
      <w:r>
        <w:rPr>
          <w:b/>
        </w:rPr>
        <w:t xml:space="preserve">Line 449: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450: </w:t>
      </w:r>
      <w:r>
        <w:rPr>
          <w:rFonts w:ascii="Consolas" w:hAnsi="Consolas"/>
          <w:sz w:val="16"/>
        </w:rPr>
        <w:t xml:space="preserve">        actions = links</w:t>
      </w:r>
      <w:r>
        <w:rPr>
          <w:b/>
        </w:rPr>
        <w:br/>
        <w:t xml:space="preserve">Explanation: </w:t>
      </w:r>
      <w:r>
        <w:t>Assigns or updates the value of actions.</w:t>
      </w:r>
    </w:p>
    <w:p>
      <w:pPr>
        <w:spacing w:after="60"/>
      </w:pPr>
      <w:r>
        <w:rPr>
          <w:b/>
        </w:rPr>
        <w:t xml:space="preserve">Line 451: </w:t>
      </w:r>
      <w:r>
        <w:rPr>
          <w:rFonts w:ascii="Consolas" w:hAnsi="Consolas"/>
          <w:sz w:val="16"/>
        </w:rPr>
        <w:t xml:space="preserve">        if job.get("status") in {"failed", "completed"}:</w:t>
      </w:r>
      <w:r>
        <w:rPr>
          <w:b/>
        </w:rPr>
        <w:br/>
        <w:t xml:space="preserve">Explanation: </w:t>
      </w:r>
      <w:r>
        <w:t>Starts a conditional branch; the indented block runs only when this condition is true.</w:t>
      </w:r>
    </w:p>
    <w:p>
      <w:pPr>
        <w:spacing w:after="60"/>
      </w:pPr>
      <w:r>
        <w:rPr>
          <w:b/>
        </w:rPr>
        <w:t xml:space="preserve">Line 452: </w:t>
      </w:r>
      <w:r>
        <w:rPr>
          <w:rFonts w:ascii="Consolas" w:hAnsi="Consolas"/>
          <w:sz w:val="16"/>
        </w:rPr>
        <w:t xml:space="preserve">            actions += f"&lt;form action='{url_for('retry_job', job_id=job['id'])}' method='post'&gt;&lt;button class='secondary'&gt;Run Again / Resume&lt;/button&gt;&lt;/form&gt;"</w:t>
      </w:r>
      <w:r>
        <w:rPr>
          <w:b/>
        </w:rPr>
        <w:br/>
        <w:t xml:space="preserve">Explanation: </w:t>
      </w:r>
      <w:r>
        <w:t>Builds a URL for a named Flask route.</w:t>
      </w:r>
    </w:p>
    <w:p>
      <w:pPr>
        <w:spacing w:after="60"/>
      </w:pPr>
      <w:r>
        <w:rPr>
          <w:b/>
        </w:rPr>
        <w:t xml:space="preserve">Line 453: </w:t>
      </w:r>
      <w:r>
        <w:rPr>
          <w:rFonts w:ascii="Consolas" w:hAnsi="Consolas"/>
          <w:sz w:val="16"/>
        </w:rPr>
        <w:t xml:space="preserve">        if job.get("status") != "running":</w:t>
      </w:r>
      <w:r>
        <w:rPr>
          <w:b/>
        </w:rPr>
        <w:br/>
        <w:t xml:space="preserve">Explanation: </w:t>
      </w:r>
      <w:r>
        <w:t>Starts a conditional branch; the indented block runs only when this condition is true.</w:t>
      </w:r>
    </w:p>
    <w:p>
      <w:pPr>
        <w:spacing w:after="60"/>
      </w:pPr>
      <w:r>
        <w:rPr>
          <w:b/>
        </w:rPr>
        <w:t xml:space="preserve">Line 454: </w:t>
      </w:r>
      <w:r>
        <w:rPr>
          <w:rFonts w:ascii="Consolas" w:hAnsi="Consolas"/>
          <w:sz w:val="16"/>
        </w:rPr>
        <w:t xml:space="preserve">            actions += f"&lt;form action='{url_for('remove_job', job_id=job['id'])}' method='post'&gt;&lt;button class='danger'&gt;Delete&lt;/button&gt;&lt;/form&gt;"</w:t>
      </w:r>
      <w:r>
        <w:rPr>
          <w:b/>
        </w:rPr>
        <w:br/>
        <w:t xml:space="preserve">Explanation: </w:t>
      </w:r>
      <w:r>
        <w:t>Builds a URL for a named Flask route.</w:t>
      </w:r>
    </w:p>
    <w:p>
      <w:pPr>
        <w:spacing w:after="60"/>
      </w:pPr>
      <w:r>
        <w:rPr>
          <w:b/>
        </w:rPr>
        <w:t xml:space="preserve">Line 455: </w:t>
      </w:r>
      <w:r>
        <w:rPr>
          <w:rFonts w:ascii="Consolas" w:hAnsi="Consolas"/>
          <w:sz w:val="16"/>
        </w:rPr>
        <w:t xml:space="preserve">        status_class = f"status {job.get('status', 'queued')}"</w:t>
      </w:r>
      <w:r>
        <w:rPr>
          <w:b/>
        </w:rPr>
        <w:br/>
        <w:t xml:space="preserve">Explanation: </w:t>
      </w:r>
      <w:r>
        <w:t>Assigns or updates the value of status_class.</w:t>
      </w:r>
    </w:p>
    <w:p>
      <w:pPr>
        <w:spacing w:after="60"/>
      </w:pPr>
      <w:r>
        <w:rPr>
          <w:b/>
        </w:rPr>
        <w:t xml:space="preserve">Line 456: </w:t>
      </w:r>
      <w:r>
        <w:rPr>
          <w:rFonts w:ascii="Consolas" w:hAnsi="Consolas"/>
          <w:sz w:val="16"/>
        </w:rPr>
        <w:t xml:space="preserve">        failure = f"&lt;small class='problem'&gt;{escape(job.get('failure_reason', ''))}&lt;/small&gt;" if job.get("failure_reason") else ""</w:t>
      </w:r>
      <w:r>
        <w:rPr>
          <w:b/>
        </w:rPr>
        <w:br/>
        <w:t xml:space="preserve">Explanation: </w:t>
      </w:r>
      <w:r>
        <w:t>Assigns or updates the value of failure.</w:t>
      </w:r>
    </w:p>
    <w:p>
      <w:pPr>
        <w:spacing w:after="60"/>
      </w:pPr>
      <w:r>
        <w:rPr>
          <w:b/>
        </w:rPr>
        <w:t xml:space="preserve">Line 457: </w:t>
      </w:r>
      <w:r>
        <w:rPr>
          <w:rFonts w:ascii="Consolas" w:hAnsi="Consolas"/>
          <w:sz w:val="16"/>
        </w:rPr>
        <w:t xml:space="preserve">        job_items.append(</w:t>
      </w:r>
      <w:r>
        <w:rPr>
          <w:b/>
        </w:rPr>
        <w:br/>
        <w:t xml:space="preserve">Explanation: </w:t>
      </w:r>
      <w:r>
        <w:t>Continues the logic inside render_page.</w:t>
      </w:r>
    </w:p>
    <w:p>
      <w:pPr>
        <w:spacing w:after="60"/>
      </w:pPr>
      <w:r>
        <w:rPr>
          <w:b/>
        </w:rPr>
        <w:t xml:space="preserve">Line 458: </w:t>
      </w:r>
      <w:r>
        <w:rPr>
          <w:rFonts w:ascii="Consolas" w:hAnsi="Consolas"/>
          <w:sz w:val="16"/>
        </w:rPr>
        <w:t xml:space="preserve">            f"&lt;li&gt;&lt;div&gt;&lt;strong&gt;{escape(job['filename'])}&lt;/strong&gt;&lt;small&gt;&lt;span class='{status_class}'&gt;{escape(job['status'])}&lt;/span&gt; created {escape(job['created_at'])} | id {escape(job['id'])}&lt;/small&gt;{failure}&lt;/div&gt;"</w:t>
      </w:r>
      <w:r>
        <w:rPr>
          <w:b/>
        </w:rPr>
        <w:br/>
        <w:t xml:space="preserve">Explanation: </w:t>
      </w:r>
      <w:r>
        <w:t>Assigns or updates the value of f"&lt;li&gt;&lt;div&gt;&lt;strong&gt;{escape(job['filename'])}&lt;/strong&gt;&lt;small&gt;&lt;span class.</w:t>
      </w:r>
    </w:p>
    <w:p>
      <w:pPr>
        <w:spacing w:after="60"/>
      </w:pPr>
      <w:r>
        <w:rPr>
          <w:b/>
        </w:rPr>
        <w:t xml:space="preserve">Line 459: </w:t>
      </w:r>
      <w:r>
        <w:rPr>
          <w:rFonts w:ascii="Consolas" w:hAnsi="Consolas"/>
          <w:sz w:val="16"/>
        </w:rPr>
        <w:t xml:space="preserve">            f"&lt;div class='actions inline'&gt;{actions}&lt;/div&gt;&lt;/li&gt;"</w:t>
      </w:r>
      <w:r>
        <w:rPr>
          <w:b/>
        </w:rPr>
        <w:br/>
        <w:t xml:space="preserve">Explanation: </w:t>
      </w:r>
      <w:r>
        <w:t>Continues the logic inside render_page.</w:t>
      </w:r>
    </w:p>
    <w:p>
      <w:pPr>
        <w:spacing w:after="60"/>
      </w:pPr>
      <w:r>
        <w:rPr>
          <w:b/>
        </w:rPr>
        <w:t xml:space="preserve">Line 460: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461: </w:t>
      </w:r>
      <w:r>
        <w:rPr>
          <w:rFonts w:ascii="Consolas" w:hAnsi="Consolas"/>
          <w:sz w:val="16"/>
        </w:rPr>
        <w:t xml:space="preserve">    jobs_html = "".join(job_items) or "&lt;li&gt;&lt;div&gt;&lt;strong&gt;No jobs yet&lt;/strong&gt;&lt;small&gt;Upload PDFs to start conversion automatically.&lt;/small&gt;&lt;/div&gt;&lt;/li&gt;"</w:t>
      </w:r>
      <w:r>
        <w:rPr>
          <w:b/>
        </w:rPr>
        <w:br/>
        <w:t xml:space="preserve">Explanation: </w:t>
      </w:r>
      <w:r>
        <w:t>Assigns or updates the value of jobs_html.</w:t>
      </w:r>
    </w:p>
    <w:p>
      <w:pPr>
        <w:spacing w:after="60"/>
      </w:pPr>
      <w:r>
        <w:rPr>
          <w:b/>
        </w:rPr>
        <w:t xml:space="preserve">Line 462: </w:t>
      </w:r>
      <w:r>
        <w:rPr>
          <w:rFonts w:ascii="Consolas" w:hAnsi="Consolas"/>
          <w:sz w:val="16"/>
        </w:rPr>
        <w:t xml:space="preserve">    docs_html = "".join(</w:t>
      </w:r>
      <w:r>
        <w:rPr>
          <w:b/>
        </w:rPr>
        <w:br/>
        <w:t xml:space="preserve">Explanation: </w:t>
      </w:r>
      <w:r>
        <w:t>Assigns or updates the value of docs_html.</w:t>
      </w:r>
    </w:p>
    <w:p>
      <w:pPr>
        <w:spacing w:after="60"/>
      </w:pPr>
      <w:r>
        <w:rPr>
          <w:b/>
        </w:rPr>
        <w:t xml:space="preserve">Line 463: </w:t>
      </w:r>
      <w:r>
        <w:rPr>
          <w:rFonts w:ascii="Consolas" w:hAnsi="Consolas"/>
          <w:sz w:val="16"/>
        </w:rPr>
        <w:t xml:space="preserve">        f"&lt;li&gt;&lt;div&gt;&lt;strong&gt;{escape(path.name)}&lt;/strong&gt;&lt;small&gt;{round(path.stat().st_size / (1024 * 1024), 2)} MB | {datetime.fromtimestamp(path.stat().st_mtime).strftime('%Y-%m-%d %H:%M')}&lt;/small&gt;&lt;/div&gt;"</w:t>
      </w:r>
      <w:r>
        <w:rPr>
          <w:b/>
        </w:rPr>
        <w:br/>
        <w:t xml:space="preserve">Explanation: </w:t>
      </w:r>
      <w:r>
        <w:t>Continues the logic inside render_page.</w:t>
      </w:r>
    </w:p>
    <w:p>
      <w:pPr>
        <w:spacing w:after="60"/>
      </w:pPr>
      <w:r>
        <w:rPr>
          <w:b/>
        </w:rPr>
        <w:t xml:space="preserve">Line 464: </w:t>
      </w:r>
      <w:r>
        <w:rPr>
          <w:rFonts w:ascii="Consolas" w:hAnsi="Consolas"/>
          <w:sz w:val="16"/>
        </w:rPr>
        <w:t xml:space="preserve">        f"&lt;div class='actions inline'&gt;&lt;a class='button secondary' href='{url_for('download_completed_doc', filename=path.name)}'&gt;Download Word File&lt;/a&gt;&lt;/div&gt;&lt;/li&gt;"</w:t>
      </w:r>
      <w:r>
        <w:rPr>
          <w:b/>
        </w:rPr>
        <w:br/>
        <w:t xml:space="preserve">Explanation: </w:t>
      </w:r>
      <w:r>
        <w:t>Builds a URL for a named Flask route.</w:t>
      </w:r>
    </w:p>
    <w:p>
      <w:pPr>
        <w:spacing w:after="60"/>
      </w:pPr>
      <w:r>
        <w:rPr>
          <w:b/>
        </w:rPr>
        <w:t xml:space="preserve">Line 465: </w:t>
      </w:r>
      <w:r>
        <w:rPr>
          <w:rFonts w:ascii="Consolas" w:hAnsi="Consolas"/>
          <w:sz w:val="16"/>
        </w:rPr>
        <w:t xml:space="preserve">        for path in completed_docs[:60]</w:t>
      </w:r>
      <w:r>
        <w:rPr>
          <w:b/>
        </w:rPr>
        <w:br/>
        <w:t xml:space="preserve">Explanation: </w:t>
      </w:r>
      <w:r>
        <w:t>Starts a loop over each item in a collection.</w:t>
      </w:r>
    </w:p>
    <w:p>
      <w:pPr>
        <w:spacing w:after="60"/>
      </w:pPr>
      <w:r>
        <w:rPr>
          <w:b/>
        </w:rPr>
        <w:t xml:space="preserve">Line 466: </w:t>
      </w:r>
      <w:r>
        <w:rPr>
          <w:rFonts w:ascii="Consolas" w:hAnsi="Consolas"/>
          <w:sz w:val="16"/>
        </w:rPr>
        <w:t xml:space="preserve">    ) or "&lt;li&gt;&lt;div&gt;&lt;strong&gt;No Word files yet&lt;/strong&gt;&lt;small&gt;Completed jobs will appear here.&lt;/small&gt;&lt;/div&gt;&lt;/li&gt;"</w:t>
      </w:r>
      <w:r>
        <w:rPr>
          <w:b/>
        </w:rPr>
        <w:br/>
        <w:t xml:space="preserve">Explanation: </w:t>
      </w:r>
      <w:r>
        <w:t>Continues the logic inside render_page.</w:t>
      </w:r>
    </w:p>
    <w:p>
      <w:pPr>
        <w:spacing w:after="60"/>
      </w:pPr>
      <w:r>
        <w:rPr>
          <w:b/>
        </w:rPr>
        <w:t xml:space="preserve">Line 467: </w:t>
      </w:r>
      <w:r>
        <w:rPr>
          <w:rFonts w:ascii="Consolas" w:hAnsi="Consolas"/>
          <w:sz w:val="16"/>
        </w:rPr>
        <w:t xml:space="preserve">    notice_html = ""</w:t>
      </w:r>
      <w:r>
        <w:rPr>
          <w:b/>
        </w:rPr>
        <w:br/>
        <w:t xml:space="preserve">Explanation: </w:t>
      </w:r>
      <w:r>
        <w:t>Assigns or updates the value of notice_html.</w:t>
      </w:r>
    </w:p>
    <w:p>
      <w:pPr>
        <w:spacing w:after="60"/>
      </w:pPr>
      <w:r>
        <w:rPr>
          <w:b/>
        </w:rPr>
        <w:t xml:space="preserve">Line 468: </w:t>
      </w:r>
      <w:r>
        <w:rPr>
          <w:rFonts w:ascii="Consolas" w:hAnsi="Consolas"/>
          <w:sz w:val="16"/>
        </w:rPr>
        <w:t xml:space="preserve">    if upload_message:</w:t>
      </w:r>
      <w:r>
        <w:rPr>
          <w:b/>
        </w:rPr>
        <w:br/>
        <w:t xml:space="preserve">Explanation: </w:t>
      </w:r>
      <w:r>
        <w:t>Starts a conditional branch; the indented block runs only when this condition is true.</w:t>
      </w:r>
    </w:p>
    <w:p>
      <w:pPr>
        <w:spacing w:after="60"/>
      </w:pPr>
      <w:r>
        <w:rPr>
          <w:b/>
        </w:rPr>
        <w:t xml:space="preserve">Line 469: </w:t>
      </w:r>
      <w:r>
        <w:rPr>
          <w:rFonts w:ascii="Consolas" w:hAnsi="Consolas"/>
          <w:sz w:val="16"/>
        </w:rPr>
        <w:t xml:space="preserve">        notice_html = f"&lt;div class='notice success'&gt;{escape(upload_message)} PDF file(s) uploaded and queued for processing.&lt;/div&gt;"</w:t>
      </w:r>
      <w:r>
        <w:rPr>
          <w:b/>
        </w:rPr>
        <w:br/>
        <w:t xml:space="preserve">Explanation: </w:t>
      </w:r>
      <w:r>
        <w:t>Assigns or updates the value of notice_html.</w:t>
      </w:r>
    </w:p>
    <w:p>
      <w:pPr>
        <w:spacing w:after="60"/>
      </w:pPr>
      <w:r>
        <w:rPr>
          <w:b/>
        </w:rPr>
        <w:t xml:space="preserve">Line 470: </w:t>
      </w:r>
      <w:r>
        <w:rPr>
          <w:rFonts w:ascii="Consolas" w:hAnsi="Consolas"/>
          <w:sz w:val="16"/>
        </w:rPr>
        <w:t xml:space="preserve">    elif error_message:</w:t>
      </w:r>
      <w:r>
        <w:rPr>
          <w:b/>
        </w:rPr>
        <w:br/>
        <w:t xml:space="preserve">Explanation: </w:t>
      </w:r>
      <w:r>
        <w:t>Starts another conditional branch if the previous conditions were false.</w:t>
      </w:r>
    </w:p>
    <w:p>
      <w:pPr>
        <w:spacing w:after="60"/>
      </w:pPr>
      <w:r>
        <w:rPr>
          <w:b/>
        </w:rPr>
        <w:t xml:space="preserve">Line 471: </w:t>
      </w:r>
      <w:r>
        <w:rPr>
          <w:rFonts w:ascii="Consolas" w:hAnsi="Consolas"/>
          <w:sz w:val="16"/>
        </w:rPr>
        <w:t xml:space="preserve">        notice_html = f"&lt;div class='notice error'&gt;{escape(error_message)}&lt;/div&gt;"</w:t>
      </w:r>
      <w:r>
        <w:rPr>
          <w:b/>
        </w:rPr>
        <w:br/>
        <w:t xml:space="preserve">Explanation: </w:t>
      </w:r>
      <w:r>
        <w:t>Assigns or updates the value of notice_html.</w:t>
      </w:r>
    </w:p>
    <w:p>
      <w:pPr>
        <w:spacing w:after="60"/>
      </w:pPr>
      <w:r>
        <w:rPr>
          <w:b/>
        </w:rPr>
        <w:t xml:space="preserve">Line 472: </w:t>
      </w:r>
      <w:r>
        <w:rPr>
          <w:rFonts w:ascii="Consolas" w:hAnsi="Consolas"/>
          <w:sz w:val="16"/>
        </w:rPr>
        <w:t>[blank]</w:t>
      </w:r>
      <w:r>
        <w:rPr>
          <w:b/>
        </w:rPr>
        <w:br/>
        <w:t xml:space="preserve">Explanation: </w:t>
      </w:r>
      <w:r>
        <w:t>Blank line used to separate logical sections.</w:t>
      </w:r>
    </w:p>
    <w:p>
      <w:pPr>
        <w:spacing w:after="60"/>
      </w:pPr>
      <w:r>
        <w:rPr>
          <w:b/>
        </w:rPr>
        <w:t xml:space="preserve">Line 473: </w:t>
      </w:r>
      <w:r>
        <w:rPr>
          <w:rFonts w:ascii="Consolas" w:hAnsi="Consolas"/>
          <w:sz w:val="16"/>
        </w:rPr>
        <w:t xml:space="preserve">    return f"""&lt;!doctype html&gt;</w:t>
      </w:r>
      <w:r>
        <w:rPr>
          <w:b/>
        </w:rPr>
        <w:br/>
        <w:t xml:space="preserve">Explanation: </w:t>
      </w:r>
      <w:r>
        <w:t>Returns the result from render_page.</w:t>
      </w:r>
    </w:p>
    <w:p>
      <w:pPr>
        <w:spacing w:after="60"/>
      </w:pPr>
      <w:r>
        <w:rPr>
          <w:b/>
        </w:rPr>
        <w:t xml:space="preserve">Line 474: </w:t>
      </w:r>
      <w:r>
        <w:rPr>
          <w:rFonts w:ascii="Consolas" w:hAnsi="Consolas"/>
          <w:sz w:val="16"/>
        </w:rPr>
        <w:t>&lt;html lang="en"&gt;</w:t>
      </w:r>
      <w:r>
        <w:rPr>
          <w:b/>
        </w:rPr>
        <w:br/>
        <w:t xml:space="preserve">Explanation: </w:t>
      </w:r>
      <w:r>
        <w:t>Continues the logic inside render_page.</w:t>
      </w:r>
    </w:p>
    <w:p>
      <w:pPr>
        <w:spacing w:after="60"/>
      </w:pPr>
      <w:r>
        <w:rPr>
          <w:b/>
        </w:rPr>
        <w:t xml:space="preserve">Line 475: </w:t>
      </w:r>
      <w:r>
        <w:rPr>
          <w:rFonts w:ascii="Consolas" w:hAnsi="Consolas"/>
          <w:sz w:val="16"/>
        </w:rPr>
        <w:t>&lt;head&gt;</w:t>
      </w:r>
      <w:r>
        <w:rPr>
          <w:b/>
        </w:rPr>
        <w:br/>
        <w:t xml:space="preserve">Explanation: </w:t>
      </w:r>
      <w:r>
        <w:t>Continues the logic inside render_page.</w:t>
      </w:r>
    </w:p>
    <w:p>
      <w:pPr>
        <w:spacing w:after="60"/>
      </w:pPr>
      <w:r>
        <w:rPr>
          <w:b/>
        </w:rPr>
        <w:t xml:space="preserve">Line 476: </w:t>
      </w:r>
      <w:r>
        <w:rPr>
          <w:rFonts w:ascii="Consolas" w:hAnsi="Consolas"/>
          <w:sz w:val="16"/>
        </w:rPr>
        <w:t xml:space="preserve">  &lt;meta charset="utf-8"&gt;</w:t>
      </w:r>
      <w:r>
        <w:rPr>
          <w:b/>
        </w:rPr>
        <w:br/>
        <w:t xml:space="preserve">Explanation: </w:t>
      </w:r>
      <w:r>
        <w:t>Continues the logic inside render_page.</w:t>
      </w:r>
    </w:p>
    <w:p>
      <w:pPr>
        <w:spacing w:after="60"/>
      </w:pPr>
      <w:r>
        <w:rPr>
          <w:b/>
        </w:rPr>
        <w:t xml:space="preserve">Line 477: </w:t>
      </w:r>
      <w:r>
        <w:rPr>
          <w:rFonts w:ascii="Consolas" w:hAnsi="Consolas"/>
          <w:sz w:val="16"/>
        </w:rPr>
        <w:t xml:space="preserve">  &lt;meta name="viewport" content="width=device-width, initial-scale=1"&gt;</w:t>
      </w:r>
      <w:r>
        <w:rPr>
          <w:b/>
        </w:rPr>
        <w:br/>
        <w:t xml:space="preserve">Explanation: </w:t>
      </w:r>
      <w:r>
        <w:t>Continues the logic inside render_page.</w:t>
      </w:r>
    </w:p>
    <w:p>
      <w:pPr>
        <w:spacing w:after="60"/>
      </w:pPr>
      <w:r>
        <w:rPr>
          <w:b/>
        </w:rPr>
        <w:t xml:space="preserve">Line 478: </w:t>
      </w:r>
      <w:r>
        <w:rPr>
          <w:rFonts w:ascii="Consolas" w:hAnsi="Consolas"/>
          <w:sz w:val="16"/>
        </w:rPr>
        <w:t xml:space="preserve">  &lt;title&gt;Book Processor&lt;/title&gt;</w:t>
      </w:r>
      <w:r>
        <w:rPr>
          <w:b/>
        </w:rPr>
        <w:br/>
        <w:t xml:space="preserve">Explanation: </w:t>
      </w:r>
      <w:r>
        <w:t>Continues the logic inside render_page.</w:t>
      </w:r>
    </w:p>
    <w:p>
      <w:pPr>
        <w:spacing w:after="60"/>
      </w:pPr>
      <w:r>
        <w:rPr>
          <w:b/>
        </w:rPr>
        <w:t xml:space="preserve">Line 479: </w:t>
      </w:r>
      <w:r>
        <w:rPr>
          <w:rFonts w:ascii="Consolas" w:hAnsi="Consolas"/>
          <w:sz w:val="16"/>
        </w:rPr>
        <w:t xml:space="preserve">  &lt;style&gt;</w:t>
      </w:r>
      <w:r>
        <w:rPr>
          <w:b/>
        </w:rPr>
        <w:br/>
        <w:t xml:space="preserve">Explanation: </w:t>
      </w:r>
      <w:r>
        <w:t>Continues the logic inside render_page.</w:t>
      </w:r>
    </w:p>
    <w:p>
      <w:pPr>
        <w:spacing w:after="60"/>
      </w:pPr>
      <w:r>
        <w:rPr>
          <w:b/>
        </w:rPr>
        <w:t xml:space="preserve">Line 480: </w:t>
      </w:r>
      <w:r>
        <w:rPr>
          <w:rFonts w:ascii="Consolas" w:hAnsi="Consolas"/>
          <w:sz w:val="16"/>
        </w:rPr>
        <w:t xml:space="preserve">    :root {{</w:t>
      </w:r>
      <w:r>
        <w:rPr>
          <w:b/>
        </w:rPr>
        <w:br/>
        <w:t xml:space="preserve">Explanation: </w:t>
      </w:r>
      <w:r>
        <w:t>Continues the logic inside render_page.</w:t>
      </w:r>
    </w:p>
    <w:p>
      <w:pPr>
        <w:spacing w:after="60"/>
      </w:pPr>
      <w:r>
        <w:rPr>
          <w:b/>
        </w:rPr>
        <w:t xml:space="preserve">Line 481: </w:t>
      </w:r>
      <w:r>
        <w:rPr>
          <w:rFonts w:ascii="Consolas" w:hAnsi="Consolas"/>
          <w:sz w:val="16"/>
        </w:rPr>
        <w:t xml:space="preserve">      --bg: #f5f6f8; --panel: #fff; --text: #1f2933; --muted: #697586;</w:t>
      </w:r>
      <w:r>
        <w:rPr>
          <w:b/>
        </w:rPr>
        <w:br/>
        <w:t xml:space="preserve">Explanation: </w:t>
      </w:r>
      <w:r>
        <w:t>Continues the logic inside render_page.</w:t>
      </w:r>
    </w:p>
    <w:p>
      <w:pPr>
        <w:spacing w:after="60"/>
      </w:pPr>
      <w:r>
        <w:rPr>
          <w:b/>
        </w:rPr>
        <w:t xml:space="preserve">Line 482: </w:t>
      </w:r>
      <w:r>
        <w:rPr>
          <w:rFonts w:ascii="Consolas" w:hAnsi="Consolas"/>
          <w:sz w:val="16"/>
        </w:rPr>
        <w:t xml:space="preserve">      --line: #d9dee5; --accent: #0f766e; --accent-dark: #115e59; --bad: #b42318; --soft: #e8f3f1; --blue: #175cd3;</w:t>
      </w:r>
      <w:r>
        <w:rPr>
          <w:b/>
        </w:rPr>
        <w:br/>
        <w:t xml:space="preserve">Explanation: </w:t>
      </w:r>
      <w:r>
        <w:t>Continues the logic inside render_page.</w:t>
      </w:r>
    </w:p>
    <w:p>
      <w:pPr>
        <w:spacing w:after="60"/>
      </w:pPr>
      <w:r>
        <w:rPr>
          <w:b/>
        </w:rPr>
        <w:t xml:space="preserve">Line 483: </w:t>
      </w:r>
      <w:r>
        <w:rPr>
          <w:rFonts w:ascii="Consolas" w:hAnsi="Consolas"/>
          <w:sz w:val="16"/>
        </w:rPr>
        <w:t xml:space="preserve">    }}</w:t>
      </w:r>
      <w:r>
        <w:rPr>
          <w:b/>
        </w:rPr>
        <w:br/>
        <w:t xml:space="preserve">Explanation: </w:t>
      </w:r>
      <w:r>
        <w:t>Continues the logic inside render_page.</w:t>
      </w:r>
    </w:p>
    <w:p>
      <w:pPr>
        <w:spacing w:after="60"/>
      </w:pPr>
      <w:r>
        <w:rPr>
          <w:b/>
        </w:rPr>
        <w:t xml:space="preserve">Line 484: </w:t>
      </w:r>
      <w:r>
        <w:rPr>
          <w:rFonts w:ascii="Consolas" w:hAnsi="Consolas"/>
          <w:sz w:val="16"/>
        </w:rPr>
        <w:t xml:space="preserve">    * {{ box-sizing: border-box; }}</w:t>
      </w:r>
      <w:r>
        <w:rPr>
          <w:b/>
        </w:rPr>
        <w:br/>
        <w:t xml:space="preserve">Explanation: </w:t>
      </w:r>
      <w:r>
        <w:t>Continues the logic inside render_page.</w:t>
      </w:r>
    </w:p>
    <w:p>
      <w:pPr>
        <w:spacing w:after="60"/>
      </w:pPr>
      <w:r>
        <w:rPr>
          <w:b/>
        </w:rPr>
        <w:t xml:space="preserve">Line 485: </w:t>
      </w:r>
      <w:r>
        <w:rPr>
          <w:rFonts w:ascii="Consolas" w:hAnsi="Consolas"/>
          <w:sz w:val="16"/>
        </w:rPr>
        <w:t xml:space="preserve">    body {{ margin: 0; background: var(--bg); color: var(--text); font-family: Segoe UI, Arial, sans-serif; font-size: 15px; }}</w:t>
      </w:r>
      <w:r>
        <w:rPr>
          <w:b/>
        </w:rPr>
        <w:br/>
        <w:t xml:space="preserve">Explanation: </w:t>
      </w:r>
      <w:r>
        <w:t>Continues the logic inside render_page.</w:t>
      </w:r>
    </w:p>
    <w:p>
      <w:pPr>
        <w:spacing w:after="60"/>
      </w:pPr>
      <w:r>
        <w:rPr>
          <w:b/>
        </w:rPr>
        <w:t xml:space="preserve">Line 486: </w:t>
      </w:r>
      <w:r>
        <w:rPr>
          <w:rFonts w:ascii="Consolas" w:hAnsi="Consolas"/>
          <w:sz w:val="16"/>
        </w:rPr>
        <w:t xml:space="preserve">    header {{ background: linear-gradient(180deg, #ffffff 0%, #f7fbfa 100%); border-bottom: 1px solid var(--line); padding: 18px 28px; display: flex; justify-content: space-between; gap: 18px; align-items: center; }}</w:t>
      </w:r>
      <w:r>
        <w:rPr>
          <w:b/>
        </w:rPr>
        <w:br/>
        <w:t xml:space="preserve">Explanation: </w:t>
      </w:r>
      <w:r>
        <w:t>Continues the logic inside render_page.</w:t>
      </w:r>
    </w:p>
    <w:p>
      <w:pPr>
        <w:spacing w:after="60"/>
      </w:pPr>
      <w:r>
        <w:rPr>
          <w:b/>
        </w:rPr>
        <w:t xml:space="preserve">Line 487: </w:t>
      </w:r>
      <w:r>
        <w:rPr>
          <w:rFonts w:ascii="Consolas" w:hAnsi="Consolas"/>
          <w:sz w:val="16"/>
        </w:rPr>
        <w:t xml:space="preserve">    h1 {{ margin: 0; font-size: 22px; }}</w:t>
      </w:r>
      <w:r>
        <w:rPr>
          <w:b/>
        </w:rPr>
        <w:br/>
        <w:t xml:space="preserve">Explanation: </w:t>
      </w:r>
      <w:r>
        <w:t>Continues the logic inside render_page.</w:t>
      </w:r>
    </w:p>
    <w:p>
      <w:pPr>
        <w:spacing w:after="60"/>
      </w:pPr>
      <w:r>
        <w:rPr>
          <w:b/>
        </w:rPr>
        <w:t xml:space="preserve">Line 488: </w:t>
      </w:r>
      <w:r>
        <w:rPr>
          <w:rFonts w:ascii="Consolas" w:hAnsi="Consolas"/>
          <w:sz w:val="16"/>
        </w:rPr>
        <w:t xml:space="preserve">    main {{ max-width: 1180px; margin: 0 auto; padding: 24px; display: grid; gap: 18px; }}</w:t>
      </w:r>
      <w:r>
        <w:rPr>
          <w:b/>
        </w:rPr>
        <w:br/>
        <w:t xml:space="preserve">Explanation: </w:t>
      </w:r>
      <w:r>
        <w:t>Continues the logic inside render_page.</w:t>
      </w:r>
    </w:p>
    <w:p>
      <w:pPr>
        <w:spacing w:after="60"/>
      </w:pPr>
      <w:r>
        <w:rPr>
          <w:b/>
        </w:rPr>
        <w:t xml:space="preserve">Line 489: </w:t>
      </w:r>
      <w:r>
        <w:rPr>
          <w:rFonts w:ascii="Consolas" w:hAnsi="Consolas"/>
          <w:sz w:val="16"/>
        </w:rPr>
        <w:t xml:space="preserve">    .grid {{ display: grid; grid-template-columns: repeat(2, minmax(0, 1fr)); gap: 18px; }}</w:t>
      </w:r>
      <w:r>
        <w:rPr>
          <w:b/>
        </w:rPr>
        <w:br/>
        <w:t xml:space="preserve">Explanation: </w:t>
      </w:r>
      <w:r>
        <w:t>Continues the logic inside render_page.</w:t>
      </w:r>
    </w:p>
    <w:p>
      <w:pPr>
        <w:spacing w:after="60"/>
      </w:pPr>
      <w:r>
        <w:rPr>
          <w:b/>
        </w:rPr>
        <w:t xml:space="preserve">Line 490: </w:t>
      </w:r>
      <w:r>
        <w:rPr>
          <w:rFonts w:ascii="Consolas" w:hAnsi="Consolas"/>
          <w:sz w:val="16"/>
        </w:rPr>
        <w:t xml:space="preserve">    section {{ background: var(--panel); border: 1px solid var(--line); border-radius: 8px; padding: 18px; box-shadow: 0 1px 2px rgba(16, 24, 40, .04); }}</w:t>
      </w:r>
      <w:r>
        <w:rPr>
          <w:b/>
        </w:rPr>
        <w:br/>
        <w:t xml:space="preserve">Explanation: </w:t>
      </w:r>
      <w:r>
        <w:t>Continues the logic inside render_page.</w:t>
      </w:r>
    </w:p>
    <w:p>
      <w:pPr>
        <w:spacing w:after="60"/>
      </w:pPr>
      <w:r>
        <w:rPr>
          <w:b/>
        </w:rPr>
        <w:t xml:space="preserve">Line 491: </w:t>
      </w:r>
      <w:r>
        <w:rPr>
          <w:rFonts w:ascii="Consolas" w:hAnsi="Consolas"/>
          <w:sz w:val="16"/>
        </w:rPr>
        <w:t xml:space="preserve">    h2 {{ margin: 0 0 14px; font-size: 17px; }}</w:t>
      </w:r>
      <w:r>
        <w:rPr>
          <w:b/>
        </w:rPr>
        <w:br/>
        <w:t xml:space="preserve">Explanation: </w:t>
      </w:r>
      <w:r>
        <w:t>Continues the logic inside render_page.</w:t>
      </w:r>
    </w:p>
    <w:p>
      <w:pPr>
        <w:spacing w:after="60"/>
      </w:pPr>
      <w:r>
        <w:rPr>
          <w:b/>
        </w:rPr>
        <w:t xml:space="preserve">Line 492: </w:t>
      </w:r>
      <w:r>
        <w:rPr>
          <w:rFonts w:ascii="Consolas" w:hAnsi="Consolas"/>
          <w:sz w:val="16"/>
        </w:rPr>
        <w:t xml:space="preserve">    label {{ display: block; margin: 12px 0 6px; color: var(--muted); font-size: 13px; }}</w:t>
      </w:r>
      <w:r>
        <w:rPr>
          <w:b/>
        </w:rPr>
        <w:br/>
        <w:t xml:space="preserve">Explanation: </w:t>
      </w:r>
      <w:r>
        <w:t>Continues the logic inside render_page.</w:t>
      </w:r>
    </w:p>
    <w:p>
      <w:pPr>
        <w:spacing w:after="60"/>
      </w:pPr>
      <w:r>
        <w:rPr>
          <w:b/>
        </w:rPr>
        <w:t xml:space="preserve">Line 493: </w:t>
      </w:r>
      <w:r>
        <w:rPr>
          <w:rFonts w:ascii="Consolas" w:hAnsi="Consolas"/>
          <w:sz w:val="16"/>
        </w:rPr>
        <w:t xml:space="preserve">    input[type=file], input[type=number], select {{ width: 100%; border: 1px solid var(--line); border-radius: 6px; padding: 10px; background: #fff; }}</w:t>
      </w:r>
      <w:r>
        <w:rPr>
          <w:b/>
        </w:rPr>
        <w:br/>
        <w:t xml:space="preserve">Explanation: </w:t>
      </w:r>
      <w:r>
        <w:t>Assigns or updates the value of input[type.</w:t>
      </w:r>
    </w:p>
    <w:p>
      <w:pPr>
        <w:spacing w:after="60"/>
      </w:pPr>
      <w:r>
        <w:rPr>
          <w:b/>
        </w:rPr>
        <w:t xml:space="preserve">Line 494: </w:t>
      </w:r>
      <w:r>
        <w:rPr>
          <w:rFonts w:ascii="Consolas" w:hAnsi="Consolas"/>
          <w:sz w:val="16"/>
        </w:rPr>
        <w:t xml:space="preserve">    .button, button {{ border: 0; border-radius: 6px; background: var(--accent); color: #fff; padding: 10px 14px; font-weight: 650; cursor: pointer; text-decoration: none; display: inline-flex; align-items: center; justify-content: center; min-height: 40px; }}</w:t>
      </w:r>
      <w:r>
        <w:rPr>
          <w:b/>
        </w:rPr>
        <w:br/>
        <w:t xml:space="preserve">Explanation: </w:t>
      </w:r>
      <w:r>
        <w:t>Continues the logic inside render_page.</w:t>
      </w:r>
    </w:p>
    <w:p>
      <w:pPr>
        <w:spacing w:after="60"/>
      </w:pPr>
      <w:r>
        <w:rPr>
          <w:b/>
        </w:rPr>
        <w:t xml:space="preserve">Line 495: </w:t>
      </w:r>
      <w:r>
        <w:rPr>
          <w:rFonts w:ascii="Consolas" w:hAnsi="Consolas"/>
          <w:sz w:val="16"/>
        </w:rPr>
        <w:t xml:space="preserve">    .button:hover, button:hover {{ background: var(--accent-dark); }}</w:t>
      </w:r>
      <w:r>
        <w:rPr>
          <w:b/>
        </w:rPr>
        <w:br/>
        <w:t xml:space="preserve">Explanation: </w:t>
      </w:r>
      <w:r>
        <w:t>Continues the logic inside render_page.</w:t>
      </w:r>
    </w:p>
    <w:p>
      <w:pPr>
        <w:spacing w:after="60"/>
      </w:pPr>
      <w:r>
        <w:rPr>
          <w:b/>
        </w:rPr>
        <w:t xml:space="preserve">Line 496: </w:t>
      </w:r>
      <w:r>
        <w:rPr>
          <w:rFonts w:ascii="Consolas" w:hAnsi="Consolas"/>
          <w:sz w:val="16"/>
        </w:rPr>
        <w:t xml:space="preserve">    .secondary {{ background: #eef2f6; color: var(--text); border: 1px solid var(--line); }}</w:t>
      </w:r>
      <w:r>
        <w:rPr>
          <w:b/>
        </w:rPr>
        <w:br/>
        <w:t xml:space="preserve">Explanation: </w:t>
      </w:r>
      <w:r>
        <w:t>Continues the logic inside render_page.</w:t>
      </w:r>
    </w:p>
    <w:p>
      <w:pPr>
        <w:spacing w:after="60"/>
      </w:pPr>
      <w:r>
        <w:rPr>
          <w:b/>
        </w:rPr>
        <w:t xml:space="preserve">Line 497: </w:t>
      </w:r>
      <w:r>
        <w:rPr>
          <w:rFonts w:ascii="Consolas" w:hAnsi="Consolas"/>
          <w:sz w:val="16"/>
        </w:rPr>
        <w:t xml:space="preserve">    .secondary:hover {{ background: #e4e9f0; }}</w:t>
      </w:r>
      <w:r>
        <w:rPr>
          <w:b/>
        </w:rPr>
        <w:br/>
        <w:t xml:space="preserve">Explanation: </w:t>
      </w:r>
      <w:r>
        <w:t>Continues the logic inside render_page.</w:t>
      </w:r>
    </w:p>
    <w:p>
      <w:pPr>
        <w:spacing w:after="60"/>
      </w:pPr>
      <w:r>
        <w:rPr>
          <w:b/>
        </w:rPr>
        <w:t xml:space="preserve">Line 498: </w:t>
      </w:r>
      <w:r>
        <w:rPr>
          <w:rFonts w:ascii="Consolas" w:hAnsi="Consolas"/>
          <w:sz w:val="16"/>
        </w:rPr>
        <w:t xml:space="preserve">    .danger {{ background: var(--bad); }}</w:t>
      </w:r>
      <w:r>
        <w:rPr>
          <w:b/>
        </w:rPr>
        <w:br/>
        <w:t xml:space="preserve">Explanation: </w:t>
      </w:r>
      <w:r>
        <w:t>Continues the logic inside render_page.</w:t>
      </w:r>
    </w:p>
    <w:p>
      <w:pPr>
        <w:spacing w:after="60"/>
      </w:pPr>
      <w:r>
        <w:rPr>
          <w:b/>
        </w:rPr>
        <w:t xml:space="preserve">Line 499: </w:t>
      </w:r>
      <w:r>
        <w:rPr>
          <w:rFonts w:ascii="Consolas" w:hAnsi="Consolas"/>
          <w:sz w:val="16"/>
        </w:rPr>
        <w:t xml:space="preserve">    .danger:hover {{ background: #912018; }}</w:t>
      </w:r>
      <w:r>
        <w:rPr>
          <w:b/>
        </w:rPr>
        <w:br/>
        <w:t xml:space="preserve">Explanation: </w:t>
      </w:r>
      <w:r>
        <w:t>Continues the logic inside render_page.</w:t>
      </w:r>
    </w:p>
    <w:p>
      <w:pPr>
        <w:spacing w:after="60"/>
      </w:pPr>
      <w:r>
        <w:rPr>
          <w:b/>
        </w:rPr>
        <w:t xml:space="preserve">Line 500: </w:t>
      </w:r>
      <w:r>
        <w:rPr>
          <w:rFonts w:ascii="Consolas" w:hAnsi="Consolas"/>
          <w:sz w:val="16"/>
        </w:rPr>
        <w:t xml:space="preserve">    .actions {{ display: flex; flex-wrap: wrap; gap: 10px; margin-top: 14px; }}</w:t>
      </w:r>
      <w:r>
        <w:rPr>
          <w:b/>
        </w:rPr>
        <w:br/>
        <w:t xml:space="preserve">Explanation: </w:t>
      </w:r>
      <w:r>
        <w:t>Continues the logic inside render_page.</w:t>
      </w:r>
    </w:p>
    <w:p>
      <w:pPr>
        <w:spacing w:after="60"/>
      </w:pPr>
      <w:r>
        <w:rPr>
          <w:b/>
        </w:rPr>
        <w:t xml:space="preserve">Line 501: </w:t>
      </w:r>
      <w:r>
        <w:rPr>
          <w:rFonts w:ascii="Consolas" w:hAnsi="Consolas"/>
          <w:sz w:val="16"/>
        </w:rPr>
        <w:t xml:space="preserve">    .actions.inline {{ margin-top: 0; justify-content: flex-end; }}</w:t>
      </w:r>
      <w:r>
        <w:rPr>
          <w:b/>
        </w:rPr>
        <w:br/>
        <w:t xml:space="preserve">Explanation: </w:t>
      </w:r>
      <w:r>
        <w:t>Continues the logic inside render_page.</w:t>
      </w:r>
    </w:p>
    <w:p>
      <w:pPr>
        <w:spacing w:after="60"/>
      </w:pPr>
      <w:r>
        <w:rPr>
          <w:b/>
        </w:rPr>
        <w:t xml:space="preserve">Line 502: </w:t>
      </w:r>
      <w:r>
        <w:rPr>
          <w:rFonts w:ascii="Consolas" w:hAnsi="Consolas"/>
          <w:sz w:val="16"/>
        </w:rPr>
        <w:t xml:space="preserve">    .statusbar {{ display: flex; flex-wrap: wrap; gap: 10px; align-items: center; }}</w:t>
      </w:r>
      <w:r>
        <w:rPr>
          <w:b/>
        </w:rPr>
        <w:br/>
        <w:t xml:space="preserve">Explanation: </w:t>
      </w:r>
      <w:r>
        <w:t>Continues the logic inside render_page.</w:t>
      </w:r>
    </w:p>
    <w:p>
      <w:pPr>
        <w:spacing w:after="60"/>
      </w:pPr>
      <w:r>
        <w:rPr>
          <w:b/>
        </w:rPr>
        <w:t xml:space="preserve">Line 503: </w:t>
      </w:r>
      <w:r>
        <w:rPr>
          <w:rFonts w:ascii="Consolas" w:hAnsi="Consolas"/>
          <w:sz w:val="16"/>
        </w:rPr>
        <w:t xml:space="preserve">    .pill {{ border: 1px solid var(--line); background: #fff; padding: 8px 10px; border-radius: 999px; color: var(--muted); font-size: 13px; }}</w:t>
      </w:r>
      <w:r>
        <w:rPr>
          <w:b/>
        </w:rPr>
        <w:br/>
        <w:t xml:space="preserve">Explanation: </w:t>
      </w:r>
      <w:r>
        <w:t>Continues the logic inside render_page.</w:t>
      </w:r>
    </w:p>
    <w:p>
      <w:pPr>
        <w:spacing w:after="60"/>
      </w:pPr>
      <w:r>
        <w:rPr>
          <w:b/>
        </w:rPr>
        <w:t xml:space="preserve">Line 504: </w:t>
      </w:r>
      <w:r>
        <w:rPr>
          <w:rFonts w:ascii="Consolas" w:hAnsi="Consolas"/>
          <w:sz w:val="16"/>
        </w:rPr>
        <w:t xml:space="preserve">    .pill.ready {{ background: var(--soft); border-color: #b7ddd6; }}</w:t>
      </w:r>
      <w:r>
        <w:rPr>
          <w:b/>
        </w:rPr>
        <w:br/>
        <w:t xml:space="preserve">Explanation: </w:t>
      </w:r>
      <w:r>
        <w:t>Continues the logic inside render_page.</w:t>
      </w:r>
    </w:p>
    <w:p>
      <w:pPr>
        <w:spacing w:after="60"/>
      </w:pPr>
      <w:r>
        <w:rPr>
          <w:b/>
        </w:rPr>
        <w:t xml:space="preserve">Line 505: </w:t>
      </w:r>
      <w:r>
        <w:rPr>
          <w:rFonts w:ascii="Consolas" w:hAnsi="Consolas"/>
          <w:sz w:val="16"/>
        </w:rPr>
        <w:t xml:space="preserve">    .notice {{ border-radius: 8px; padding: 12px 14px; border: 1px solid var(--line); background: #fff; }}</w:t>
      </w:r>
      <w:r>
        <w:rPr>
          <w:b/>
        </w:rPr>
        <w:br/>
        <w:t xml:space="preserve">Explanation: </w:t>
      </w:r>
      <w:r>
        <w:t>Continues the logic inside render_page.</w:t>
      </w:r>
    </w:p>
    <w:p>
      <w:pPr>
        <w:spacing w:after="60"/>
      </w:pPr>
      <w:r>
        <w:rPr>
          <w:b/>
        </w:rPr>
        <w:t xml:space="preserve">Line 506: </w:t>
      </w:r>
      <w:r>
        <w:rPr>
          <w:rFonts w:ascii="Consolas" w:hAnsi="Consolas"/>
          <w:sz w:val="16"/>
        </w:rPr>
        <w:t xml:space="preserve">    .notice.success {{ background: #ecfdf3; border-color: #abefc6; color: #067647; }}</w:t>
      </w:r>
      <w:r>
        <w:rPr>
          <w:b/>
        </w:rPr>
        <w:br/>
        <w:t xml:space="preserve">Explanation: </w:t>
      </w:r>
      <w:r>
        <w:t>Continues the logic inside render_page.</w:t>
      </w:r>
    </w:p>
    <w:p>
      <w:pPr>
        <w:spacing w:after="60"/>
      </w:pPr>
      <w:r>
        <w:rPr>
          <w:b/>
        </w:rPr>
        <w:t xml:space="preserve">Line 507: </w:t>
      </w:r>
      <w:r>
        <w:rPr>
          <w:rFonts w:ascii="Consolas" w:hAnsi="Consolas"/>
          <w:sz w:val="16"/>
        </w:rPr>
        <w:t xml:space="preserve">    .notice.error {{ background: #fef3f2; border-color: #fecdca; color: var(--bad); }}</w:t>
      </w:r>
      <w:r>
        <w:rPr>
          <w:b/>
        </w:rPr>
        <w:br/>
        <w:t xml:space="preserve">Explanation: </w:t>
      </w:r>
      <w:r>
        <w:t>Continues the logic inside render_page.</w:t>
      </w:r>
    </w:p>
    <w:p>
      <w:pPr>
        <w:spacing w:after="60"/>
      </w:pPr>
      <w:r>
        <w:rPr>
          <w:b/>
        </w:rPr>
        <w:t xml:space="preserve">Line 508: </w:t>
      </w:r>
      <w:r>
        <w:rPr>
          <w:rFonts w:ascii="Consolas" w:hAnsi="Consolas"/>
          <w:sz w:val="16"/>
        </w:rPr>
        <w:t xml:space="preserve">    .progressbox {{ border: 1px solid #b7ddd6; background: #f0fdfa; border-radius: 8px; padding: 14px; display: flex; justify-content: space-between; gap: 12px; align-items: center; }}</w:t>
      </w:r>
      <w:r>
        <w:rPr>
          <w:b/>
        </w:rPr>
        <w:br/>
        <w:t xml:space="preserve">Explanation: </w:t>
      </w:r>
      <w:r>
        <w:t>Continues the logic inside render_page.</w:t>
      </w:r>
    </w:p>
    <w:p>
      <w:pPr>
        <w:spacing w:after="60"/>
      </w:pPr>
      <w:r>
        <w:rPr>
          <w:b/>
        </w:rPr>
        <w:t xml:space="preserve">Line 509: </w:t>
      </w:r>
      <w:r>
        <w:rPr>
          <w:rFonts w:ascii="Consolas" w:hAnsi="Consolas"/>
          <w:sz w:val="16"/>
        </w:rPr>
        <w:t xml:space="preserve">    .progressbox.idle {{ border-color: var(--line); background: #fff; }}</w:t>
      </w:r>
      <w:r>
        <w:rPr>
          <w:b/>
        </w:rPr>
        <w:br/>
        <w:t xml:space="preserve">Explanation: </w:t>
      </w:r>
      <w:r>
        <w:t>Continues the logic inside render_page.</w:t>
      </w:r>
    </w:p>
    <w:p>
      <w:pPr>
        <w:spacing w:after="60"/>
      </w:pPr>
      <w:r>
        <w:rPr>
          <w:b/>
        </w:rPr>
        <w:t xml:space="preserve">Line 510: </w:t>
      </w:r>
      <w:r>
        <w:rPr>
          <w:rFonts w:ascii="Consolas" w:hAnsi="Consolas"/>
          <w:sz w:val="16"/>
        </w:rPr>
        <w:t xml:space="preserve">    .spinner {{ width: 18px; height: 18px; border: 3px solid #b7ddd6; border-top-color: var(--accent); border-radius: 50%; animation: spin 1s linear infinite; flex: none; }}</w:t>
      </w:r>
      <w:r>
        <w:rPr>
          <w:b/>
        </w:rPr>
        <w:br/>
        <w:t xml:space="preserve">Explanation: </w:t>
      </w:r>
      <w:r>
        <w:t>Continues the logic inside render_page.</w:t>
      </w:r>
    </w:p>
    <w:p>
      <w:pPr>
        <w:spacing w:after="60"/>
      </w:pPr>
      <w:r>
        <w:rPr>
          <w:b/>
        </w:rPr>
        <w:t xml:space="preserve">Line 511: </w:t>
      </w:r>
      <w:r>
        <w:rPr>
          <w:rFonts w:ascii="Consolas" w:hAnsi="Consolas"/>
          <w:sz w:val="16"/>
        </w:rPr>
        <w:t xml:space="preserve">    .status {{ display: inline-block; border-radius: 999px; padding: 3px 8px; margin-right: 6px; font-weight: 700; text-transform: uppercase; font-size: 11px; }}</w:t>
      </w:r>
      <w:r>
        <w:rPr>
          <w:b/>
        </w:rPr>
        <w:br/>
        <w:t xml:space="preserve">Explanation: </w:t>
      </w:r>
      <w:r>
        <w:t>Continues the logic inside render_page.</w:t>
      </w:r>
    </w:p>
    <w:p>
      <w:pPr>
        <w:spacing w:after="60"/>
      </w:pPr>
      <w:r>
        <w:rPr>
          <w:b/>
        </w:rPr>
        <w:t xml:space="preserve">Line 512: </w:t>
      </w:r>
      <w:r>
        <w:rPr>
          <w:rFonts w:ascii="Consolas" w:hAnsi="Consolas"/>
          <w:sz w:val="16"/>
        </w:rPr>
        <w:t xml:space="preserve">    .status.queued {{ background: #eff8ff; color: #175cd3; }}</w:t>
      </w:r>
      <w:r>
        <w:rPr>
          <w:b/>
        </w:rPr>
        <w:br/>
        <w:t xml:space="preserve">Explanation: </w:t>
      </w:r>
      <w:r>
        <w:t>Continues the logic inside render_page.</w:t>
      </w:r>
    </w:p>
    <w:p>
      <w:pPr>
        <w:spacing w:after="60"/>
      </w:pPr>
      <w:r>
        <w:rPr>
          <w:b/>
        </w:rPr>
        <w:t xml:space="preserve">Line 513: </w:t>
      </w:r>
      <w:r>
        <w:rPr>
          <w:rFonts w:ascii="Consolas" w:hAnsi="Consolas"/>
          <w:sz w:val="16"/>
        </w:rPr>
        <w:t xml:space="preserve">    .status.running {{ background: #f0fdfa; color: #0f766e; }}</w:t>
      </w:r>
      <w:r>
        <w:rPr>
          <w:b/>
        </w:rPr>
        <w:br/>
        <w:t xml:space="preserve">Explanation: </w:t>
      </w:r>
      <w:r>
        <w:t>Continues the logic inside render_page.</w:t>
      </w:r>
    </w:p>
    <w:p>
      <w:pPr>
        <w:spacing w:after="60"/>
      </w:pPr>
      <w:r>
        <w:rPr>
          <w:b/>
        </w:rPr>
        <w:t xml:space="preserve">Line 514: </w:t>
      </w:r>
      <w:r>
        <w:rPr>
          <w:rFonts w:ascii="Consolas" w:hAnsi="Consolas"/>
          <w:sz w:val="16"/>
        </w:rPr>
        <w:t xml:space="preserve">    .status.completed {{ background: #ecfdf3; color: #067647; }}</w:t>
      </w:r>
      <w:r>
        <w:rPr>
          <w:b/>
        </w:rPr>
        <w:br/>
        <w:t xml:space="preserve">Explanation: </w:t>
      </w:r>
      <w:r>
        <w:t>Continues the logic inside render_page.</w:t>
      </w:r>
    </w:p>
    <w:p>
      <w:pPr>
        <w:spacing w:after="60"/>
      </w:pPr>
      <w:r>
        <w:rPr>
          <w:b/>
        </w:rPr>
        <w:t xml:space="preserve">Line 515: </w:t>
      </w:r>
      <w:r>
        <w:rPr>
          <w:rFonts w:ascii="Consolas" w:hAnsi="Consolas"/>
          <w:sz w:val="16"/>
        </w:rPr>
        <w:t xml:space="preserve">    .status.failed {{ background: #fef3f2; color: #b42318; }}</w:t>
      </w:r>
      <w:r>
        <w:rPr>
          <w:b/>
        </w:rPr>
        <w:br/>
        <w:t xml:space="preserve">Explanation: </w:t>
      </w:r>
      <w:r>
        <w:t>Continues the logic inside render_page.</w:t>
      </w:r>
    </w:p>
    <w:p>
      <w:pPr>
        <w:spacing w:after="60"/>
      </w:pPr>
      <w:r>
        <w:rPr>
          <w:b/>
        </w:rPr>
        <w:t xml:space="preserve">Line 516: </w:t>
      </w:r>
      <w:r>
        <w:rPr>
          <w:rFonts w:ascii="Consolas" w:hAnsi="Consolas"/>
          <w:sz w:val="16"/>
        </w:rPr>
        <w:t xml:space="preserve">    @keyframes spin {{ to {{ transform: rotate(360deg); }} }}</w:t>
      </w:r>
      <w:r>
        <w:rPr>
          <w:b/>
        </w:rPr>
        <w:br/>
        <w:t xml:space="preserve">Explanation: </w:t>
      </w:r>
      <w:r>
        <w:t>Continues the logic inside render_page.</w:t>
      </w:r>
    </w:p>
    <w:p>
      <w:pPr>
        <w:spacing w:after="60"/>
      </w:pPr>
      <w:r>
        <w:rPr>
          <w:b/>
        </w:rPr>
        <w:t xml:space="preserve">Line 517: </w:t>
      </w:r>
      <w:r>
        <w:rPr>
          <w:rFonts w:ascii="Consolas" w:hAnsi="Consolas"/>
          <w:sz w:val="16"/>
        </w:rPr>
        <w:t xml:space="preserve">    .steps {{ display: grid; grid-template-columns: repeat(3, 1fr); gap: 10px; }}</w:t>
      </w:r>
      <w:r>
        <w:rPr>
          <w:b/>
        </w:rPr>
        <w:br/>
        <w:t xml:space="preserve">Explanation: </w:t>
      </w:r>
      <w:r>
        <w:t>Continues the logic inside render_page.</w:t>
      </w:r>
    </w:p>
    <w:p>
      <w:pPr>
        <w:spacing w:after="60"/>
      </w:pPr>
      <w:r>
        <w:rPr>
          <w:b/>
        </w:rPr>
        <w:t xml:space="preserve">Line 518: </w:t>
      </w:r>
      <w:r>
        <w:rPr>
          <w:rFonts w:ascii="Consolas" w:hAnsi="Consolas"/>
          <w:sz w:val="16"/>
        </w:rPr>
        <w:t xml:space="preserve">    .step {{ border: 1px solid var(--line); background: #fff; border-radius: 8px; padding: 12px; }}</w:t>
      </w:r>
      <w:r>
        <w:rPr>
          <w:b/>
        </w:rPr>
        <w:br/>
        <w:t xml:space="preserve">Explanation: </w:t>
      </w:r>
      <w:r>
        <w:t>Continues the logic inside render_page.</w:t>
      </w:r>
    </w:p>
    <w:p>
      <w:pPr>
        <w:spacing w:after="60"/>
      </w:pPr>
      <w:r>
        <w:rPr>
          <w:b/>
        </w:rPr>
        <w:t xml:space="preserve">Line 519: </w:t>
      </w:r>
      <w:r>
        <w:rPr>
          <w:rFonts w:ascii="Consolas" w:hAnsi="Consolas"/>
          <w:sz w:val="16"/>
        </w:rPr>
        <w:t xml:space="preserve">    .step b {{ display: block; margin-bottom: 3px; }}</w:t>
      </w:r>
      <w:r>
        <w:rPr>
          <w:b/>
        </w:rPr>
        <w:br/>
        <w:t xml:space="preserve">Explanation: </w:t>
      </w:r>
      <w:r>
        <w:t>Continues the logic inside render_page.</w:t>
      </w:r>
    </w:p>
    <w:p>
      <w:pPr>
        <w:spacing w:after="60"/>
      </w:pPr>
      <w:r>
        <w:rPr>
          <w:b/>
        </w:rPr>
        <w:t xml:space="preserve">Line 520: </w:t>
      </w:r>
      <w:r>
        <w:rPr>
          <w:rFonts w:ascii="Consolas" w:hAnsi="Consolas"/>
          <w:sz w:val="16"/>
        </w:rPr>
        <w:t xml:space="preserve">    .pill strong {{ color: var(--text); }}</w:t>
      </w:r>
      <w:r>
        <w:rPr>
          <w:b/>
        </w:rPr>
        <w:br/>
        <w:t xml:space="preserve">Explanation: </w:t>
      </w:r>
      <w:r>
        <w:t>Continues the logic inside render_page.</w:t>
      </w:r>
    </w:p>
    <w:p>
      <w:pPr>
        <w:spacing w:after="60"/>
      </w:pPr>
      <w:r>
        <w:rPr>
          <w:b/>
        </w:rPr>
        <w:t xml:space="preserve">Line 521: </w:t>
      </w:r>
      <w:r>
        <w:rPr>
          <w:rFonts w:ascii="Consolas" w:hAnsi="Consolas"/>
          <w:sz w:val="16"/>
        </w:rPr>
        <w:t xml:space="preserve">    .problem {{ color: var(--bad); }}</w:t>
      </w:r>
      <w:r>
        <w:rPr>
          <w:b/>
        </w:rPr>
        <w:br/>
        <w:t xml:space="preserve">Explanation: </w:t>
      </w:r>
      <w:r>
        <w:t>Continues the logic inside render_page.</w:t>
      </w:r>
    </w:p>
    <w:p>
      <w:pPr>
        <w:spacing w:after="60"/>
      </w:pPr>
      <w:r>
        <w:rPr>
          <w:b/>
        </w:rPr>
        <w:t xml:space="preserve">Line 522: </w:t>
      </w:r>
      <w:r>
        <w:rPr>
          <w:rFonts w:ascii="Consolas" w:hAnsi="Consolas"/>
          <w:sz w:val="16"/>
        </w:rPr>
        <w:t xml:space="preserve">    ul {{ margin: 0; padding: 0; list-style: none; display: grid; gap: 8px; }}</w:t>
      </w:r>
      <w:r>
        <w:rPr>
          <w:b/>
        </w:rPr>
        <w:br/>
        <w:t xml:space="preserve">Explanation: </w:t>
      </w:r>
      <w:r>
        <w:t>Continues the logic inside render_page.</w:t>
      </w:r>
    </w:p>
    <w:p>
      <w:pPr>
        <w:spacing w:after="60"/>
      </w:pPr>
      <w:r>
        <w:rPr>
          <w:b/>
        </w:rPr>
        <w:t xml:space="preserve">Line 523: </w:t>
      </w:r>
      <w:r>
        <w:rPr>
          <w:rFonts w:ascii="Consolas" w:hAnsi="Consolas"/>
          <w:sz w:val="16"/>
        </w:rPr>
        <w:t xml:space="preserve">    li {{ border: 1px solid var(--line); border-radius: 6px; padding: 10px; display: grid; grid-template-columns: 1fr auto; gap: 12px; align-items: center; min-height: 56px; }}</w:t>
      </w:r>
      <w:r>
        <w:rPr>
          <w:b/>
        </w:rPr>
        <w:br/>
        <w:t xml:space="preserve">Explanation: </w:t>
      </w:r>
      <w:r>
        <w:t>Continues the logic inside render_page.</w:t>
      </w:r>
    </w:p>
    <w:p>
      <w:pPr>
        <w:spacing w:after="60"/>
      </w:pPr>
      <w:r>
        <w:rPr>
          <w:b/>
        </w:rPr>
        <w:t xml:space="preserve">Line 524: </w:t>
      </w:r>
      <w:r>
        <w:rPr>
          <w:rFonts w:ascii="Consolas" w:hAnsi="Consolas"/>
          <w:sz w:val="16"/>
        </w:rPr>
        <w:t xml:space="preserve">    small {{ display: block; color: var(--muted); margin-top: 3px; }}</w:t>
      </w:r>
      <w:r>
        <w:rPr>
          <w:b/>
        </w:rPr>
        <w:br/>
        <w:t xml:space="preserve">Explanation: </w:t>
      </w:r>
      <w:r>
        <w:t>Continues the logic inside render_page.</w:t>
      </w:r>
    </w:p>
    <w:p>
      <w:pPr>
        <w:spacing w:after="60"/>
      </w:pPr>
      <w:r>
        <w:rPr>
          <w:b/>
        </w:rPr>
        <w:t xml:space="preserve">Line 525: </w:t>
      </w:r>
      <w:r>
        <w:rPr>
          <w:rFonts w:ascii="Consolas" w:hAnsi="Consolas"/>
          <w:sz w:val="16"/>
        </w:rPr>
        <w:t xml:space="preserve">    pre {{ margin: 0; max-height: 320px; overflow: auto; background: #101828; color: #e6edf3; padding: 14px; border-radius: 8px; white-space: pre-wrap; font-family: Consolas, monospace; font-size: 12px; }}</w:t>
      </w:r>
      <w:r>
        <w:rPr>
          <w:b/>
        </w:rPr>
        <w:br/>
        <w:t xml:space="preserve">Explanation: </w:t>
      </w:r>
      <w:r>
        <w:t>Continues the logic inside render_page.</w:t>
      </w:r>
    </w:p>
    <w:p>
      <w:pPr>
        <w:spacing w:after="60"/>
      </w:pPr>
      <w:r>
        <w:rPr>
          <w:b/>
        </w:rPr>
        <w:t xml:space="preserve">Line 526: </w:t>
      </w:r>
      <w:r>
        <w:rPr>
          <w:rFonts w:ascii="Consolas" w:hAnsi="Consolas"/>
          <w:sz w:val="16"/>
        </w:rPr>
        <w:t xml:space="preserve">    .wide {{ grid-column: 1 / -1; }}</w:t>
      </w:r>
      <w:r>
        <w:rPr>
          <w:b/>
        </w:rPr>
        <w:br/>
        <w:t xml:space="preserve">Explanation: </w:t>
      </w:r>
      <w:r>
        <w:t>Continues the logic inside render_page.</w:t>
      </w:r>
    </w:p>
    <w:p>
      <w:pPr>
        <w:spacing w:after="60"/>
      </w:pPr>
      <w:r>
        <w:rPr>
          <w:b/>
        </w:rPr>
        <w:t xml:space="preserve">Line 527: </w:t>
      </w:r>
      <w:r>
        <w:rPr>
          <w:rFonts w:ascii="Consolas" w:hAnsi="Consolas"/>
          <w:sz w:val="16"/>
        </w:rPr>
        <w:t xml:space="preserve">    .note {{ color: var(--muted); margin-top: 8px; }}</w:t>
      </w:r>
      <w:r>
        <w:rPr>
          <w:b/>
        </w:rPr>
        <w:br/>
        <w:t xml:space="preserve">Explanation: </w:t>
      </w:r>
      <w:r>
        <w:t>Continues the logic inside render_page.</w:t>
      </w:r>
    </w:p>
    <w:p>
      <w:pPr>
        <w:spacing w:after="60"/>
      </w:pPr>
      <w:r>
        <w:rPr>
          <w:b/>
        </w:rPr>
        <w:t xml:space="preserve">Line 528: </w:t>
      </w:r>
      <w:r>
        <w:rPr>
          <w:rFonts w:ascii="Consolas" w:hAnsi="Consolas"/>
          <w:sz w:val="16"/>
        </w:rPr>
        <w:t xml:space="preserve">    @media (max-width: 760px) {{ header {{ flex-direction: column; align-items: flex-start; }} main {{ padding: 16px; }} .grid {{ grid-template-columns: 1fr; }} li {{ grid-template-columns: 1fr; }} .actions.inline {{ justify-content: flex-start; }} }}</w:t>
      </w:r>
      <w:r>
        <w:rPr>
          <w:b/>
        </w:rPr>
        <w:br/>
        <w:t xml:space="preserve">Explanation: </w:t>
      </w:r>
      <w:r>
        <w:t>Continues the logic inside render_page.</w:t>
      </w:r>
    </w:p>
    <w:p>
      <w:pPr>
        <w:spacing w:after="60"/>
      </w:pPr>
      <w:r>
        <w:rPr>
          <w:b/>
        </w:rPr>
        <w:t xml:space="preserve">Line 529: </w:t>
      </w:r>
      <w:r>
        <w:rPr>
          <w:rFonts w:ascii="Consolas" w:hAnsi="Consolas"/>
          <w:sz w:val="16"/>
        </w:rPr>
        <w:t xml:space="preserve">  &lt;/style&gt;</w:t>
      </w:r>
      <w:r>
        <w:rPr>
          <w:b/>
        </w:rPr>
        <w:br/>
        <w:t xml:space="preserve">Explanation: </w:t>
      </w:r>
      <w:r>
        <w:t>Continues the logic inside render_page.</w:t>
      </w:r>
    </w:p>
    <w:p>
      <w:pPr>
        <w:spacing w:after="60"/>
      </w:pPr>
      <w:r>
        <w:rPr>
          <w:b/>
        </w:rPr>
        <w:t xml:space="preserve">Line 530: </w:t>
      </w:r>
      <w:r>
        <w:rPr>
          <w:rFonts w:ascii="Consolas" w:hAnsi="Consolas"/>
          <w:sz w:val="16"/>
        </w:rPr>
        <w:t>&lt;/head&gt;</w:t>
      </w:r>
      <w:r>
        <w:rPr>
          <w:b/>
        </w:rPr>
        <w:br/>
        <w:t xml:space="preserve">Explanation: </w:t>
      </w:r>
      <w:r>
        <w:t>Continues the logic inside render_page.</w:t>
      </w:r>
    </w:p>
    <w:p>
      <w:pPr>
        <w:spacing w:after="60"/>
      </w:pPr>
      <w:r>
        <w:rPr>
          <w:b/>
        </w:rPr>
        <w:t xml:space="preserve">Line 531: </w:t>
      </w:r>
      <w:r>
        <w:rPr>
          <w:rFonts w:ascii="Consolas" w:hAnsi="Consolas"/>
          <w:sz w:val="16"/>
        </w:rPr>
        <w:t>&lt;body&gt;</w:t>
      </w:r>
      <w:r>
        <w:rPr>
          <w:b/>
        </w:rPr>
        <w:br/>
        <w:t xml:space="preserve">Explanation: </w:t>
      </w:r>
      <w:r>
        <w:t>Continues the logic inside render_page.</w:t>
      </w:r>
    </w:p>
    <w:p>
      <w:pPr>
        <w:spacing w:after="60"/>
      </w:pPr>
      <w:r>
        <w:rPr>
          <w:b/>
        </w:rPr>
        <w:t xml:space="preserve">Line 532: </w:t>
      </w:r>
      <w:r>
        <w:rPr>
          <w:rFonts w:ascii="Consolas" w:hAnsi="Consolas"/>
          <w:sz w:val="16"/>
        </w:rPr>
        <w:t xml:space="preserve">  &lt;header&gt;</w:t>
      </w:r>
      <w:r>
        <w:rPr>
          <w:b/>
        </w:rPr>
        <w:br/>
        <w:t xml:space="preserve">Explanation: </w:t>
      </w:r>
      <w:r>
        <w:t>Continues the logic inside render_page.</w:t>
      </w:r>
    </w:p>
    <w:p>
      <w:pPr>
        <w:spacing w:after="60"/>
      </w:pPr>
      <w:r>
        <w:rPr>
          <w:b/>
        </w:rPr>
        <w:t xml:space="preserve">Line 533: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534: </w:t>
      </w:r>
      <w:r>
        <w:rPr>
          <w:rFonts w:ascii="Consolas" w:hAnsi="Consolas"/>
          <w:sz w:val="16"/>
        </w:rPr>
        <w:t xml:space="preserve">      &lt;h1&gt;Ayurvedic Book Processor&lt;/h1&gt;</w:t>
      </w:r>
      <w:r>
        <w:rPr>
          <w:b/>
        </w:rPr>
        <w:br/>
        <w:t xml:space="preserve">Explanation: </w:t>
      </w:r>
      <w:r>
        <w:t>Continues the logic inside render_page.</w:t>
      </w:r>
    </w:p>
    <w:p>
      <w:pPr>
        <w:spacing w:after="60"/>
      </w:pPr>
      <w:r>
        <w:rPr>
          <w:b/>
        </w:rPr>
        <w:t xml:space="preserve">Line 535: </w:t>
      </w:r>
      <w:r>
        <w:rPr>
          <w:rFonts w:ascii="Consolas" w:hAnsi="Consolas"/>
          <w:sz w:val="16"/>
        </w:rPr>
        <w:t xml:space="preserve">      &lt;div class="note"&gt;Gemini multimodal transcription + verification | parallel DOCX jobs&lt;/div&gt;</w:t>
      </w:r>
      <w:r>
        <w:rPr>
          <w:b/>
        </w:rPr>
        <w:br/>
        <w:t xml:space="preserve">Explanation: </w:t>
      </w:r>
      <w:r>
        <w:t>Continues the logic inside render_page.</w:t>
      </w:r>
    </w:p>
    <w:p>
      <w:pPr>
        <w:spacing w:after="60"/>
      </w:pPr>
      <w:r>
        <w:rPr>
          <w:b/>
        </w:rPr>
        <w:t xml:space="preserve">Line 536: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537: </w:t>
      </w:r>
      <w:r>
        <w:rPr>
          <w:rFonts w:ascii="Consolas" w:hAnsi="Consolas"/>
          <w:sz w:val="16"/>
        </w:rPr>
        <w:t xml:space="preserve">    &lt;div class="statusbar"&gt;</w:t>
      </w:r>
      <w:r>
        <w:rPr>
          <w:b/>
        </w:rPr>
        <w:br/>
        <w:t xml:space="preserve">Explanation: </w:t>
      </w:r>
      <w:r>
        <w:t>Continues the logic inside render_page.</w:t>
      </w:r>
    </w:p>
    <w:p>
      <w:pPr>
        <w:spacing w:after="60"/>
      </w:pPr>
      <w:r>
        <w:rPr>
          <w:b/>
        </w:rPr>
        <w:t xml:space="preserve">Line 538: </w:t>
      </w:r>
      <w:r>
        <w:rPr>
          <w:rFonts w:ascii="Consolas" w:hAnsi="Consolas"/>
          <w:sz w:val="16"/>
        </w:rPr>
        <w:t xml:space="preserve">      &lt;span class="pill ready"&gt;Mode: &lt;strong&gt;{'Full PDF' if test_max_pages == '0' else escape(test_max_pages) + ' pages'}&lt;/strong&gt;&lt;/span&gt;</w:t>
      </w:r>
      <w:r>
        <w:rPr>
          <w:b/>
        </w:rPr>
        <w:br/>
        <w:t xml:space="preserve">Explanation: </w:t>
      </w:r>
      <w:r>
        <w:t>Continues the logic inside render_page.</w:t>
      </w:r>
    </w:p>
    <w:p>
      <w:pPr>
        <w:spacing w:after="60"/>
      </w:pPr>
      <w:r>
        <w:rPr>
          <w:b/>
        </w:rPr>
        <w:t xml:space="preserve">Line 539: </w:t>
      </w:r>
      <w:r>
        <w:rPr>
          <w:rFonts w:ascii="Consolas" w:hAnsi="Consolas"/>
          <w:sz w:val="16"/>
        </w:rPr>
        <w:t xml:space="preserve">      &lt;span class="pill"&gt;Structured notes: &lt;strong&gt;{structured_text}&lt;/strong&gt;&lt;/span&gt;</w:t>
      </w:r>
      <w:r>
        <w:rPr>
          <w:b/>
        </w:rPr>
        <w:br/>
        <w:t xml:space="preserve">Explanation: </w:t>
      </w:r>
      <w:r>
        <w:t>Continues the logic inside render_page.</w:t>
      </w:r>
    </w:p>
    <w:p>
      <w:pPr>
        <w:spacing w:after="60"/>
      </w:pPr>
      <w:r>
        <w:rPr>
          <w:b/>
        </w:rPr>
        <w:t xml:space="preserve">Line 540: </w:t>
      </w:r>
      <w:r>
        <w:rPr>
          <w:rFonts w:ascii="Consolas" w:hAnsi="Consolas"/>
          <w:sz w:val="16"/>
        </w:rPr>
        <w:t xml:space="preserve">      &lt;span class="pill ready"&gt;Speed: &lt;strong&gt;{speed_mode.title()}&lt;/strong&gt;&lt;/span&gt;</w:t>
      </w:r>
      <w:r>
        <w:rPr>
          <w:b/>
        </w:rPr>
        <w:br/>
        <w:t xml:space="preserve">Explanation: </w:t>
      </w:r>
      <w:r>
        <w:t>Continues the logic inside render_page.</w:t>
      </w:r>
    </w:p>
    <w:p>
      <w:pPr>
        <w:spacing w:after="60"/>
      </w:pPr>
      <w:r>
        <w:rPr>
          <w:b/>
        </w:rPr>
        <w:t xml:space="preserve">Line 541: </w:t>
      </w:r>
      <w:r>
        <w:rPr>
          <w:rFonts w:ascii="Consolas" w:hAnsi="Consolas"/>
          <w:sz w:val="16"/>
        </w:rPr>
        <w:t xml:space="preserve">      &lt;span class="pill ready"&gt;Parallel jobs: &lt;strong&gt;{max_parallel_jobs()}&lt;/strong&gt;&lt;/span&gt;</w:t>
      </w:r>
      <w:r>
        <w:rPr>
          <w:b/>
        </w:rPr>
        <w:br/>
        <w:t xml:space="preserve">Explanation: </w:t>
      </w:r>
      <w:r>
        <w:t>Continues the logic inside render_page.</w:t>
      </w:r>
    </w:p>
    <w:p>
      <w:pPr>
        <w:spacing w:after="60"/>
      </w:pPr>
      <w:r>
        <w:rPr>
          <w:b/>
        </w:rPr>
        <w:t xml:space="preserve">Line 542: </w:t>
      </w:r>
      <w:r>
        <w:rPr>
          <w:rFonts w:ascii="Consolas" w:hAnsi="Consolas"/>
          <w:sz w:val="16"/>
        </w:rPr>
        <w:t xml:space="preserve">      &lt;span class="pill {'problem' if not key_ready else 'ready'}"&gt;API key: &lt;strong&gt;{'Set' if key_ready else 'Missing'}&lt;/strong&gt;&lt;/span&gt;</w:t>
      </w:r>
      <w:r>
        <w:rPr>
          <w:b/>
        </w:rPr>
        <w:br/>
        <w:t xml:space="preserve">Explanation: </w:t>
      </w:r>
      <w:r>
        <w:t>Continues the logic inside render_page.</w:t>
      </w:r>
    </w:p>
    <w:p>
      <w:pPr>
        <w:spacing w:after="60"/>
      </w:pPr>
      <w:r>
        <w:rPr>
          <w:b/>
        </w:rPr>
        <w:t xml:space="preserve">Line 543: </w:t>
      </w:r>
      <w:r>
        <w:rPr>
          <w:rFonts w:ascii="Consolas" w:hAnsi="Consolas"/>
          <w:sz w:val="16"/>
        </w:rPr>
        <w:t xml:space="preserve">      &lt;span class="pill {'ready' if auth_enabled() else 'problem'}"&gt;Login: &lt;strong&gt;{'On' if auth_enabled() else 'Off'}&lt;/strong&gt;&lt;/span&gt;</w:t>
      </w:r>
      <w:r>
        <w:rPr>
          <w:b/>
        </w:rPr>
        <w:br/>
        <w:t xml:space="preserve">Explanation: </w:t>
      </w:r>
      <w:r>
        <w:t>Continues the logic inside render_page.</w:t>
      </w:r>
    </w:p>
    <w:p>
      <w:pPr>
        <w:spacing w:after="60"/>
      </w:pPr>
      <w:r>
        <w:rPr>
          <w:b/>
        </w:rPr>
        <w:t xml:space="preserve">Line 544: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545: </w:t>
      </w:r>
      <w:r>
        <w:rPr>
          <w:rFonts w:ascii="Consolas" w:hAnsi="Consolas"/>
          <w:sz w:val="16"/>
        </w:rPr>
        <w:t xml:space="preserve">  &lt;/header&gt;</w:t>
      </w:r>
      <w:r>
        <w:rPr>
          <w:b/>
        </w:rPr>
        <w:br/>
        <w:t xml:space="preserve">Explanation: </w:t>
      </w:r>
      <w:r>
        <w:t>Continues the logic inside render_page.</w:t>
      </w:r>
    </w:p>
    <w:p>
      <w:pPr>
        <w:spacing w:after="60"/>
      </w:pPr>
      <w:r>
        <w:rPr>
          <w:b/>
        </w:rPr>
        <w:t xml:space="preserve">Line 546: </w:t>
      </w:r>
      <w:r>
        <w:rPr>
          <w:rFonts w:ascii="Consolas" w:hAnsi="Consolas"/>
          <w:sz w:val="16"/>
        </w:rPr>
        <w:t xml:space="preserve">  &lt;main&gt;</w:t>
      </w:r>
      <w:r>
        <w:rPr>
          <w:b/>
        </w:rPr>
        <w:br/>
        <w:t xml:space="preserve">Explanation: </w:t>
      </w:r>
      <w:r>
        <w:t>Continues the logic inside render_page.</w:t>
      </w:r>
    </w:p>
    <w:p>
      <w:pPr>
        <w:spacing w:after="60"/>
      </w:pPr>
      <w:r>
        <w:rPr>
          <w:b/>
        </w:rPr>
        <w:t xml:space="preserve">Line 547: </w:t>
      </w:r>
      <w:r>
        <w:rPr>
          <w:rFonts w:ascii="Consolas" w:hAnsi="Consolas"/>
          <w:sz w:val="16"/>
        </w:rPr>
        <w:t xml:space="preserve">    {notice_html}</w:t>
      </w:r>
      <w:r>
        <w:rPr>
          <w:b/>
        </w:rPr>
        <w:br/>
        <w:t xml:space="preserve">Explanation: </w:t>
      </w:r>
      <w:r>
        <w:t>Starts or continues a multi-line expression or data structure.</w:t>
      </w:r>
    </w:p>
    <w:p>
      <w:pPr>
        <w:spacing w:after="60"/>
      </w:pPr>
      <w:r>
        <w:rPr>
          <w:b/>
        </w:rPr>
        <w:t xml:space="preserve">Line 548: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549: </w:t>
      </w:r>
      <w:r>
        <w:rPr>
          <w:rFonts w:ascii="Consolas" w:hAnsi="Consolas"/>
          <w:sz w:val="16"/>
        </w:rPr>
        <w:t xml:space="preserve">      &lt;h2&gt;Workflow&lt;/h2&gt;</w:t>
      </w:r>
      <w:r>
        <w:rPr>
          <w:b/>
        </w:rPr>
        <w:br/>
        <w:t xml:space="preserve">Explanation: </w:t>
      </w:r>
      <w:r>
        <w:t>Continues the logic inside render_page.</w:t>
      </w:r>
    </w:p>
    <w:p>
      <w:pPr>
        <w:spacing w:after="60"/>
      </w:pPr>
      <w:r>
        <w:rPr>
          <w:b/>
        </w:rPr>
        <w:t xml:space="preserve">Line 550: </w:t>
      </w:r>
      <w:r>
        <w:rPr>
          <w:rFonts w:ascii="Consolas" w:hAnsi="Consolas"/>
          <w:sz w:val="16"/>
        </w:rPr>
        <w:t xml:space="preserve">      &lt;div class="steps"&gt;</w:t>
      </w:r>
      <w:r>
        <w:rPr>
          <w:b/>
        </w:rPr>
        <w:br/>
        <w:t xml:space="preserve">Explanation: </w:t>
      </w:r>
      <w:r>
        <w:t>Continues the logic inside render_page.</w:t>
      </w:r>
    </w:p>
    <w:p>
      <w:pPr>
        <w:spacing w:after="60"/>
      </w:pPr>
      <w:r>
        <w:rPr>
          <w:b/>
        </w:rPr>
        <w:t xml:space="preserve">Line 551: </w:t>
      </w:r>
      <w:r>
        <w:rPr>
          <w:rFonts w:ascii="Consolas" w:hAnsi="Consolas"/>
          <w:sz w:val="16"/>
        </w:rPr>
        <w:t xml:space="preserve">        &lt;div class="step"&gt;&lt;b&gt;1. Upload PDF&lt;/b&gt;&lt;small&gt;Scanned books or chapters only.&lt;/small&gt;&lt;/div&gt;</w:t>
      </w:r>
      <w:r>
        <w:rPr>
          <w:b/>
        </w:rPr>
        <w:br/>
        <w:t xml:space="preserve">Explanation: </w:t>
      </w:r>
      <w:r>
        <w:t>Continues the logic inside render_page.</w:t>
      </w:r>
    </w:p>
    <w:p>
      <w:pPr>
        <w:spacing w:after="60"/>
      </w:pPr>
      <w:r>
        <w:rPr>
          <w:b/>
        </w:rPr>
        <w:t xml:space="preserve">Line 552: </w:t>
      </w:r>
      <w:r>
        <w:rPr>
          <w:rFonts w:ascii="Consolas" w:hAnsi="Consolas"/>
          <w:sz w:val="16"/>
        </w:rPr>
        <w:t xml:space="preserve">        &lt;div class="step"&gt;&lt;b&gt;2. Automatic processing&lt;/b&gt;&lt;small&gt;Up to {max_parallel_jobs()} jobs run together.&lt;/small&gt;&lt;/div&gt;</w:t>
      </w:r>
      <w:r>
        <w:rPr>
          <w:b/>
        </w:rPr>
        <w:br/>
        <w:t xml:space="preserve">Explanation: </w:t>
      </w:r>
      <w:r>
        <w:t>Continues the logic inside render_page.</w:t>
      </w:r>
    </w:p>
    <w:p>
      <w:pPr>
        <w:spacing w:after="60"/>
      </w:pPr>
      <w:r>
        <w:rPr>
          <w:b/>
        </w:rPr>
        <w:t xml:space="preserve">Line 553: </w:t>
      </w:r>
      <w:r>
        <w:rPr>
          <w:rFonts w:ascii="Consolas" w:hAnsi="Consolas"/>
          <w:sz w:val="16"/>
        </w:rPr>
        <w:t xml:space="preserve">        &lt;div class="step"&gt;&lt;b&gt;3. Download DOCX&lt;/b&gt;&lt;small&gt;Final Word files appear below.&lt;/small&gt;&lt;/div&gt;</w:t>
      </w:r>
      <w:r>
        <w:rPr>
          <w:b/>
        </w:rPr>
        <w:br/>
        <w:t xml:space="preserve">Explanation: </w:t>
      </w:r>
      <w:r>
        <w:t>Continues the logic inside render_page.</w:t>
      </w:r>
    </w:p>
    <w:p>
      <w:pPr>
        <w:spacing w:after="60"/>
      </w:pPr>
      <w:r>
        <w:rPr>
          <w:b/>
        </w:rPr>
        <w:t xml:space="preserve">Line 554: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555: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556: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557: </w:t>
      </w:r>
      <w:r>
        <w:rPr>
          <w:rFonts w:ascii="Consolas" w:hAnsi="Consolas"/>
          <w:sz w:val="16"/>
        </w:rPr>
        <w:t xml:space="preserve">      &lt;h2&gt;Live Progress&lt;/h2&gt;</w:t>
      </w:r>
      <w:r>
        <w:rPr>
          <w:b/>
        </w:rPr>
        <w:br/>
        <w:t xml:space="preserve">Explanation: </w:t>
      </w:r>
      <w:r>
        <w:t>Continues the logic inside render_page.</w:t>
      </w:r>
    </w:p>
    <w:p>
      <w:pPr>
        <w:spacing w:after="60"/>
      </w:pPr>
      <w:r>
        <w:rPr>
          <w:b/>
        </w:rPr>
        <w:t xml:space="preserve">Line 558: </w:t>
      </w:r>
      <w:r>
        <w:rPr>
          <w:rFonts w:ascii="Consolas" w:hAnsi="Consolas"/>
          <w:sz w:val="16"/>
        </w:rPr>
        <w:t xml:space="preserve">      &lt;div id="progressBox" class="progressbox {'idle' if running_count == 0 and queued_count == 0 else ''}"&gt;</w:t>
      </w:r>
      <w:r>
        <w:rPr>
          <w:b/>
        </w:rPr>
        <w:br/>
        <w:t xml:space="preserve">Explanation: </w:t>
      </w:r>
      <w:r>
        <w:t>Continues the logic inside render_page.</w:t>
      </w:r>
    </w:p>
    <w:p>
      <w:pPr>
        <w:spacing w:after="60"/>
      </w:pPr>
      <w:r>
        <w:rPr>
          <w:b/>
        </w:rPr>
        <w:t xml:space="preserve">Line 559: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560: </w:t>
      </w:r>
      <w:r>
        <w:rPr>
          <w:rFonts w:ascii="Consolas" w:hAnsi="Consolas"/>
          <w:sz w:val="16"/>
        </w:rPr>
        <w:t xml:space="preserve">          &lt;strong id="progressTitle"&gt;{'Working on files' if running_count else ('Waiting to start' if queued_count else 'No active jobs')}&lt;/strong&gt;</w:t>
      </w:r>
      <w:r>
        <w:rPr>
          <w:b/>
        </w:rPr>
        <w:br/>
        <w:t xml:space="preserve">Explanation: </w:t>
      </w:r>
      <w:r>
        <w:t>Continues the logic inside render_page.</w:t>
      </w:r>
    </w:p>
    <w:p>
      <w:pPr>
        <w:spacing w:after="60"/>
      </w:pPr>
      <w:r>
        <w:rPr>
          <w:b/>
        </w:rPr>
        <w:t xml:space="preserve">Line 561: </w:t>
      </w:r>
      <w:r>
        <w:rPr>
          <w:rFonts w:ascii="Consolas" w:hAnsi="Consolas"/>
          <w:sz w:val="16"/>
        </w:rPr>
        <w:t xml:space="preserve">          &lt;small id="progressDetail"&gt;Running: {running_count} | Queued: {queued_count} | Completed Word files: {len(completed_docs)}&lt;/small&gt;</w:t>
      </w:r>
      <w:r>
        <w:rPr>
          <w:b/>
        </w:rPr>
        <w:br/>
        <w:t xml:space="preserve">Explanation: </w:t>
      </w:r>
      <w:r>
        <w:t>Continues the logic inside render_page.</w:t>
      </w:r>
    </w:p>
    <w:p>
      <w:pPr>
        <w:spacing w:after="60"/>
      </w:pPr>
      <w:r>
        <w:rPr>
          <w:b/>
        </w:rPr>
        <w:t xml:space="preserve">Line 562: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563: </w:t>
      </w:r>
      <w:r>
        <w:rPr>
          <w:rFonts w:ascii="Consolas" w:hAnsi="Consolas"/>
          <w:sz w:val="16"/>
        </w:rPr>
        <w:t xml:space="preserve">        &lt;div id="progressSpinner" class="spinner" style="display: {'block' if running_count or queued_count else 'none'}"&gt;&lt;/div&gt;</w:t>
      </w:r>
      <w:r>
        <w:rPr>
          <w:b/>
        </w:rPr>
        <w:br/>
        <w:t xml:space="preserve">Explanation: </w:t>
      </w:r>
      <w:r>
        <w:t>Continues the logic inside render_page.</w:t>
      </w:r>
    </w:p>
    <w:p>
      <w:pPr>
        <w:spacing w:after="60"/>
      </w:pPr>
      <w:r>
        <w:rPr>
          <w:b/>
        </w:rPr>
        <w:t xml:space="preserve">Line 564: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565: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566: </w:t>
      </w:r>
      <w:r>
        <w:rPr>
          <w:rFonts w:ascii="Consolas" w:hAnsi="Consolas"/>
          <w:sz w:val="16"/>
        </w:rPr>
        <w:t xml:space="preserve">    &lt;div class="grid"&gt;</w:t>
      </w:r>
      <w:r>
        <w:rPr>
          <w:b/>
        </w:rPr>
        <w:br/>
        <w:t xml:space="preserve">Explanation: </w:t>
      </w:r>
      <w:r>
        <w:t>Continues the logic inside render_page.</w:t>
      </w:r>
    </w:p>
    <w:p>
      <w:pPr>
        <w:spacing w:after="60"/>
      </w:pPr>
      <w:r>
        <w:rPr>
          <w:b/>
        </w:rPr>
        <w:t xml:space="preserve">Line 567: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568: </w:t>
      </w:r>
      <w:r>
        <w:rPr>
          <w:rFonts w:ascii="Consolas" w:hAnsi="Consolas"/>
          <w:sz w:val="16"/>
        </w:rPr>
        <w:t xml:space="preserve">        &lt;h2&gt;Upload PDFs&lt;/h2&gt;</w:t>
      </w:r>
      <w:r>
        <w:rPr>
          <w:b/>
        </w:rPr>
        <w:br/>
        <w:t xml:space="preserve">Explanation: </w:t>
      </w:r>
      <w:r>
        <w:t>Continues the logic inside render_page.</w:t>
      </w:r>
    </w:p>
    <w:p>
      <w:pPr>
        <w:spacing w:after="60"/>
      </w:pPr>
      <w:r>
        <w:rPr>
          <w:b/>
        </w:rPr>
        <w:t xml:space="preserve">Line 569: </w:t>
      </w:r>
      <w:r>
        <w:rPr>
          <w:rFonts w:ascii="Consolas" w:hAnsi="Consolas"/>
          <w:sz w:val="16"/>
        </w:rPr>
        <w:t xml:space="preserve">        &lt;form id="uploadForm" action="/upload" method="post" enctype="multipart/form-data"&gt;</w:t>
      </w:r>
      <w:r>
        <w:rPr>
          <w:b/>
        </w:rPr>
        <w:br/>
        <w:t xml:space="preserve">Explanation: </w:t>
      </w:r>
      <w:r>
        <w:t>Continues the logic inside render_page.</w:t>
      </w:r>
    </w:p>
    <w:p>
      <w:pPr>
        <w:spacing w:after="60"/>
      </w:pPr>
      <w:r>
        <w:rPr>
          <w:b/>
        </w:rPr>
        <w:t xml:space="preserve">Line 570: </w:t>
      </w:r>
      <w:r>
        <w:rPr>
          <w:rFonts w:ascii="Consolas" w:hAnsi="Consolas"/>
          <w:sz w:val="16"/>
        </w:rPr>
        <w:t xml:space="preserve">          &lt;label&gt;Select scanned PDF files&lt;/label&gt;</w:t>
      </w:r>
      <w:r>
        <w:rPr>
          <w:b/>
        </w:rPr>
        <w:br/>
        <w:t xml:space="preserve">Explanation: </w:t>
      </w:r>
      <w:r>
        <w:t>Continues the logic inside render_page.</w:t>
      </w:r>
    </w:p>
    <w:p>
      <w:pPr>
        <w:spacing w:after="60"/>
      </w:pPr>
      <w:r>
        <w:rPr>
          <w:b/>
        </w:rPr>
        <w:t xml:space="preserve">Line 571: </w:t>
      </w:r>
      <w:r>
        <w:rPr>
          <w:rFonts w:ascii="Consolas" w:hAnsi="Consolas"/>
          <w:sz w:val="16"/>
        </w:rPr>
        <w:t xml:space="preserve">          &lt;input id="pdfInput" type="file" name="pdfs" accept="application/pdf,.pdf" multiple&gt;</w:t>
      </w:r>
      <w:r>
        <w:rPr>
          <w:b/>
        </w:rPr>
        <w:br/>
        <w:t xml:space="preserve">Explanation: </w:t>
      </w:r>
      <w:r>
        <w:t>Continues the logic inside render_page.</w:t>
      </w:r>
    </w:p>
    <w:p>
      <w:pPr>
        <w:spacing w:after="60"/>
      </w:pPr>
      <w:r>
        <w:rPr>
          <w:b/>
        </w:rPr>
        <w:t xml:space="preserve">Line 572: </w:t>
      </w:r>
      <w:r>
        <w:rPr>
          <w:rFonts w:ascii="Consolas" w:hAnsi="Consolas"/>
          <w:sz w:val="16"/>
        </w:rPr>
        <w:t xml:space="preserve">          &lt;div class="actions"&gt;&lt;button id="uploadButton" type="submit"&gt;Upload and Start&lt;/button&gt;&lt;a class="button secondary" href="/"&gt;Refresh Status&lt;/a&gt;&lt;/div&gt;</w:t>
      </w:r>
      <w:r>
        <w:rPr>
          <w:b/>
        </w:rPr>
        <w:br/>
        <w:t xml:space="preserve">Explanation: </w:t>
      </w:r>
      <w:r>
        <w:t>Continues the logic inside render_page.</w:t>
      </w:r>
    </w:p>
    <w:p>
      <w:pPr>
        <w:spacing w:after="60"/>
      </w:pPr>
      <w:r>
        <w:rPr>
          <w:b/>
        </w:rPr>
        <w:t xml:space="preserve">Line 573: </w:t>
      </w:r>
      <w:r>
        <w:rPr>
          <w:rFonts w:ascii="Consolas" w:hAnsi="Consolas"/>
          <w:sz w:val="16"/>
        </w:rPr>
        <w:t xml:space="preserve">          &lt;div class="note"&gt;After upload, jobs start automatically. Existing running jobs continue; new uploads wait in the queue.&lt;/div&gt;</w:t>
      </w:r>
      <w:r>
        <w:rPr>
          <w:b/>
        </w:rPr>
        <w:br/>
        <w:t xml:space="preserve">Explanation: </w:t>
      </w:r>
      <w:r>
        <w:t>Continues the logic inside render_page.</w:t>
      </w:r>
    </w:p>
    <w:p>
      <w:pPr>
        <w:spacing w:after="60"/>
      </w:pPr>
      <w:r>
        <w:rPr>
          <w:b/>
        </w:rPr>
        <w:t xml:space="preserve">Line 574: </w:t>
      </w:r>
      <w:r>
        <w:rPr>
          <w:rFonts w:ascii="Consolas" w:hAnsi="Consolas"/>
          <w:sz w:val="16"/>
        </w:rPr>
        <w:t xml:space="preserve">        &lt;/form&gt;</w:t>
      </w:r>
      <w:r>
        <w:rPr>
          <w:b/>
        </w:rPr>
        <w:br/>
        <w:t xml:space="preserve">Explanation: </w:t>
      </w:r>
      <w:r>
        <w:t>Continues the logic inside render_page.</w:t>
      </w:r>
    </w:p>
    <w:p>
      <w:pPr>
        <w:spacing w:after="60"/>
      </w:pPr>
      <w:r>
        <w:rPr>
          <w:b/>
        </w:rPr>
        <w:t xml:space="preserve">Line 575: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576: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577: </w:t>
      </w:r>
      <w:r>
        <w:rPr>
          <w:rFonts w:ascii="Consolas" w:hAnsi="Consolas"/>
          <w:sz w:val="16"/>
        </w:rPr>
        <w:t xml:space="preserve">        &lt;h2&gt;Processing Settings&lt;/h2&gt;</w:t>
      </w:r>
      <w:r>
        <w:rPr>
          <w:b/>
        </w:rPr>
        <w:br/>
        <w:t xml:space="preserve">Explanation: </w:t>
      </w:r>
      <w:r>
        <w:t>Continues the logic inside render_page.</w:t>
      </w:r>
    </w:p>
    <w:p>
      <w:pPr>
        <w:spacing w:after="60"/>
      </w:pPr>
      <w:r>
        <w:rPr>
          <w:b/>
        </w:rPr>
        <w:t xml:space="preserve">Line 578: </w:t>
      </w:r>
      <w:r>
        <w:rPr>
          <w:rFonts w:ascii="Consolas" w:hAnsi="Consolas"/>
          <w:sz w:val="16"/>
        </w:rPr>
        <w:t xml:space="preserve">        &lt;form action="/settings" method="post"&gt;</w:t>
      </w:r>
      <w:r>
        <w:rPr>
          <w:b/>
        </w:rPr>
        <w:br/>
        <w:t xml:space="preserve">Explanation: </w:t>
      </w:r>
      <w:r>
        <w:t>Continues the logic inside render_page.</w:t>
      </w:r>
    </w:p>
    <w:p>
      <w:pPr>
        <w:spacing w:after="60"/>
      </w:pPr>
      <w:r>
        <w:rPr>
          <w:b/>
        </w:rPr>
        <w:t xml:space="preserve">Line 579: </w:t>
      </w:r>
      <w:r>
        <w:rPr>
          <w:rFonts w:ascii="Consolas" w:hAnsi="Consolas"/>
          <w:sz w:val="16"/>
        </w:rPr>
        <w:t xml:space="preserve">          &lt;div class="note"&gt;Use a page limit for tests only. If a long PDF fails near the end, Run Again / Resume reuses saved verified pages.&lt;/div&gt;</w:t>
      </w:r>
      <w:r>
        <w:rPr>
          <w:b/>
        </w:rPr>
        <w:br/>
        <w:t xml:space="preserve">Explanation: </w:t>
      </w:r>
      <w:r>
        <w:t>Continues the logic inside render_page.</w:t>
      </w:r>
    </w:p>
    <w:p>
      <w:pPr>
        <w:spacing w:after="60"/>
      </w:pPr>
      <w:r>
        <w:rPr>
          <w:b/>
        </w:rPr>
        <w:t xml:space="preserve">Line 580: </w:t>
      </w:r>
      <w:r>
        <w:rPr>
          <w:rFonts w:ascii="Consolas" w:hAnsi="Consolas"/>
          <w:sz w:val="16"/>
        </w:rPr>
        <w:t xml:space="preserve">          &lt;label&gt;Structured Nidan Panchak notes&lt;/label&gt;</w:t>
      </w:r>
      <w:r>
        <w:rPr>
          <w:b/>
        </w:rPr>
        <w:br/>
        <w:t xml:space="preserve">Explanation: </w:t>
      </w:r>
      <w:r>
        <w:t>Continues the logic inside render_page.</w:t>
      </w:r>
    </w:p>
    <w:p>
      <w:pPr>
        <w:spacing w:after="60"/>
      </w:pPr>
      <w:r>
        <w:rPr>
          <w:b/>
        </w:rPr>
        <w:t xml:space="preserve">Line 581: </w:t>
      </w:r>
      <w:r>
        <w:rPr>
          <w:rFonts w:ascii="Consolas" w:hAnsi="Consolas"/>
          <w:sz w:val="16"/>
        </w:rPr>
        <w:t xml:space="preserve">          &lt;select name="structured"&gt;</w:t>
      </w:r>
      <w:r>
        <w:rPr>
          <w:b/>
        </w:rPr>
        <w:br/>
        <w:t xml:space="preserve">Explanation: </w:t>
      </w:r>
      <w:r>
        <w:t>Continues the logic inside render_page.</w:t>
      </w:r>
    </w:p>
    <w:p>
      <w:pPr>
        <w:spacing w:after="60"/>
      </w:pPr>
      <w:r>
        <w:rPr>
          <w:b/>
        </w:rPr>
        <w:t xml:space="preserve">Line 582: </w:t>
      </w:r>
      <w:r>
        <w:rPr>
          <w:rFonts w:ascii="Consolas" w:hAnsi="Consolas"/>
          <w:sz w:val="16"/>
        </w:rPr>
        <w:t xml:space="preserve">            &lt;option value="false" {'selected' if structured_text == 'Off' else ''}&gt;Off: exact book transcription only&lt;/option&gt;</w:t>
      </w:r>
      <w:r>
        <w:rPr>
          <w:b/>
        </w:rPr>
        <w:br/>
        <w:t xml:space="preserve">Explanation: </w:t>
      </w:r>
      <w:r>
        <w:t>Continues the logic inside render_page.</w:t>
      </w:r>
    </w:p>
    <w:p>
      <w:pPr>
        <w:spacing w:after="60"/>
      </w:pPr>
      <w:r>
        <w:rPr>
          <w:b/>
        </w:rPr>
        <w:t xml:space="preserve">Line 583: </w:t>
      </w:r>
      <w:r>
        <w:rPr>
          <w:rFonts w:ascii="Consolas" w:hAnsi="Consolas"/>
          <w:sz w:val="16"/>
        </w:rPr>
        <w:t xml:space="preserve">            &lt;option value="true" {'selected' if structured_text == 'On' else ''}&gt;On: also create structured notes&lt;/option&gt;</w:t>
      </w:r>
      <w:r>
        <w:rPr>
          <w:b/>
        </w:rPr>
        <w:br/>
        <w:t xml:space="preserve">Explanation: </w:t>
      </w:r>
      <w:r>
        <w:t>Continues the logic inside render_page.</w:t>
      </w:r>
    </w:p>
    <w:p>
      <w:pPr>
        <w:spacing w:after="60"/>
      </w:pPr>
      <w:r>
        <w:rPr>
          <w:b/>
        </w:rPr>
        <w:t xml:space="preserve">Line 584: </w:t>
      </w:r>
      <w:r>
        <w:rPr>
          <w:rFonts w:ascii="Consolas" w:hAnsi="Consolas"/>
          <w:sz w:val="16"/>
        </w:rPr>
        <w:t xml:space="preserve">          &lt;/select&gt;</w:t>
      </w:r>
      <w:r>
        <w:rPr>
          <w:b/>
        </w:rPr>
        <w:br/>
        <w:t xml:space="preserve">Explanation: </w:t>
      </w:r>
      <w:r>
        <w:t>Continues the logic inside render_page.</w:t>
      </w:r>
    </w:p>
    <w:p>
      <w:pPr>
        <w:spacing w:after="60"/>
      </w:pPr>
      <w:r>
        <w:rPr>
          <w:b/>
        </w:rPr>
        <w:t xml:space="preserve">Line 585: </w:t>
      </w:r>
      <w:r>
        <w:rPr>
          <w:rFonts w:ascii="Consolas" w:hAnsi="Consolas"/>
          <w:sz w:val="16"/>
        </w:rPr>
        <w:t xml:space="preserve">          &lt;label&gt;Start page&lt;/label&gt;</w:t>
      </w:r>
      <w:r>
        <w:rPr>
          <w:b/>
        </w:rPr>
        <w:br/>
        <w:t xml:space="preserve">Explanation: </w:t>
      </w:r>
      <w:r>
        <w:t>Continues the logic inside render_page.</w:t>
      </w:r>
    </w:p>
    <w:p>
      <w:pPr>
        <w:spacing w:after="60"/>
      </w:pPr>
      <w:r>
        <w:rPr>
          <w:b/>
        </w:rPr>
        <w:t xml:space="preserve">Line 586: </w:t>
      </w:r>
      <w:r>
        <w:rPr>
          <w:rFonts w:ascii="Consolas" w:hAnsi="Consolas"/>
          <w:sz w:val="16"/>
        </w:rPr>
        <w:t xml:space="preserve">          &lt;input type="number" name="test_start_page" min="1" value="{test_start_page}"&gt;</w:t>
      </w:r>
      <w:r>
        <w:rPr>
          <w:b/>
        </w:rPr>
        <w:br/>
        <w:t xml:space="preserve">Explanation: </w:t>
      </w:r>
      <w:r>
        <w:t>Continues the logic inside render_page.</w:t>
      </w:r>
    </w:p>
    <w:p>
      <w:pPr>
        <w:spacing w:after="60"/>
      </w:pPr>
      <w:r>
        <w:rPr>
          <w:b/>
        </w:rPr>
        <w:t xml:space="preserve">Line 587: </w:t>
      </w:r>
      <w:r>
        <w:rPr>
          <w:rFonts w:ascii="Consolas" w:hAnsi="Consolas"/>
          <w:sz w:val="16"/>
        </w:rPr>
        <w:t xml:space="preserve">          &lt;label&gt;Pages to process&lt;/label&gt;</w:t>
      </w:r>
      <w:r>
        <w:rPr>
          <w:b/>
        </w:rPr>
        <w:br/>
        <w:t xml:space="preserve">Explanation: </w:t>
      </w:r>
      <w:r>
        <w:t>Continues the logic inside render_page.</w:t>
      </w:r>
    </w:p>
    <w:p>
      <w:pPr>
        <w:spacing w:after="60"/>
      </w:pPr>
      <w:r>
        <w:rPr>
          <w:b/>
        </w:rPr>
        <w:t xml:space="preserve">Line 588: </w:t>
      </w:r>
      <w:r>
        <w:rPr>
          <w:rFonts w:ascii="Consolas" w:hAnsi="Consolas"/>
          <w:sz w:val="16"/>
        </w:rPr>
        <w:t xml:space="preserve">          &lt;select name="test_max_pages"&gt;</w:t>
      </w:r>
      <w:r>
        <w:rPr>
          <w:b/>
        </w:rPr>
        <w:br/>
        <w:t xml:space="preserve">Explanation: </w:t>
      </w:r>
      <w:r>
        <w:t>Continues the logic inside render_page.</w:t>
      </w:r>
    </w:p>
    <w:p>
      <w:pPr>
        <w:spacing w:after="60"/>
      </w:pPr>
      <w:r>
        <w:rPr>
          <w:b/>
        </w:rPr>
        <w:t xml:space="preserve">Line 589: </w:t>
      </w:r>
      <w:r>
        <w:rPr>
          <w:rFonts w:ascii="Consolas" w:hAnsi="Consolas"/>
          <w:sz w:val="16"/>
        </w:rPr>
        <w:t xml:space="preserve">            &lt;option value="0" {'selected' if test_max_pages == '0' else ''}&gt;Whole PDF&lt;/option&gt;</w:t>
      </w:r>
      <w:r>
        <w:rPr>
          <w:b/>
        </w:rPr>
        <w:br/>
        <w:t xml:space="preserve">Explanation: </w:t>
      </w:r>
      <w:r>
        <w:t>Continues the logic inside render_page.</w:t>
      </w:r>
    </w:p>
    <w:p>
      <w:pPr>
        <w:spacing w:after="60"/>
      </w:pPr>
      <w:r>
        <w:rPr>
          <w:b/>
        </w:rPr>
        <w:t xml:space="preserve">Line 590: </w:t>
      </w:r>
      <w:r>
        <w:rPr>
          <w:rFonts w:ascii="Consolas" w:hAnsi="Consolas"/>
          <w:sz w:val="16"/>
        </w:rPr>
        <w:t xml:space="preserve">            &lt;option value="1" {'selected' if test_max_pages == '1' else ''}&gt;1 page&lt;/option&gt;</w:t>
      </w:r>
      <w:r>
        <w:rPr>
          <w:b/>
        </w:rPr>
        <w:br/>
        <w:t xml:space="preserve">Explanation: </w:t>
      </w:r>
      <w:r>
        <w:t>Continues the logic inside render_page.</w:t>
      </w:r>
    </w:p>
    <w:p>
      <w:pPr>
        <w:spacing w:after="60"/>
      </w:pPr>
      <w:r>
        <w:rPr>
          <w:b/>
        </w:rPr>
        <w:t xml:space="preserve">Line 591: </w:t>
      </w:r>
      <w:r>
        <w:rPr>
          <w:rFonts w:ascii="Consolas" w:hAnsi="Consolas"/>
          <w:sz w:val="16"/>
        </w:rPr>
        <w:t xml:space="preserve">            &lt;option value="2" {'selected' if test_max_pages == '2' else ''}&gt;2 pages&lt;/option&gt;</w:t>
      </w:r>
      <w:r>
        <w:rPr>
          <w:b/>
        </w:rPr>
        <w:br/>
        <w:t xml:space="preserve">Explanation: </w:t>
      </w:r>
      <w:r>
        <w:t>Continues the logic inside render_page.</w:t>
      </w:r>
    </w:p>
    <w:p>
      <w:pPr>
        <w:spacing w:after="60"/>
      </w:pPr>
      <w:r>
        <w:rPr>
          <w:b/>
        </w:rPr>
        <w:t xml:space="preserve">Line 592: </w:t>
      </w:r>
      <w:r>
        <w:rPr>
          <w:rFonts w:ascii="Consolas" w:hAnsi="Consolas"/>
          <w:sz w:val="16"/>
        </w:rPr>
        <w:t xml:space="preserve">            &lt;option value="3" {'selected' if test_max_pages == '3' else ''}&gt;3 pages&lt;/option&gt;</w:t>
      </w:r>
      <w:r>
        <w:rPr>
          <w:b/>
        </w:rPr>
        <w:br/>
        <w:t xml:space="preserve">Explanation: </w:t>
      </w:r>
      <w:r>
        <w:t>Continues the logic inside render_page.</w:t>
      </w:r>
    </w:p>
    <w:p>
      <w:pPr>
        <w:spacing w:after="60"/>
      </w:pPr>
      <w:r>
        <w:rPr>
          <w:b/>
        </w:rPr>
        <w:t xml:space="preserve">Line 593: </w:t>
      </w:r>
      <w:r>
        <w:rPr>
          <w:rFonts w:ascii="Consolas" w:hAnsi="Consolas"/>
          <w:sz w:val="16"/>
        </w:rPr>
        <w:t xml:space="preserve">            &lt;option value="4" {'selected' if test_max_pages == '4' else ''}&gt;4 pages&lt;/option&gt;</w:t>
      </w:r>
      <w:r>
        <w:rPr>
          <w:b/>
        </w:rPr>
        <w:br/>
        <w:t xml:space="preserve">Explanation: </w:t>
      </w:r>
      <w:r>
        <w:t>Continues the logic inside render_page.</w:t>
      </w:r>
    </w:p>
    <w:p>
      <w:pPr>
        <w:spacing w:after="60"/>
      </w:pPr>
      <w:r>
        <w:rPr>
          <w:b/>
        </w:rPr>
        <w:t xml:space="preserve">Line 594: </w:t>
      </w:r>
      <w:r>
        <w:rPr>
          <w:rFonts w:ascii="Consolas" w:hAnsi="Consolas"/>
          <w:sz w:val="16"/>
        </w:rPr>
        <w:t xml:space="preserve">            &lt;option value="5" {'selected' if test_max_pages == '5' else ''}&gt;5 pages&lt;/option&gt;</w:t>
      </w:r>
      <w:r>
        <w:rPr>
          <w:b/>
        </w:rPr>
        <w:br/>
        <w:t xml:space="preserve">Explanation: </w:t>
      </w:r>
      <w:r>
        <w:t>Continues the logic inside render_page.</w:t>
      </w:r>
    </w:p>
    <w:p>
      <w:pPr>
        <w:spacing w:after="60"/>
      </w:pPr>
      <w:r>
        <w:rPr>
          <w:b/>
        </w:rPr>
        <w:t xml:space="preserve">Line 595: </w:t>
      </w:r>
      <w:r>
        <w:rPr>
          <w:rFonts w:ascii="Consolas" w:hAnsi="Consolas"/>
          <w:sz w:val="16"/>
        </w:rPr>
        <w:t xml:space="preserve">          &lt;/select&gt;</w:t>
      </w:r>
      <w:r>
        <w:rPr>
          <w:b/>
        </w:rPr>
        <w:br/>
        <w:t xml:space="preserve">Explanation: </w:t>
      </w:r>
      <w:r>
        <w:t>Continues the logic inside render_page.</w:t>
      </w:r>
    </w:p>
    <w:p>
      <w:pPr>
        <w:spacing w:after="60"/>
      </w:pPr>
      <w:r>
        <w:rPr>
          <w:b/>
        </w:rPr>
        <w:t xml:space="preserve">Line 596: </w:t>
      </w:r>
      <w:r>
        <w:rPr>
          <w:rFonts w:ascii="Consolas" w:hAnsi="Consolas"/>
          <w:sz w:val="16"/>
        </w:rPr>
        <w:t xml:space="preserve">          &lt;div class="note"&gt;Use 1 to 5 pages for tests or free API keys. Choose Whole PDF for full processing.&lt;/div&gt;</w:t>
      </w:r>
      <w:r>
        <w:rPr>
          <w:b/>
        </w:rPr>
        <w:br/>
        <w:t xml:space="preserve">Explanation: </w:t>
      </w:r>
      <w:r>
        <w:t>Continues the logic inside render_page.</w:t>
      </w:r>
    </w:p>
    <w:p>
      <w:pPr>
        <w:spacing w:after="60"/>
      </w:pPr>
      <w:r>
        <w:rPr>
          <w:b/>
        </w:rPr>
        <w:t xml:space="preserve">Line 597: </w:t>
      </w:r>
      <w:r>
        <w:rPr>
          <w:rFonts w:ascii="Consolas" w:hAnsi="Consolas"/>
          <w:sz w:val="16"/>
        </w:rPr>
        <w:t xml:space="preserve">          &lt;label&gt;Speed mode&lt;/label&gt;</w:t>
      </w:r>
      <w:r>
        <w:rPr>
          <w:b/>
        </w:rPr>
        <w:br/>
        <w:t xml:space="preserve">Explanation: </w:t>
      </w:r>
      <w:r>
        <w:t>Continues the logic inside render_page.</w:t>
      </w:r>
    </w:p>
    <w:p>
      <w:pPr>
        <w:spacing w:after="60"/>
      </w:pPr>
      <w:r>
        <w:rPr>
          <w:b/>
        </w:rPr>
        <w:t xml:space="preserve">Line 598: </w:t>
      </w:r>
      <w:r>
        <w:rPr>
          <w:rFonts w:ascii="Consolas" w:hAnsi="Consolas"/>
          <w:sz w:val="16"/>
        </w:rPr>
        <w:t xml:space="preserve">          &lt;select name="speed_mode"&gt;</w:t>
      </w:r>
      <w:r>
        <w:rPr>
          <w:b/>
        </w:rPr>
        <w:br/>
        <w:t xml:space="preserve">Explanation: </w:t>
      </w:r>
      <w:r>
        <w:t>Continues the logic inside render_page.</w:t>
      </w:r>
    </w:p>
    <w:p>
      <w:pPr>
        <w:spacing w:after="60"/>
      </w:pPr>
      <w:r>
        <w:rPr>
          <w:b/>
        </w:rPr>
        <w:t xml:space="preserve">Line 599: </w:t>
      </w:r>
      <w:r>
        <w:rPr>
          <w:rFonts w:ascii="Consolas" w:hAnsi="Consolas"/>
          <w:sz w:val="16"/>
        </w:rPr>
        <w:t xml:space="preserve">            &lt;option value="fast" {'selected' if speed_mode == 'fast' else ''}&gt;Fast: one Gemini pass per page&lt;/option&gt;</w:t>
      </w:r>
      <w:r>
        <w:rPr>
          <w:b/>
        </w:rPr>
        <w:br/>
        <w:t xml:space="preserve">Explanation: </w:t>
      </w:r>
      <w:r>
        <w:t>Continues the logic inside render_page.</w:t>
      </w:r>
    </w:p>
    <w:p>
      <w:pPr>
        <w:spacing w:after="60"/>
      </w:pPr>
      <w:r>
        <w:rPr>
          <w:b/>
        </w:rPr>
        <w:t xml:space="preserve">Line 600: </w:t>
      </w:r>
      <w:r>
        <w:rPr>
          <w:rFonts w:ascii="Consolas" w:hAnsi="Consolas"/>
          <w:sz w:val="16"/>
        </w:rPr>
        <w:t xml:space="preserve">            &lt;option value="balanced" {'selected' if speed_mode == 'balanced' else ''}&gt;Balanced: two-pass verification, parallel pages&lt;/option&gt;</w:t>
      </w:r>
      <w:r>
        <w:rPr>
          <w:b/>
        </w:rPr>
        <w:br/>
        <w:t xml:space="preserve">Explanation: </w:t>
      </w:r>
      <w:r>
        <w:t>Continues the logic inside render_page.</w:t>
      </w:r>
    </w:p>
    <w:p>
      <w:pPr>
        <w:spacing w:after="60"/>
      </w:pPr>
      <w:r>
        <w:rPr>
          <w:b/>
        </w:rPr>
        <w:t xml:space="preserve">Line 601: </w:t>
      </w:r>
      <w:r>
        <w:rPr>
          <w:rFonts w:ascii="Consolas" w:hAnsi="Consolas"/>
          <w:sz w:val="16"/>
        </w:rPr>
        <w:t xml:space="preserve">            &lt;option value="accuracy" {'selected' if speed_mode == 'accuracy' else ''}&gt;Highest accuracy: slower two-pass verification&lt;/option&gt;</w:t>
      </w:r>
      <w:r>
        <w:rPr>
          <w:b/>
        </w:rPr>
        <w:br/>
        <w:t xml:space="preserve">Explanation: </w:t>
      </w:r>
      <w:r>
        <w:t>Continues the logic inside render_page.</w:t>
      </w:r>
    </w:p>
    <w:p>
      <w:pPr>
        <w:spacing w:after="60"/>
      </w:pPr>
      <w:r>
        <w:rPr>
          <w:b/>
        </w:rPr>
        <w:t xml:space="preserve">Line 602: </w:t>
      </w:r>
      <w:r>
        <w:rPr>
          <w:rFonts w:ascii="Consolas" w:hAnsi="Consolas"/>
          <w:sz w:val="16"/>
        </w:rPr>
        <w:t xml:space="preserve">          &lt;/select&gt;</w:t>
      </w:r>
      <w:r>
        <w:rPr>
          <w:b/>
        </w:rPr>
        <w:br/>
        <w:t xml:space="preserve">Explanation: </w:t>
      </w:r>
      <w:r>
        <w:t>Continues the logic inside render_page.</w:t>
      </w:r>
    </w:p>
    <w:p>
      <w:pPr>
        <w:spacing w:after="60"/>
      </w:pPr>
      <w:r>
        <w:rPr>
          <w:b/>
        </w:rPr>
        <w:t xml:space="preserve">Line 603: </w:t>
      </w:r>
      <w:r>
        <w:rPr>
          <w:rFonts w:ascii="Consolas" w:hAnsi="Consolas"/>
          <w:sz w:val="16"/>
        </w:rPr>
        <w:t xml:space="preserve">          &lt;label&gt;Page workers per PDF&lt;/label&gt;</w:t>
      </w:r>
      <w:r>
        <w:rPr>
          <w:b/>
        </w:rPr>
        <w:br/>
        <w:t xml:space="preserve">Explanation: </w:t>
      </w:r>
      <w:r>
        <w:t>Continues the logic inside render_page.</w:t>
      </w:r>
    </w:p>
    <w:p>
      <w:pPr>
        <w:spacing w:after="60"/>
      </w:pPr>
      <w:r>
        <w:rPr>
          <w:b/>
        </w:rPr>
        <w:t xml:space="preserve">Line 604: </w:t>
      </w:r>
      <w:r>
        <w:rPr>
          <w:rFonts w:ascii="Consolas" w:hAnsi="Consolas"/>
          <w:sz w:val="16"/>
        </w:rPr>
        <w:t xml:space="preserve">          &lt;select name="page_workers"&gt;</w:t>
      </w:r>
      <w:r>
        <w:rPr>
          <w:b/>
        </w:rPr>
        <w:br/>
        <w:t xml:space="preserve">Explanation: </w:t>
      </w:r>
      <w:r>
        <w:t>Continues the logic inside render_page.</w:t>
      </w:r>
    </w:p>
    <w:p>
      <w:pPr>
        <w:spacing w:after="60"/>
      </w:pPr>
      <w:r>
        <w:rPr>
          <w:b/>
        </w:rPr>
        <w:t xml:space="preserve">Line 605: </w:t>
      </w:r>
      <w:r>
        <w:rPr>
          <w:rFonts w:ascii="Consolas" w:hAnsi="Consolas"/>
          <w:sz w:val="16"/>
        </w:rPr>
        <w:t xml:space="preserve">            &lt;option value="1" {'selected' if page_workers == '1' else ''}&gt;1 page at a time&lt;/option&gt;</w:t>
      </w:r>
      <w:r>
        <w:rPr>
          <w:b/>
        </w:rPr>
        <w:br/>
        <w:t xml:space="preserve">Explanation: </w:t>
      </w:r>
      <w:r>
        <w:t>Continues the logic inside render_page.</w:t>
      </w:r>
    </w:p>
    <w:p>
      <w:pPr>
        <w:spacing w:after="60"/>
      </w:pPr>
      <w:r>
        <w:rPr>
          <w:b/>
        </w:rPr>
        <w:t xml:space="preserve">Line 606: </w:t>
      </w:r>
      <w:r>
        <w:rPr>
          <w:rFonts w:ascii="Consolas" w:hAnsi="Consolas"/>
          <w:sz w:val="16"/>
        </w:rPr>
        <w:t xml:space="preserve">            &lt;option value="2" {'selected' if page_workers == '2' else ''}&gt;2 pages at a time&lt;/option&gt;</w:t>
      </w:r>
      <w:r>
        <w:rPr>
          <w:b/>
        </w:rPr>
        <w:br/>
        <w:t xml:space="preserve">Explanation: </w:t>
      </w:r>
      <w:r>
        <w:t>Continues the logic inside render_page.</w:t>
      </w:r>
    </w:p>
    <w:p>
      <w:pPr>
        <w:spacing w:after="60"/>
      </w:pPr>
      <w:r>
        <w:rPr>
          <w:b/>
        </w:rPr>
        <w:t xml:space="preserve">Line 607: </w:t>
      </w:r>
      <w:r>
        <w:rPr>
          <w:rFonts w:ascii="Consolas" w:hAnsi="Consolas"/>
          <w:sz w:val="16"/>
        </w:rPr>
        <w:t xml:space="preserve">            &lt;option value="3" {'selected' if page_workers == '3' else ''}&gt;3 pages at a time&lt;/option&gt;</w:t>
      </w:r>
      <w:r>
        <w:rPr>
          <w:b/>
        </w:rPr>
        <w:br/>
        <w:t xml:space="preserve">Explanation: </w:t>
      </w:r>
      <w:r>
        <w:t>Continues the logic inside render_page.</w:t>
      </w:r>
    </w:p>
    <w:p>
      <w:pPr>
        <w:spacing w:after="60"/>
      </w:pPr>
      <w:r>
        <w:rPr>
          <w:b/>
        </w:rPr>
        <w:t xml:space="preserve">Line 608: </w:t>
      </w:r>
      <w:r>
        <w:rPr>
          <w:rFonts w:ascii="Consolas" w:hAnsi="Consolas"/>
          <w:sz w:val="16"/>
        </w:rPr>
        <w:t xml:space="preserve">            &lt;option value="4" {'selected' if page_workers == '4' else ''}&gt;4 pages at a time&lt;/option&gt;</w:t>
      </w:r>
      <w:r>
        <w:rPr>
          <w:b/>
        </w:rPr>
        <w:br/>
        <w:t xml:space="preserve">Explanation: </w:t>
      </w:r>
      <w:r>
        <w:t>Continues the logic inside render_page.</w:t>
      </w:r>
    </w:p>
    <w:p>
      <w:pPr>
        <w:spacing w:after="60"/>
      </w:pPr>
      <w:r>
        <w:rPr>
          <w:b/>
        </w:rPr>
        <w:t xml:space="preserve">Line 609: </w:t>
      </w:r>
      <w:r>
        <w:rPr>
          <w:rFonts w:ascii="Consolas" w:hAnsi="Consolas"/>
          <w:sz w:val="16"/>
        </w:rPr>
        <w:t xml:space="preserve">          &lt;/select&gt;</w:t>
      </w:r>
      <w:r>
        <w:rPr>
          <w:b/>
        </w:rPr>
        <w:br/>
        <w:t xml:space="preserve">Explanation: </w:t>
      </w:r>
      <w:r>
        <w:t>Continues the logic inside render_page.</w:t>
      </w:r>
    </w:p>
    <w:p>
      <w:pPr>
        <w:spacing w:after="60"/>
      </w:pPr>
      <w:r>
        <w:rPr>
          <w:b/>
        </w:rPr>
        <w:t xml:space="preserve">Line 610: </w:t>
      </w:r>
      <w:r>
        <w:rPr>
          <w:rFonts w:ascii="Consolas" w:hAnsi="Consolas"/>
          <w:sz w:val="16"/>
        </w:rPr>
        <w:t xml:space="preserve">          &lt;label&gt;Maximum parallel jobs&lt;/label&gt;</w:t>
      </w:r>
      <w:r>
        <w:rPr>
          <w:b/>
        </w:rPr>
        <w:br/>
        <w:t xml:space="preserve">Explanation: </w:t>
      </w:r>
      <w:r>
        <w:t>Continues the logic inside render_page.</w:t>
      </w:r>
    </w:p>
    <w:p>
      <w:pPr>
        <w:spacing w:after="60"/>
      </w:pPr>
      <w:r>
        <w:rPr>
          <w:b/>
        </w:rPr>
        <w:t xml:space="preserve">Line 611: </w:t>
      </w:r>
      <w:r>
        <w:rPr>
          <w:rFonts w:ascii="Consolas" w:hAnsi="Consolas"/>
          <w:sz w:val="16"/>
        </w:rPr>
        <w:t xml:space="preserve">          &lt;select name="parallel"&gt;</w:t>
      </w:r>
      <w:r>
        <w:rPr>
          <w:b/>
        </w:rPr>
        <w:br/>
        <w:t xml:space="preserve">Explanation: </w:t>
      </w:r>
      <w:r>
        <w:t>Continues the logic inside render_page.</w:t>
      </w:r>
    </w:p>
    <w:p>
      <w:pPr>
        <w:spacing w:after="60"/>
      </w:pPr>
      <w:r>
        <w:rPr>
          <w:b/>
        </w:rPr>
        <w:t xml:space="preserve">Line 612: </w:t>
      </w:r>
      <w:r>
        <w:rPr>
          <w:rFonts w:ascii="Consolas" w:hAnsi="Consolas"/>
          <w:sz w:val="16"/>
        </w:rPr>
        <w:t xml:space="preserve">            &lt;option value="1" {'selected' if max_parallel_jobs() == 1 else ''}&gt;1&lt;/option&gt;</w:t>
      </w:r>
      <w:r>
        <w:rPr>
          <w:b/>
        </w:rPr>
        <w:br/>
        <w:t xml:space="preserve">Explanation: </w:t>
      </w:r>
      <w:r>
        <w:t>Continues the logic inside render_page.</w:t>
      </w:r>
    </w:p>
    <w:p>
      <w:pPr>
        <w:spacing w:after="60"/>
      </w:pPr>
      <w:r>
        <w:rPr>
          <w:b/>
        </w:rPr>
        <w:t xml:space="preserve">Line 613: </w:t>
      </w:r>
      <w:r>
        <w:rPr>
          <w:rFonts w:ascii="Consolas" w:hAnsi="Consolas"/>
          <w:sz w:val="16"/>
        </w:rPr>
        <w:t xml:space="preserve">            &lt;option value="2" {'selected' if max_parallel_jobs() == 2 else ''}&gt;2&lt;/option&gt;</w:t>
      </w:r>
      <w:r>
        <w:rPr>
          <w:b/>
        </w:rPr>
        <w:br/>
        <w:t xml:space="preserve">Explanation: </w:t>
      </w:r>
      <w:r>
        <w:t>Continues the logic inside render_page.</w:t>
      </w:r>
    </w:p>
    <w:p>
      <w:pPr>
        <w:spacing w:after="60"/>
      </w:pPr>
      <w:r>
        <w:rPr>
          <w:b/>
        </w:rPr>
        <w:t xml:space="preserve">Line 614: </w:t>
      </w:r>
      <w:r>
        <w:rPr>
          <w:rFonts w:ascii="Consolas" w:hAnsi="Consolas"/>
          <w:sz w:val="16"/>
        </w:rPr>
        <w:t xml:space="preserve">            &lt;option value="3" {'selected' if max_parallel_jobs() == 3 else ''}&gt;3&lt;/option&gt;</w:t>
      </w:r>
      <w:r>
        <w:rPr>
          <w:b/>
        </w:rPr>
        <w:br/>
        <w:t xml:space="preserve">Explanation: </w:t>
      </w:r>
      <w:r>
        <w:t>Continues the logic inside render_page.</w:t>
      </w:r>
    </w:p>
    <w:p>
      <w:pPr>
        <w:spacing w:after="60"/>
      </w:pPr>
      <w:r>
        <w:rPr>
          <w:b/>
        </w:rPr>
        <w:t xml:space="preserve">Line 615: </w:t>
      </w:r>
      <w:r>
        <w:rPr>
          <w:rFonts w:ascii="Consolas" w:hAnsi="Consolas"/>
          <w:sz w:val="16"/>
        </w:rPr>
        <w:t xml:space="preserve">            &lt;option value="5" {'selected' if max_parallel_jobs() == 5 else ''}&gt;5&lt;/option&gt;</w:t>
      </w:r>
      <w:r>
        <w:rPr>
          <w:b/>
        </w:rPr>
        <w:br/>
        <w:t xml:space="preserve">Explanation: </w:t>
      </w:r>
      <w:r>
        <w:t>Continues the logic inside render_page.</w:t>
      </w:r>
    </w:p>
    <w:p>
      <w:pPr>
        <w:spacing w:after="60"/>
      </w:pPr>
      <w:r>
        <w:rPr>
          <w:b/>
        </w:rPr>
        <w:t xml:space="preserve">Line 616: </w:t>
      </w:r>
      <w:r>
        <w:rPr>
          <w:rFonts w:ascii="Consolas" w:hAnsi="Consolas"/>
          <w:sz w:val="16"/>
        </w:rPr>
        <w:t xml:space="preserve">          &lt;/select&gt;</w:t>
      </w:r>
      <w:r>
        <w:rPr>
          <w:b/>
        </w:rPr>
        <w:br/>
        <w:t xml:space="preserve">Explanation: </w:t>
      </w:r>
      <w:r>
        <w:t>Continues the logic inside render_page.</w:t>
      </w:r>
    </w:p>
    <w:p>
      <w:pPr>
        <w:spacing w:after="60"/>
      </w:pPr>
      <w:r>
        <w:rPr>
          <w:b/>
        </w:rPr>
        <w:t xml:space="preserve">Line 617: </w:t>
      </w:r>
      <w:r>
        <w:rPr>
          <w:rFonts w:ascii="Consolas" w:hAnsi="Consolas"/>
          <w:sz w:val="16"/>
        </w:rPr>
        <w:t xml:space="preserve">          &lt;div class="actions"&gt;&lt;button type="submit"&gt;Save Settings&lt;/button&gt;&lt;/div&gt;</w:t>
      </w:r>
      <w:r>
        <w:rPr>
          <w:b/>
        </w:rPr>
        <w:br/>
        <w:t xml:space="preserve">Explanation: </w:t>
      </w:r>
      <w:r>
        <w:t>Continues the logic inside render_page.</w:t>
      </w:r>
    </w:p>
    <w:p>
      <w:pPr>
        <w:spacing w:after="60"/>
      </w:pPr>
      <w:r>
        <w:rPr>
          <w:b/>
        </w:rPr>
        <w:t xml:space="preserve">Line 618: </w:t>
      </w:r>
      <w:r>
        <w:rPr>
          <w:rFonts w:ascii="Consolas" w:hAnsi="Consolas"/>
          <w:sz w:val="16"/>
        </w:rPr>
        <w:t xml:space="preserve">        &lt;/form&gt;</w:t>
      </w:r>
      <w:r>
        <w:rPr>
          <w:b/>
        </w:rPr>
        <w:br/>
        <w:t xml:space="preserve">Explanation: </w:t>
      </w:r>
      <w:r>
        <w:t>Continues the logic inside render_page.</w:t>
      </w:r>
    </w:p>
    <w:p>
      <w:pPr>
        <w:spacing w:after="60"/>
      </w:pPr>
      <w:r>
        <w:rPr>
          <w:b/>
        </w:rPr>
        <w:t xml:space="preserve">Line 619: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620: </w:t>
      </w:r>
      <w:r>
        <w:rPr>
          <w:rFonts w:ascii="Consolas" w:hAnsi="Consolas"/>
          <w:sz w:val="16"/>
        </w:rPr>
        <w:t xml:space="preserve">      &lt;section class="wide"&gt;</w:t>
      </w:r>
      <w:r>
        <w:rPr>
          <w:b/>
        </w:rPr>
        <w:br/>
        <w:t xml:space="preserve">Explanation: </w:t>
      </w:r>
      <w:r>
        <w:t>Continues the logic inside render_page.</w:t>
      </w:r>
    </w:p>
    <w:p>
      <w:pPr>
        <w:spacing w:after="60"/>
      </w:pPr>
      <w:r>
        <w:rPr>
          <w:b/>
        </w:rPr>
        <w:t xml:space="preserve">Line 621: </w:t>
      </w:r>
      <w:r>
        <w:rPr>
          <w:rFonts w:ascii="Consolas" w:hAnsi="Consolas"/>
          <w:sz w:val="16"/>
        </w:rPr>
        <w:t xml:space="preserve">        &lt;h2&gt;Job Queue&lt;/h2&gt;</w:t>
      </w:r>
      <w:r>
        <w:rPr>
          <w:b/>
        </w:rPr>
        <w:br/>
        <w:t xml:space="preserve">Explanation: </w:t>
      </w:r>
      <w:r>
        <w:t>Continues the logic inside render_page.</w:t>
      </w:r>
    </w:p>
    <w:p>
      <w:pPr>
        <w:spacing w:after="60"/>
      </w:pPr>
      <w:r>
        <w:rPr>
          <w:b/>
        </w:rPr>
        <w:t xml:space="preserve">Line 622: </w:t>
      </w:r>
      <w:r>
        <w:rPr>
          <w:rFonts w:ascii="Consolas" w:hAnsi="Consolas"/>
          <w:sz w:val="16"/>
        </w:rPr>
        <w:t xml:space="preserve">        &lt;div class="statusbar" style="margin-bottom: 12px;"&gt;</w:t>
      </w:r>
      <w:r>
        <w:rPr>
          <w:b/>
        </w:rPr>
        <w:br/>
        <w:t xml:space="preserve">Explanation: </w:t>
      </w:r>
      <w:r>
        <w:t>Continues the logic inside render_page.</w:t>
      </w:r>
    </w:p>
    <w:p>
      <w:pPr>
        <w:spacing w:after="60"/>
      </w:pPr>
      <w:r>
        <w:rPr>
          <w:b/>
        </w:rPr>
        <w:t xml:space="preserve">Line 623: </w:t>
      </w:r>
      <w:r>
        <w:rPr>
          <w:rFonts w:ascii="Consolas" w:hAnsi="Consolas"/>
          <w:sz w:val="16"/>
        </w:rPr>
        <w:t xml:space="preserve">          &lt;span class="pill"&gt;Running: &lt;strong&gt;{running_count}&lt;/strong&gt;&lt;/span&gt;</w:t>
      </w:r>
      <w:r>
        <w:rPr>
          <w:b/>
        </w:rPr>
        <w:br/>
        <w:t xml:space="preserve">Explanation: </w:t>
      </w:r>
      <w:r>
        <w:t>Continues the logic inside render_page.</w:t>
      </w:r>
    </w:p>
    <w:p>
      <w:pPr>
        <w:spacing w:after="60"/>
      </w:pPr>
      <w:r>
        <w:rPr>
          <w:b/>
        </w:rPr>
        <w:t xml:space="preserve">Line 624: </w:t>
      </w:r>
      <w:r>
        <w:rPr>
          <w:rFonts w:ascii="Consolas" w:hAnsi="Consolas"/>
          <w:sz w:val="16"/>
        </w:rPr>
        <w:t xml:space="preserve">          &lt;span class="pill"&gt;Queued: &lt;strong&gt;{queued_count}&lt;/strong&gt;&lt;/span&gt;</w:t>
      </w:r>
      <w:r>
        <w:rPr>
          <w:b/>
        </w:rPr>
        <w:br/>
        <w:t xml:space="preserve">Explanation: </w:t>
      </w:r>
      <w:r>
        <w:t>Continues the logic inside render_page.</w:t>
      </w:r>
    </w:p>
    <w:p>
      <w:pPr>
        <w:spacing w:after="60"/>
      </w:pPr>
      <w:r>
        <w:rPr>
          <w:b/>
        </w:rPr>
        <w:t xml:space="preserve">Line 625: </w:t>
      </w:r>
      <w:r>
        <w:rPr>
          <w:rFonts w:ascii="Consolas" w:hAnsi="Consolas"/>
          <w:sz w:val="16"/>
        </w:rPr>
        <w:t xml:space="preserve">          &lt;span class="pill"&gt;Total jobs: &lt;strong&gt;{len(jobs)}&lt;/strong&gt;&lt;/span&gt;</w:t>
      </w:r>
      <w:r>
        <w:rPr>
          <w:b/>
        </w:rPr>
        <w:br/>
        <w:t xml:space="preserve">Explanation: </w:t>
      </w:r>
      <w:r>
        <w:t>Continues the logic inside render_page.</w:t>
      </w:r>
    </w:p>
    <w:p>
      <w:pPr>
        <w:spacing w:after="60"/>
      </w:pPr>
      <w:r>
        <w:rPr>
          <w:b/>
        </w:rPr>
        <w:t xml:space="preserve">Line 626: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627: </w:t>
      </w:r>
      <w:r>
        <w:rPr>
          <w:rFonts w:ascii="Consolas" w:hAnsi="Consolas"/>
          <w:sz w:val="16"/>
        </w:rPr>
        <w:t xml:space="preserve">        &lt;ul&gt;{jobs_html}&lt;/ul&gt;</w:t>
      </w:r>
      <w:r>
        <w:rPr>
          <w:b/>
        </w:rPr>
        <w:br/>
        <w:t xml:space="preserve">Explanation: </w:t>
      </w:r>
      <w:r>
        <w:t>Continues the logic inside render_page.</w:t>
      </w:r>
    </w:p>
    <w:p>
      <w:pPr>
        <w:spacing w:after="60"/>
      </w:pPr>
      <w:r>
        <w:rPr>
          <w:b/>
        </w:rPr>
        <w:t xml:space="preserve">Line 628: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629: </w:t>
      </w:r>
      <w:r>
        <w:rPr>
          <w:rFonts w:ascii="Consolas" w:hAnsi="Consolas"/>
          <w:sz w:val="16"/>
        </w:rPr>
        <w:t xml:space="preserve">      &lt;section class="wide"&gt;</w:t>
      </w:r>
      <w:r>
        <w:rPr>
          <w:b/>
        </w:rPr>
        <w:br/>
        <w:t xml:space="preserve">Explanation: </w:t>
      </w:r>
      <w:r>
        <w:t>Continues the logic inside render_page.</w:t>
      </w:r>
    </w:p>
    <w:p>
      <w:pPr>
        <w:spacing w:after="60"/>
      </w:pPr>
      <w:r>
        <w:rPr>
          <w:b/>
        </w:rPr>
        <w:t xml:space="preserve">Line 630: </w:t>
      </w:r>
      <w:r>
        <w:rPr>
          <w:rFonts w:ascii="Consolas" w:hAnsi="Consolas"/>
          <w:sz w:val="16"/>
        </w:rPr>
        <w:t xml:space="preserve">        &lt;h2&gt;Completed Word Documents&lt;/h2&gt;</w:t>
      </w:r>
      <w:r>
        <w:rPr>
          <w:b/>
        </w:rPr>
        <w:br/>
        <w:t xml:space="preserve">Explanation: </w:t>
      </w:r>
      <w:r>
        <w:t>Continues the logic inside render_page.</w:t>
      </w:r>
    </w:p>
    <w:p>
      <w:pPr>
        <w:spacing w:after="60"/>
      </w:pPr>
      <w:r>
        <w:rPr>
          <w:b/>
        </w:rPr>
        <w:t xml:space="preserve">Line 631: </w:t>
      </w:r>
      <w:r>
        <w:rPr>
          <w:rFonts w:ascii="Consolas" w:hAnsi="Consolas"/>
          <w:sz w:val="16"/>
        </w:rPr>
        <w:t xml:space="preserve">        &lt;ul&gt;{docs_html}&lt;/ul&gt;</w:t>
      </w:r>
      <w:r>
        <w:rPr>
          <w:b/>
        </w:rPr>
        <w:br/>
        <w:t xml:space="preserve">Explanation: </w:t>
      </w:r>
      <w:r>
        <w:t>Continues the logic inside render_page.</w:t>
      </w:r>
    </w:p>
    <w:p>
      <w:pPr>
        <w:spacing w:after="60"/>
      </w:pPr>
      <w:r>
        <w:rPr>
          <w:b/>
        </w:rPr>
        <w:t xml:space="preserve">Line 632: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633: </w:t>
      </w:r>
      <w:r>
        <w:rPr>
          <w:rFonts w:ascii="Consolas" w:hAnsi="Consolas"/>
          <w:sz w:val="16"/>
        </w:rPr>
        <w:t xml:space="preserve">      &lt;section class="wide"&gt;</w:t>
      </w:r>
      <w:r>
        <w:rPr>
          <w:b/>
        </w:rPr>
        <w:br/>
        <w:t xml:space="preserve">Explanation: </w:t>
      </w:r>
      <w:r>
        <w:t>Continues the logic inside render_page.</w:t>
      </w:r>
    </w:p>
    <w:p>
      <w:pPr>
        <w:spacing w:after="60"/>
      </w:pPr>
      <w:r>
        <w:rPr>
          <w:b/>
        </w:rPr>
        <w:t xml:space="preserve">Line 634: </w:t>
      </w:r>
      <w:r>
        <w:rPr>
          <w:rFonts w:ascii="Consolas" w:hAnsi="Consolas"/>
          <w:sz w:val="16"/>
        </w:rPr>
        <w:t xml:space="preserve">        &lt;h2&gt;Recent Log&lt;/h2&gt;</w:t>
      </w:r>
      <w:r>
        <w:rPr>
          <w:b/>
        </w:rPr>
        <w:br/>
        <w:t xml:space="preserve">Explanation: </w:t>
      </w:r>
      <w:r>
        <w:t>Continues the logic inside render_page.</w:t>
      </w:r>
    </w:p>
    <w:p>
      <w:pPr>
        <w:spacing w:after="60"/>
      </w:pPr>
      <w:r>
        <w:rPr>
          <w:b/>
        </w:rPr>
        <w:t xml:space="preserve">Line 635: </w:t>
      </w:r>
      <w:r>
        <w:rPr>
          <w:rFonts w:ascii="Consolas" w:hAnsi="Consolas"/>
          <w:sz w:val="16"/>
        </w:rPr>
        <w:t xml:space="preserve">        &lt;pre id="log"&gt;{escape(job_log(jobs[0]['id']) if jobs else 'No jobs yet.')}&lt;/pre&gt;</w:t>
      </w:r>
      <w:r>
        <w:rPr>
          <w:b/>
        </w:rPr>
        <w:br/>
        <w:t xml:space="preserve">Explanation: </w:t>
      </w:r>
      <w:r>
        <w:t>Continues the logic inside render_page.</w:t>
      </w:r>
    </w:p>
    <w:p>
      <w:pPr>
        <w:spacing w:after="60"/>
      </w:pPr>
      <w:r>
        <w:rPr>
          <w:b/>
        </w:rPr>
        <w:t xml:space="preserve">Line 636: </w:t>
      </w:r>
      <w:r>
        <w:rPr>
          <w:rFonts w:ascii="Consolas" w:hAnsi="Consolas"/>
          <w:sz w:val="16"/>
        </w:rPr>
        <w:t xml:space="preserve">      &lt;/section&gt;</w:t>
      </w:r>
      <w:r>
        <w:rPr>
          <w:b/>
        </w:rPr>
        <w:br/>
        <w:t xml:space="preserve">Explanation: </w:t>
      </w:r>
      <w:r>
        <w:t>Continues the logic inside render_page.</w:t>
      </w:r>
    </w:p>
    <w:p>
      <w:pPr>
        <w:spacing w:after="60"/>
      </w:pPr>
      <w:r>
        <w:rPr>
          <w:b/>
        </w:rPr>
        <w:t xml:space="preserve">Line 637: </w:t>
      </w:r>
      <w:r>
        <w:rPr>
          <w:rFonts w:ascii="Consolas" w:hAnsi="Consolas"/>
          <w:sz w:val="16"/>
        </w:rPr>
        <w:t xml:space="preserve">    &lt;/div&gt;</w:t>
      </w:r>
      <w:r>
        <w:rPr>
          <w:b/>
        </w:rPr>
        <w:br/>
        <w:t xml:space="preserve">Explanation: </w:t>
      </w:r>
      <w:r>
        <w:t>Continues the logic inside render_page.</w:t>
      </w:r>
    </w:p>
    <w:p>
      <w:pPr>
        <w:spacing w:after="60"/>
      </w:pPr>
      <w:r>
        <w:rPr>
          <w:b/>
        </w:rPr>
        <w:t xml:space="preserve">Line 638: </w:t>
      </w:r>
      <w:r>
        <w:rPr>
          <w:rFonts w:ascii="Consolas" w:hAnsi="Consolas"/>
          <w:sz w:val="16"/>
        </w:rPr>
        <w:t xml:space="preserve">  &lt;/main&gt;</w:t>
      </w:r>
      <w:r>
        <w:rPr>
          <w:b/>
        </w:rPr>
        <w:br/>
        <w:t xml:space="preserve">Explanation: </w:t>
      </w:r>
      <w:r>
        <w:t>Continues the logic inside render_page.</w:t>
      </w:r>
    </w:p>
    <w:p>
      <w:pPr>
        <w:spacing w:after="60"/>
      </w:pPr>
      <w:r>
        <w:rPr>
          <w:b/>
        </w:rPr>
        <w:t xml:space="preserve">Line 639: </w:t>
      </w:r>
      <w:r>
        <w:rPr>
          <w:rFonts w:ascii="Consolas" w:hAnsi="Consolas"/>
          <w:sz w:val="16"/>
        </w:rPr>
        <w:t xml:space="preserve">  &lt;script&gt;</w:t>
      </w:r>
      <w:r>
        <w:rPr>
          <w:b/>
        </w:rPr>
        <w:br/>
        <w:t xml:space="preserve">Explanation: </w:t>
      </w:r>
      <w:r>
        <w:t>Continues the logic inside render_page.</w:t>
      </w:r>
    </w:p>
    <w:p>
      <w:pPr>
        <w:spacing w:after="60"/>
      </w:pPr>
      <w:r>
        <w:rPr>
          <w:b/>
        </w:rPr>
        <w:t xml:space="preserve">Line 640: </w:t>
      </w:r>
      <w:r>
        <w:rPr>
          <w:rFonts w:ascii="Consolas" w:hAnsi="Consolas"/>
          <w:sz w:val="16"/>
        </w:rPr>
        <w:t xml:space="preserve">    let uploadInProgress = false;</w:t>
      </w:r>
      <w:r>
        <w:rPr>
          <w:b/>
        </w:rPr>
        <w:br/>
        <w:t xml:space="preserve">Explanation: </w:t>
      </w:r>
      <w:r>
        <w:t>Continues the logic inside render_page.</w:t>
      </w:r>
    </w:p>
    <w:p>
      <w:pPr>
        <w:spacing w:after="60"/>
      </w:pPr>
      <w:r>
        <w:rPr>
          <w:b/>
        </w:rPr>
        <w:t xml:space="preserve">Line 641: </w:t>
      </w:r>
      <w:r>
        <w:rPr>
          <w:rFonts w:ascii="Consolas" w:hAnsi="Consolas"/>
          <w:sz w:val="16"/>
        </w:rPr>
        <w:t xml:space="preserve">    let lastJobSignature = {json.dumps("|".join(f"{job.get('id')}:{job.get('status')}" for job in jobs))};</w:t>
      </w:r>
      <w:r>
        <w:rPr>
          <w:b/>
        </w:rPr>
        <w:br/>
        <w:t xml:space="preserve">Explanation: </w:t>
      </w:r>
      <w:r>
        <w:t>Converts Python data into JSON text.</w:t>
      </w:r>
    </w:p>
    <w:p>
      <w:pPr>
        <w:spacing w:after="60"/>
      </w:pPr>
      <w:r>
        <w:rPr>
          <w:b/>
        </w:rPr>
        <w:t xml:space="preserve">Line 642: </w:t>
      </w:r>
      <w:r>
        <w:rPr>
          <w:rFonts w:ascii="Consolas" w:hAnsi="Consolas"/>
          <w:sz w:val="16"/>
        </w:rPr>
        <w:t xml:space="preserve">    const uploadForm = document.getElementById('uploadForm');</w:t>
      </w:r>
      <w:r>
        <w:rPr>
          <w:b/>
        </w:rPr>
        <w:br/>
        <w:t xml:space="preserve">Explanation: </w:t>
      </w:r>
      <w:r>
        <w:t>Continues the logic inside render_page.</w:t>
      </w:r>
    </w:p>
    <w:p>
      <w:pPr>
        <w:spacing w:after="60"/>
      </w:pPr>
      <w:r>
        <w:rPr>
          <w:b/>
        </w:rPr>
        <w:t xml:space="preserve">Line 643: </w:t>
      </w:r>
      <w:r>
        <w:rPr>
          <w:rFonts w:ascii="Consolas" w:hAnsi="Consolas"/>
          <w:sz w:val="16"/>
        </w:rPr>
        <w:t xml:space="preserve">    const uploadButton = document.getElementById('uploadButton');</w:t>
      </w:r>
      <w:r>
        <w:rPr>
          <w:b/>
        </w:rPr>
        <w:br/>
        <w:t xml:space="preserve">Explanation: </w:t>
      </w:r>
      <w:r>
        <w:t>Continues the logic inside render_page.</w:t>
      </w:r>
    </w:p>
    <w:p>
      <w:pPr>
        <w:spacing w:after="60"/>
      </w:pPr>
      <w:r>
        <w:rPr>
          <w:b/>
        </w:rPr>
        <w:t xml:space="preserve">Line 644: </w:t>
      </w:r>
      <w:r>
        <w:rPr>
          <w:rFonts w:ascii="Consolas" w:hAnsi="Consolas"/>
          <w:sz w:val="16"/>
        </w:rPr>
        <w:t xml:space="preserve">    const pdfInput = document.getElementById('pdfInput');</w:t>
      </w:r>
      <w:r>
        <w:rPr>
          <w:b/>
        </w:rPr>
        <w:br/>
        <w:t xml:space="preserve">Explanation: </w:t>
      </w:r>
      <w:r>
        <w:t>Continues the logic inside render_page.</w:t>
      </w:r>
    </w:p>
    <w:p>
      <w:pPr>
        <w:spacing w:after="60"/>
      </w:pPr>
      <w:r>
        <w:rPr>
          <w:b/>
        </w:rPr>
        <w:t xml:space="preserve">Line 645: </w:t>
      </w:r>
      <w:r>
        <w:rPr>
          <w:rFonts w:ascii="Consolas" w:hAnsi="Consolas"/>
          <w:sz w:val="16"/>
        </w:rPr>
        <w:t xml:space="preserve">    if (uploadForm) {{</w:t>
      </w:r>
      <w:r>
        <w:rPr>
          <w:b/>
        </w:rPr>
        <w:br/>
        <w:t xml:space="preserve">Explanation: </w:t>
      </w:r>
      <w:r>
        <w:t>Starts a conditional branch; the indented block runs only when this condition is true.</w:t>
      </w:r>
    </w:p>
    <w:p>
      <w:pPr>
        <w:spacing w:after="60"/>
      </w:pPr>
      <w:r>
        <w:rPr>
          <w:b/>
        </w:rPr>
        <w:t xml:space="preserve">Line 646: </w:t>
      </w:r>
      <w:r>
        <w:rPr>
          <w:rFonts w:ascii="Consolas" w:hAnsi="Consolas"/>
          <w:sz w:val="16"/>
        </w:rPr>
        <w:t xml:space="preserve">      uploadForm.addEventListener('submit', (event) =&gt; {{</w:t>
      </w:r>
      <w:r>
        <w:rPr>
          <w:b/>
        </w:rPr>
        <w:br/>
        <w:t xml:space="preserve">Explanation: </w:t>
      </w:r>
      <w:r>
        <w:t>Assigns or updates the value of uploadForm.addEventListener('submit', (event).</w:t>
      </w:r>
    </w:p>
    <w:p>
      <w:pPr>
        <w:spacing w:after="60"/>
      </w:pPr>
      <w:r>
        <w:rPr>
          <w:b/>
        </w:rPr>
        <w:t xml:space="preserve">Line 647: </w:t>
      </w:r>
      <w:r>
        <w:rPr>
          <w:rFonts w:ascii="Consolas" w:hAnsi="Consolas"/>
          <w:sz w:val="16"/>
        </w:rPr>
        <w:t xml:space="preserve">        if (!pdfInput.files || pdfInput.files.length === 0) {{</w:t>
      </w:r>
      <w:r>
        <w:rPr>
          <w:b/>
        </w:rPr>
        <w:br/>
        <w:t xml:space="preserve">Explanation: </w:t>
      </w:r>
      <w:r>
        <w:t>Starts a conditional branch; the indented block runs only when this condition is true.</w:t>
      </w:r>
    </w:p>
    <w:p>
      <w:pPr>
        <w:spacing w:after="60"/>
      </w:pPr>
      <w:r>
        <w:rPr>
          <w:b/>
        </w:rPr>
        <w:t xml:space="preserve">Line 648: </w:t>
      </w:r>
      <w:r>
        <w:rPr>
          <w:rFonts w:ascii="Consolas" w:hAnsi="Consolas"/>
          <w:sz w:val="16"/>
        </w:rPr>
        <w:t xml:space="preserve">          return;</w:t>
      </w:r>
      <w:r>
        <w:rPr>
          <w:b/>
        </w:rPr>
        <w:br/>
        <w:t xml:space="preserve">Explanation: </w:t>
      </w:r>
      <w:r>
        <w:t>Continues the logic inside render_page.</w:t>
      </w:r>
    </w:p>
    <w:p>
      <w:pPr>
        <w:spacing w:after="60"/>
      </w:pPr>
      <w:r>
        <w:rPr>
          <w:b/>
        </w:rPr>
        <w:t xml:space="preserve">Line 649: </w:t>
      </w:r>
      <w:r>
        <w:rPr>
          <w:rFonts w:ascii="Consolas" w:hAnsi="Consolas"/>
          <w:sz w:val="16"/>
        </w:rPr>
        <w:t xml:space="preserve">        }}</w:t>
      </w:r>
      <w:r>
        <w:rPr>
          <w:b/>
        </w:rPr>
        <w:br/>
        <w:t xml:space="preserve">Explanation: </w:t>
      </w:r>
      <w:r>
        <w:t>Continues the logic inside render_page.</w:t>
      </w:r>
    </w:p>
    <w:p>
      <w:pPr>
        <w:spacing w:after="60"/>
      </w:pPr>
      <w:r>
        <w:rPr>
          <w:b/>
        </w:rPr>
        <w:t xml:space="preserve">Line 650: </w:t>
      </w:r>
      <w:r>
        <w:rPr>
          <w:rFonts w:ascii="Consolas" w:hAnsi="Consolas"/>
          <w:sz w:val="16"/>
        </w:rPr>
        <w:t xml:space="preserve">        uploadInProgress = true;</w:t>
      </w:r>
      <w:r>
        <w:rPr>
          <w:b/>
        </w:rPr>
        <w:br/>
        <w:t xml:space="preserve">Explanation: </w:t>
      </w:r>
      <w:r>
        <w:t>Assigns or updates the value of uploadInProgress.</w:t>
      </w:r>
    </w:p>
    <w:p>
      <w:pPr>
        <w:spacing w:after="60"/>
      </w:pPr>
      <w:r>
        <w:rPr>
          <w:b/>
        </w:rPr>
        <w:t xml:space="preserve">Line 651: </w:t>
      </w:r>
      <w:r>
        <w:rPr>
          <w:rFonts w:ascii="Consolas" w:hAnsi="Consolas"/>
          <w:sz w:val="16"/>
        </w:rPr>
        <w:t xml:space="preserve">        uploadButton.disabled = true;</w:t>
      </w:r>
      <w:r>
        <w:rPr>
          <w:b/>
        </w:rPr>
        <w:br/>
        <w:t xml:space="preserve">Explanation: </w:t>
      </w:r>
      <w:r>
        <w:t>Assigns or updates the value of uploadButton.disabled.</w:t>
      </w:r>
    </w:p>
    <w:p>
      <w:pPr>
        <w:spacing w:after="60"/>
      </w:pPr>
      <w:r>
        <w:rPr>
          <w:b/>
        </w:rPr>
        <w:t xml:space="preserve">Line 652: </w:t>
      </w:r>
      <w:r>
        <w:rPr>
          <w:rFonts w:ascii="Consolas" w:hAnsi="Consolas"/>
          <w:sz w:val="16"/>
        </w:rPr>
        <w:t xml:space="preserve">        uploadButton.textContent = 'Uploading...';</w:t>
      </w:r>
      <w:r>
        <w:rPr>
          <w:b/>
        </w:rPr>
        <w:br/>
        <w:t xml:space="preserve">Explanation: </w:t>
      </w:r>
      <w:r>
        <w:t>Assigns or updates the value of uploadButton.textContent.</w:t>
      </w:r>
    </w:p>
    <w:p>
      <w:pPr>
        <w:spacing w:after="60"/>
      </w:pPr>
      <w:r>
        <w:rPr>
          <w:b/>
        </w:rPr>
        <w:t xml:space="preserve">Line 653: </w:t>
      </w:r>
      <w:r>
        <w:rPr>
          <w:rFonts w:ascii="Consolas" w:hAnsi="Consolas"/>
          <w:sz w:val="16"/>
        </w:rPr>
        <w:t xml:space="preserve">      }});</w:t>
      </w:r>
      <w:r>
        <w:rPr>
          <w:b/>
        </w:rPr>
        <w:br/>
        <w:t xml:space="preserve">Explanation: </w:t>
      </w:r>
      <w:r>
        <w:t>Continues the logic inside render_page.</w:t>
      </w:r>
    </w:p>
    <w:p>
      <w:pPr>
        <w:spacing w:after="60"/>
      </w:pPr>
      <w:r>
        <w:rPr>
          <w:b/>
        </w:rPr>
        <w:t xml:space="preserve">Line 654: </w:t>
      </w:r>
      <w:r>
        <w:rPr>
          <w:rFonts w:ascii="Consolas" w:hAnsi="Consolas"/>
          <w:sz w:val="16"/>
        </w:rPr>
        <w:t xml:space="preserve">    }}</w:t>
      </w:r>
      <w:r>
        <w:rPr>
          <w:b/>
        </w:rPr>
        <w:br/>
        <w:t xml:space="preserve">Explanation: </w:t>
      </w:r>
      <w:r>
        <w:t>Continues the logic inside render_page.</w:t>
      </w:r>
    </w:p>
    <w:p>
      <w:pPr>
        <w:spacing w:after="60"/>
      </w:pPr>
      <w:r>
        <w:rPr>
          <w:b/>
        </w:rPr>
        <w:t xml:space="preserve">Line 655: </w:t>
      </w:r>
      <w:r>
        <w:rPr>
          <w:rFonts w:ascii="Consolas" w:hAnsi="Consolas"/>
          <w:sz w:val="16"/>
        </w:rPr>
        <w:t xml:space="preserve">    setInterval(async () =&gt; {{</w:t>
      </w:r>
      <w:r>
        <w:rPr>
          <w:b/>
        </w:rPr>
        <w:br/>
        <w:t xml:space="preserve">Explanation: </w:t>
      </w:r>
      <w:r>
        <w:t>Continues the logic inside render_page.</w:t>
      </w:r>
    </w:p>
    <w:p>
      <w:pPr>
        <w:spacing w:after="60"/>
      </w:pPr>
      <w:r>
        <w:rPr>
          <w:b/>
        </w:rPr>
        <w:t xml:space="preserve">Line 656: </w:t>
      </w:r>
      <w:r>
        <w:rPr>
          <w:rFonts w:ascii="Consolas" w:hAnsi="Consolas"/>
          <w:sz w:val="16"/>
        </w:rPr>
        <w:t xml:space="preserve">      if (uploadInProgress) return;</w:t>
      </w:r>
      <w:r>
        <w:rPr>
          <w:b/>
        </w:rPr>
        <w:br/>
        <w:t xml:space="preserve">Explanation: </w:t>
      </w:r>
      <w:r>
        <w:t>Starts a conditional branch; the indented block runs only when this condition is true.</w:t>
      </w:r>
    </w:p>
    <w:p>
      <w:pPr>
        <w:spacing w:after="60"/>
      </w:pPr>
      <w:r>
        <w:rPr>
          <w:b/>
        </w:rPr>
        <w:t xml:space="preserve">Line 657: </w:t>
      </w:r>
      <w:r>
        <w:rPr>
          <w:rFonts w:ascii="Consolas" w:hAnsi="Consolas"/>
          <w:sz w:val="16"/>
        </w:rPr>
        <w:t xml:space="preserve">      const response = await fetch('/status');</w:t>
      </w:r>
      <w:r>
        <w:rPr>
          <w:b/>
        </w:rPr>
        <w:br/>
        <w:t xml:space="preserve">Explanation: </w:t>
      </w:r>
      <w:r>
        <w:t>Continues the logic inside render_page.</w:t>
      </w:r>
    </w:p>
    <w:p>
      <w:pPr>
        <w:spacing w:after="60"/>
      </w:pPr>
      <w:r>
        <w:rPr>
          <w:b/>
        </w:rPr>
        <w:t xml:space="preserve">Line 658: </w:t>
      </w:r>
      <w:r>
        <w:rPr>
          <w:rFonts w:ascii="Consolas" w:hAnsi="Consolas"/>
          <w:sz w:val="16"/>
        </w:rPr>
        <w:t xml:space="preserve">      const data = await response.json();</w:t>
      </w:r>
      <w:r>
        <w:rPr>
          <w:b/>
        </w:rPr>
        <w:br/>
        <w:t xml:space="preserve">Explanation: </w:t>
      </w:r>
      <w:r>
        <w:t>Continues the logic inside render_page.</w:t>
      </w:r>
    </w:p>
    <w:p>
      <w:pPr>
        <w:spacing w:after="60"/>
      </w:pPr>
      <w:r>
        <w:rPr>
          <w:b/>
        </w:rPr>
        <w:t xml:space="preserve">Line 659: </w:t>
      </w:r>
      <w:r>
        <w:rPr>
          <w:rFonts w:ascii="Consolas" w:hAnsi="Consolas"/>
          <w:sz w:val="16"/>
        </w:rPr>
        <w:t xml:space="preserve">      if (data.log) document.getElementById('log').textContent = data.log;</w:t>
      </w:r>
      <w:r>
        <w:rPr>
          <w:b/>
        </w:rPr>
        <w:br/>
        <w:t xml:space="preserve">Explanation: </w:t>
      </w:r>
      <w:r>
        <w:t>Starts a conditional branch; the indented block runs only when this condition is true.</w:t>
      </w:r>
    </w:p>
    <w:p>
      <w:pPr>
        <w:spacing w:after="60"/>
      </w:pPr>
      <w:r>
        <w:rPr>
          <w:b/>
        </w:rPr>
        <w:t xml:space="preserve">Line 660: </w:t>
      </w:r>
      <w:r>
        <w:rPr>
          <w:rFonts w:ascii="Consolas" w:hAnsi="Consolas"/>
          <w:sz w:val="16"/>
        </w:rPr>
        <w:t xml:space="preserve">      const jobs = data.jobs || [];</w:t>
      </w:r>
      <w:r>
        <w:rPr>
          <w:b/>
        </w:rPr>
        <w:br/>
        <w:t xml:space="preserve">Explanation: </w:t>
      </w:r>
      <w:r>
        <w:t>Continues the logic inside render_page.</w:t>
      </w:r>
    </w:p>
    <w:p>
      <w:pPr>
        <w:spacing w:after="60"/>
      </w:pPr>
      <w:r>
        <w:rPr>
          <w:b/>
        </w:rPr>
        <w:t xml:space="preserve">Line 661: </w:t>
      </w:r>
      <w:r>
        <w:rPr>
          <w:rFonts w:ascii="Consolas" w:hAnsi="Consolas"/>
          <w:sz w:val="16"/>
        </w:rPr>
        <w:t xml:space="preserve">      const running = jobs.filter((job) =&gt; job.status === 'running').length;</w:t>
      </w:r>
      <w:r>
        <w:rPr>
          <w:b/>
        </w:rPr>
        <w:br/>
        <w:t xml:space="preserve">Explanation: </w:t>
      </w:r>
      <w:r>
        <w:t>Continues the logic inside render_page.</w:t>
      </w:r>
    </w:p>
    <w:p>
      <w:pPr>
        <w:spacing w:after="60"/>
      </w:pPr>
      <w:r>
        <w:rPr>
          <w:b/>
        </w:rPr>
        <w:t xml:space="preserve">Line 662: </w:t>
      </w:r>
      <w:r>
        <w:rPr>
          <w:rFonts w:ascii="Consolas" w:hAnsi="Consolas"/>
          <w:sz w:val="16"/>
        </w:rPr>
        <w:t xml:space="preserve">      const queued = jobs.filter((job) =&gt; job.status === 'queued').length;</w:t>
      </w:r>
      <w:r>
        <w:rPr>
          <w:b/>
        </w:rPr>
        <w:br/>
        <w:t xml:space="preserve">Explanation: </w:t>
      </w:r>
      <w:r>
        <w:t>Continues the logic inside render_page.</w:t>
      </w:r>
    </w:p>
    <w:p>
      <w:pPr>
        <w:spacing w:after="60"/>
      </w:pPr>
      <w:r>
        <w:rPr>
          <w:b/>
        </w:rPr>
        <w:t xml:space="preserve">Line 663: </w:t>
      </w:r>
      <w:r>
        <w:rPr>
          <w:rFonts w:ascii="Consolas" w:hAnsi="Consolas"/>
          <w:sz w:val="16"/>
        </w:rPr>
        <w:t xml:space="preserve">      const completed = jobs.filter((job) =&gt; job.status === 'completed').length;</w:t>
      </w:r>
      <w:r>
        <w:rPr>
          <w:b/>
        </w:rPr>
        <w:br/>
        <w:t xml:space="preserve">Explanation: </w:t>
      </w:r>
      <w:r>
        <w:t>Continues the logic inside render_page.</w:t>
      </w:r>
    </w:p>
    <w:p>
      <w:pPr>
        <w:spacing w:after="60"/>
      </w:pPr>
      <w:r>
        <w:rPr>
          <w:b/>
        </w:rPr>
        <w:t xml:space="preserve">Line 664: </w:t>
      </w:r>
      <w:r>
        <w:rPr>
          <w:rFonts w:ascii="Consolas" w:hAnsi="Consolas"/>
          <w:sz w:val="16"/>
        </w:rPr>
        <w:t xml:space="preserve">      const failed = jobs.filter((job) =&gt; job.status === 'failed').length;</w:t>
      </w:r>
      <w:r>
        <w:rPr>
          <w:b/>
        </w:rPr>
        <w:br/>
        <w:t xml:space="preserve">Explanation: </w:t>
      </w:r>
      <w:r>
        <w:t>Continues the logic inside render_page.</w:t>
      </w:r>
    </w:p>
    <w:p>
      <w:pPr>
        <w:spacing w:after="60"/>
      </w:pPr>
      <w:r>
        <w:rPr>
          <w:b/>
        </w:rPr>
        <w:t xml:space="preserve">Line 665: </w:t>
      </w:r>
      <w:r>
        <w:rPr>
          <w:rFonts w:ascii="Consolas" w:hAnsi="Consolas"/>
          <w:sz w:val="16"/>
        </w:rPr>
        <w:t xml:space="preserve">      const nextJobSignature = jobs.map((job) =&gt; `${{job.id}}:${{job.status}}`).join('|');</w:t>
      </w:r>
      <w:r>
        <w:rPr>
          <w:b/>
        </w:rPr>
        <w:br/>
        <w:t xml:space="preserve">Explanation: </w:t>
      </w:r>
      <w:r>
        <w:t>Continues the logic inside render_page.</w:t>
      </w:r>
    </w:p>
    <w:p>
      <w:pPr>
        <w:spacing w:after="60"/>
      </w:pPr>
      <w:r>
        <w:rPr>
          <w:b/>
        </w:rPr>
        <w:t xml:space="preserve">Line 666: </w:t>
      </w:r>
      <w:r>
        <w:rPr>
          <w:rFonts w:ascii="Consolas" w:hAnsi="Consolas"/>
          <w:sz w:val="16"/>
        </w:rPr>
        <w:t xml:space="preserve">      if (nextJobSignature !== lastJobSignature) {{</w:t>
      </w:r>
      <w:r>
        <w:rPr>
          <w:b/>
        </w:rPr>
        <w:br/>
        <w:t xml:space="preserve">Explanation: </w:t>
      </w:r>
      <w:r>
        <w:t>Starts a conditional branch; the indented block runs only when this condition is true.</w:t>
      </w:r>
    </w:p>
    <w:p>
      <w:pPr>
        <w:spacing w:after="60"/>
      </w:pPr>
      <w:r>
        <w:rPr>
          <w:b/>
        </w:rPr>
        <w:t xml:space="preserve">Line 667: </w:t>
      </w:r>
      <w:r>
        <w:rPr>
          <w:rFonts w:ascii="Consolas" w:hAnsi="Consolas"/>
          <w:sz w:val="16"/>
        </w:rPr>
        <w:t xml:space="preserve">        window.location.reload();</w:t>
      </w:r>
      <w:r>
        <w:rPr>
          <w:b/>
        </w:rPr>
        <w:br/>
        <w:t xml:space="preserve">Explanation: </w:t>
      </w:r>
      <w:r>
        <w:t>Continues the logic inside render_page.</w:t>
      </w:r>
    </w:p>
    <w:p>
      <w:pPr>
        <w:spacing w:after="60"/>
      </w:pPr>
      <w:r>
        <w:rPr>
          <w:b/>
        </w:rPr>
        <w:t xml:space="preserve">Line 668: </w:t>
      </w:r>
      <w:r>
        <w:rPr>
          <w:rFonts w:ascii="Consolas" w:hAnsi="Consolas"/>
          <w:sz w:val="16"/>
        </w:rPr>
        <w:t xml:space="preserve">        return;</w:t>
      </w:r>
      <w:r>
        <w:rPr>
          <w:b/>
        </w:rPr>
        <w:br/>
        <w:t xml:space="preserve">Explanation: </w:t>
      </w:r>
      <w:r>
        <w:t>Continues the logic inside render_page.</w:t>
      </w:r>
    </w:p>
    <w:p>
      <w:pPr>
        <w:spacing w:after="60"/>
      </w:pPr>
      <w:r>
        <w:rPr>
          <w:b/>
        </w:rPr>
        <w:t xml:space="preserve">Line 669: </w:t>
      </w:r>
      <w:r>
        <w:rPr>
          <w:rFonts w:ascii="Consolas" w:hAnsi="Consolas"/>
          <w:sz w:val="16"/>
        </w:rPr>
        <w:t xml:space="preserve">      }}</w:t>
      </w:r>
      <w:r>
        <w:rPr>
          <w:b/>
        </w:rPr>
        <w:br/>
        <w:t xml:space="preserve">Explanation: </w:t>
      </w:r>
      <w:r>
        <w:t>Continues the logic inside render_page.</w:t>
      </w:r>
    </w:p>
    <w:p>
      <w:pPr>
        <w:spacing w:after="60"/>
      </w:pPr>
      <w:r>
        <w:rPr>
          <w:b/>
        </w:rPr>
        <w:t xml:space="preserve">Line 670: </w:t>
      </w:r>
      <w:r>
        <w:rPr>
          <w:rFonts w:ascii="Consolas" w:hAnsi="Consolas"/>
          <w:sz w:val="16"/>
        </w:rPr>
        <w:t xml:space="preserve">      document.getElementById('progressTitle').textContent = running &gt; 0 ? 'Working on files' : (queued &gt; 0 ? 'Waiting to start' : 'No active jobs');</w:t>
      </w:r>
      <w:r>
        <w:rPr>
          <w:b/>
        </w:rPr>
        <w:br/>
        <w:t xml:space="preserve">Explanation: </w:t>
      </w:r>
      <w:r>
        <w:t>Assigns or updates the value of document.getElementById('progressTitle').textContent.</w:t>
      </w:r>
    </w:p>
    <w:p>
      <w:pPr>
        <w:spacing w:after="60"/>
      </w:pPr>
      <w:r>
        <w:rPr>
          <w:b/>
        </w:rPr>
        <w:t xml:space="preserve">Line 671: </w:t>
      </w:r>
      <w:r>
        <w:rPr>
          <w:rFonts w:ascii="Consolas" w:hAnsi="Consolas"/>
          <w:sz w:val="16"/>
        </w:rPr>
        <w:t xml:space="preserve">      document.getElementById('progressDetail').textContent = `Running: ${{running}} | Queued: ${{queued}} | Completed jobs: ${{completed}} | Failed jobs: ${{failed}}`;</w:t>
      </w:r>
      <w:r>
        <w:rPr>
          <w:b/>
        </w:rPr>
        <w:br/>
        <w:t xml:space="preserve">Explanation: </w:t>
      </w:r>
      <w:r>
        <w:t>Assigns or updates the value of document.getElementById('progressDetail').textContent.</w:t>
      </w:r>
    </w:p>
    <w:p>
      <w:pPr>
        <w:spacing w:after="60"/>
      </w:pPr>
      <w:r>
        <w:rPr>
          <w:b/>
        </w:rPr>
        <w:t xml:space="preserve">Line 672: </w:t>
      </w:r>
      <w:r>
        <w:rPr>
          <w:rFonts w:ascii="Consolas" w:hAnsi="Consolas"/>
          <w:sz w:val="16"/>
        </w:rPr>
        <w:t xml:space="preserve">      document.getElementById('progressSpinner').style.display = (running &gt; 0 || queued &gt; 0) ? 'block' : 'none';</w:t>
      </w:r>
      <w:r>
        <w:rPr>
          <w:b/>
        </w:rPr>
        <w:br/>
        <w:t xml:space="preserve">Explanation: </w:t>
      </w:r>
      <w:r>
        <w:t>Assigns or updates the value of document.getElementById('progressSpinner').style.display.</w:t>
      </w:r>
    </w:p>
    <w:p>
      <w:pPr>
        <w:spacing w:after="60"/>
      </w:pPr>
      <w:r>
        <w:rPr>
          <w:b/>
        </w:rPr>
        <w:t xml:space="preserve">Line 673: </w:t>
      </w:r>
      <w:r>
        <w:rPr>
          <w:rFonts w:ascii="Consolas" w:hAnsi="Consolas"/>
          <w:sz w:val="16"/>
        </w:rPr>
        <w:t xml:space="preserve">      document.getElementById('progressBox').classList.toggle('idle', running === 0 &amp;&amp; queued === 0);</w:t>
      </w:r>
      <w:r>
        <w:rPr>
          <w:b/>
        </w:rPr>
        <w:br/>
        <w:t xml:space="preserve">Explanation: </w:t>
      </w:r>
      <w:r>
        <w:t>Assigns or updates the value of document.getElementById('progressBox').classList.toggle('idle', running.</w:t>
      </w:r>
    </w:p>
    <w:p>
      <w:pPr>
        <w:spacing w:after="60"/>
      </w:pPr>
      <w:r>
        <w:rPr>
          <w:b/>
        </w:rPr>
        <w:t xml:space="preserve">Line 674: </w:t>
      </w:r>
      <w:r>
        <w:rPr>
          <w:rFonts w:ascii="Consolas" w:hAnsi="Consolas"/>
          <w:sz w:val="16"/>
        </w:rPr>
        <w:t xml:space="preserve">    }}, 8000);</w:t>
      </w:r>
      <w:r>
        <w:rPr>
          <w:b/>
        </w:rPr>
        <w:br/>
        <w:t xml:space="preserve">Explanation: </w:t>
      </w:r>
      <w:r>
        <w:t>Continues the logic inside render_page.</w:t>
      </w:r>
    </w:p>
    <w:p>
      <w:pPr>
        <w:spacing w:after="60"/>
      </w:pPr>
      <w:r>
        <w:rPr>
          <w:b/>
        </w:rPr>
        <w:t xml:space="preserve">Line 675: </w:t>
      </w:r>
      <w:r>
        <w:rPr>
          <w:rFonts w:ascii="Consolas" w:hAnsi="Consolas"/>
          <w:sz w:val="16"/>
        </w:rPr>
        <w:t xml:space="preserve">  &lt;/script&gt;</w:t>
      </w:r>
      <w:r>
        <w:rPr>
          <w:b/>
        </w:rPr>
        <w:br/>
        <w:t xml:space="preserve">Explanation: </w:t>
      </w:r>
      <w:r>
        <w:t>Continues the logic inside render_page.</w:t>
      </w:r>
    </w:p>
    <w:p>
      <w:pPr>
        <w:spacing w:after="60"/>
      </w:pPr>
      <w:r>
        <w:rPr>
          <w:b/>
        </w:rPr>
        <w:t xml:space="preserve">Line 676: </w:t>
      </w:r>
      <w:r>
        <w:rPr>
          <w:rFonts w:ascii="Consolas" w:hAnsi="Consolas"/>
          <w:sz w:val="16"/>
        </w:rPr>
        <w:t>&lt;/body&gt;</w:t>
      </w:r>
      <w:r>
        <w:rPr>
          <w:b/>
        </w:rPr>
        <w:br/>
        <w:t xml:space="preserve">Explanation: </w:t>
      </w:r>
      <w:r>
        <w:t>Continues the logic inside render_page.</w:t>
      </w:r>
    </w:p>
    <w:p>
      <w:pPr>
        <w:spacing w:after="60"/>
      </w:pPr>
      <w:r>
        <w:rPr>
          <w:b/>
        </w:rPr>
        <w:t xml:space="preserve">Line 677: </w:t>
      </w:r>
      <w:r>
        <w:rPr>
          <w:rFonts w:ascii="Consolas" w:hAnsi="Consolas"/>
          <w:sz w:val="16"/>
        </w:rPr>
        <w:t>&lt;/html&gt;"""</w:t>
      </w:r>
      <w:r>
        <w:rPr>
          <w:b/>
        </w:rPr>
        <w:br/>
        <w:t xml:space="preserve">Explanation: </w:t>
      </w:r>
      <w:r>
        <w:t>Continues the logic inside render_page.</w:t>
      </w:r>
    </w:p>
    <w:p>
      <w:pPr>
        <w:spacing w:after="60"/>
      </w:pPr>
      <w:r>
        <w:rPr>
          <w:b/>
        </w:rPr>
        <w:t xml:space="preserve">Line 678: </w:t>
      </w:r>
      <w:r>
        <w:rPr>
          <w:rFonts w:ascii="Consolas" w:hAnsi="Consolas"/>
          <w:sz w:val="16"/>
        </w:rPr>
        <w:t>[blank]</w:t>
      </w:r>
      <w:r>
        <w:rPr>
          <w:b/>
        </w:rPr>
        <w:br/>
        <w:t xml:space="preserve">Explanation: </w:t>
      </w:r>
      <w:r>
        <w:t>Blank line used to separate logical sections.</w:t>
      </w:r>
    </w:p>
    <w:p>
      <w:pPr>
        <w:spacing w:after="60"/>
      </w:pPr>
      <w:r>
        <w:rPr>
          <w:b/>
        </w:rPr>
        <w:t xml:space="preserve">Line 679: </w:t>
      </w:r>
      <w:r>
        <w:rPr>
          <w:rFonts w:ascii="Consolas" w:hAnsi="Consolas"/>
          <w:sz w:val="16"/>
        </w:rPr>
        <w:t>[blank]</w:t>
      </w:r>
      <w:r>
        <w:rPr>
          <w:b/>
        </w:rPr>
        <w:br/>
        <w:t xml:space="preserve">Explanation: </w:t>
      </w:r>
      <w:r>
        <w:t>Blank line used to separate logical sections.</w:t>
      </w:r>
    </w:p>
    <w:p>
      <w:pPr>
        <w:spacing w:after="60"/>
      </w:pPr>
      <w:r>
        <w:rPr>
          <w:b/>
        </w:rPr>
        <w:t xml:space="preserve">Line 680: </w:t>
      </w:r>
      <w:r>
        <w:rPr>
          <w:rFonts w:ascii="Consolas" w:hAnsi="Consolas"/>
          <w:sz w:val="16"/>
        </w:rPr>
        <w:t>@app.get("/")</w:t>
      </w:r>
      <w:r>
        <w:rPr>
          <w:b/>
        </w:rPr>
        <w:br/>
        <w:t xml:space="preserve">Explanation: </w:t>
      </w:r>
      <w:r>
        <w:t>Registers the following function as a Flask route or request hook.</w:t>
      </w:r>
    </w:p>
    <w:p>
      <w:pPr>
        <w:spacing w:after="60"/>
      </w:pPr>
      <w:r>
        <w:rPr>
          <w:b/>
        </w:rPr>
        <w:t xml:space="preserve">Line 681: </w:t>
      </w:r>
      <w:r>
        <w:rPr>
          <w:rFonts w:ascii="Consolas" w:hAnsi="Consolas"/>
          <w:sz w:val="16"/>
        </w:rPr>
        <w:t>def index() -&gt; Response:</w:t>
      </w:r>
      <w:r>
        <w:rPr>
          <w:b/>
        </w:rPr>
        <w:br/>
        <w:t xml:space="preserve">Explanation: </w:t>
      </w:r>
      <w:r>
        <w:t>Serves the main UI.</w:t>
      </w:r>
    </w:p>
    <w:p>
      <w:pPr>
        <w:spacing w:after="60"/>
      </w:pPr>
      <w:r>
        <w:rPr>
          <w:b/>
        </w:rPr>
        <w:t xml:space="preserve">Line 682: </w:t>
      </w:r>
      <w:r>
        <w:rPr>
          <w:rFonts w:ascii="Consolas" w:hAnsi="Consolas"/>
          <w:sz w:val="16"/>
        </w:rPr>
        <w:t xml:space="preserve">    ensure_dispatcher()</w:t>
      </w:r>
      <w:r>
        <w:rPr>
          <w:b/>
        </w:rPr>
        <w:br/>
        <w:t xml:space="preserve">Explanation: </w:t>
      </w:r>
      <w:r>
        <w:t>Continues the logic inside index.</w:t>
      </w:r>
    </w:p>
    <w:p>
      <w:pPr>
        <w:spacing w:after="60"/>
      </w:pPr>
      <w:r>
        <w:rPr>
          <w:b/>
        </w:rPr>
        <w:t xml:space="preserve">Line 683: </w:t>
      </w:r>
      <w:r>
        <w:rPr>
          <w:rFonts w:ascii="Consolas" w:hAnsi="Consolas"/>
          <w:sz w:val="16"/>
        </w:rPr>
        <w:t xml:space="preserve">    return Response(render_page(), mimetype="text/html")</w:t>
      </w:r>
      <w:r>
        <w:rPr>
          <w:b/>
        </w:rPr>
        <w:br/>
        <w:t xml:space="preserve">Explanation: </w:t>
      </w:r>
      <w:r>
        <w:t>Returns the result from index.</w:t>
      </w:r>
    </w:p>
    <w:p>
      <w:pPr>
        <w:spacing w:after="60"/>
      </w:pPr>
      <w:r>
        <w:rPr>
          <w:b/>
        </w:rPr>
        <w:t xml:space="preserve">Line 684: </w:t>
      </w:r>
      <w:r>
        <w:rPr>
          <w:rFonts w:ascii="Consolas" w:hAnsi="Consolas"/>
          <w:sz w:val="16"/>
        </w:rPr>
        <w:t>[blank]</w:t>
      </w:r>
      <w:r>
        <w:rPr>
          <w:b/>
        </w:rPr>
        <w:br/>
        <w:t xml:space="preserve">Explanation: </w:t>
      </w:r>
      <w:r>
        <w:t>Blank line used to separate logical sections.</w:t>
      </w:r>
    </w:p>
    <w:p>
      <w:pPr>
        <w:spacing w:after="60"/>
      </w:pPr>
      <w:r>
        <w:rPr>
          <w:b/>
        </w:rPr>
        <w:t xml:space="preserve">Line 685: </w:t>
      </w:r>
      <w:r>
        <w:rPr>
          <w:rFonts w:ascii="Consolas" w:hAnsi="Consolas"/>
          <w:sz w:val="16"/>
        </w:rPr>
        <w:t>[blank]</w:t>
      </w:r>
      <w:r>
        <w:rPr>
          <w:b/>
        </w:rPr>
        <w:br/>
        <w:t xml:space="preserve">Explanation: </w:t>
      </w:r>
      <w:r>
        <w:t>Blank line used to separate logical sections.</w:t>
      </w:r>
    </w:p>
    <w:p>
      <w:pPr>
        <w:spacing w:after="60"/>
      </w:pPr>
      <w:r>
        <w:rPr>
          <w:b/>
        </w:rPr>
        <w:t xml:space="preserve">Line 686: </w:t>
      </w:r>
      <w:r>
        <w:rPr>
          <w:rFonts w:ascii="Consolas" w:hAnsi="Consolas"/>
          <w:sz w:val="16"/>
        </w:rPr>
        <w:t>@app.get("/health")</w:t>
      </w:r>
      <w:r>
        <w:rPr>
          <w:b/>
        </w:rPr>
        <w:br/>
        <w:t xml:space="preserve">Explanation: </w:t>
      </w:r>
      <w:r>
        <w:t>Registers the following function as a Flask route or request hook.</w:t>
      </w:r>
    </w:p>
    <w:p>
      <w:pPr>
        <w:spacing w:after="60"/>
      </w:pPr>
      <w:r>
        <w:rPr>
          <w:b/>
        </w:rPr>
        <w:t xml:space="preserve">Line 687: </w:t>
      </w:r>
      <w:r>
        <w:rPr>
          <w:rFonts w:ascii="Consolas" w:hAnsi="Consolas"/>
          <w:sz w:val="16"/>
        </w:rPr>
        <w:t>def health() -&gt; Response:</w:t>
      </w:r>
      <w:r>
        <w:rPr>
          <w:b/>
        </w:rPr>
        <w:br/>
        <w:t xml:space="preserve">Explanation: </w:t>
      </w:r>
      <w:r>
        <w:t>Returns a small health-check JSON response.</w:t>
      </w:r>
    </w:p>
    <w:p>
      <w:pPr>
        <w:spacing w:after="60"/>
      </w:pPr>
      <w:r>
        <w:rPr>
          <w:b/>
        </w:rPr>
        <w:t xml:space="preserve">Line 688: </w:t>
      </w:r>
      <w:r>
        <w:rPr>
          <w:rFonts w:ascii="Consolas" w:hAnsi="Consolas"/>
          <w:sz w:val="16"/>
        </w:rPr>
        <w:t xml:space="preserve">    return jsonify({"ok": True, "time": now_text()})</w:t>
      </w:r>
      <w:r>
        <w:rPr>
          <w:b/>
        </w:rPr>
        <w:br/>
        <w:t xml:space="preserve">Explanation: </w:t>
      </w:r>
      <w:r>
        <w:t>Returns the result from health.</w:t>
      </w:r>
    </w:p>
    <w:p>
      <w:pPr>
        <w:spacing w:after="60"/>
      </w:pPr>
      <w:r>
        <w:rPr>
          <w:b/>
        </w:rPr>
        <w:t xml:space="preserve">Line 689: </w:t>
      </w:r>
      <w:r>
        <w:rPr>
          <w:rFonts w:ascii="Consolas" w:hAnsi="Consolas"/>
          <w:sz w:val="16"/>
        </w:rPr>
        <w:t>[blank]</w:t>
      </w:r>
      <w:r>
        <w:rPr>
          <w:b/>
        </w:rPr>
        <w:br/>
        <w:t xml:space="preserve">Explanation: </w:t>
      </w:r>
      <w:r>
        <w:t>Blank line used to separate logical sections.</w:t>
      </w:r>
    </w:p>
    <w:p>
      <w:pPr>
        <w:spacing w:after="60"/>
      </w:pPr>
      <w:r>
        <w:rPr>
          <w:b/>
        </w:rPr>
        <w:t xml:space="preserve">Line 690: </w:t>
      </w:r>
      <w:r>
        <w:rPr>
          <w:rFonts w:ascii="Consolas" w:hAnsi="Consolas"/>
          <w:sz w:val="16"/>
        </w:rPr>
        <w:t>[blank]</w:t>
      </w:r>
      <w:r>
        <w:rPr>
          <w:b/>
        </w:rPr>
        <w:br/>
        <w:t xml:space="preserve">Explanation: </w:t>
      </w:r>
      <w:r>
        <w:t>Blank line used to separate logical sections.</w:t>
      </w:r>
    </w:p>
    <w:p>
      <w:pPr>
        <w:spacing w:after="60"/>
      </w:pPr>
      <w:r>
        <w:rPr>
          <w:b/>
        </w:rPr>
        <w:t xml:space="preserve">Line 691: </w:t>
      </w:r>
      <w:r>
        <w:rPr>
          <w:rFonts w:ascii="Consolas" w:hAnsi="Consolas"/>
          <w:sz w:val="16"/>
        </w:rPr>
        <w:t>@app.post("/upload")</w:t>
      </w:r>
      <w:r>
        <w:rPr>
          <w:b/>
        </w:rPr>
        <w:br/>
        <w:t xml:space="preserve">Explanation: </w:t>
      </w:r>
      <w:r>
        <w:t>Registers the following function as a Flask route or request hook.</w:t>
      </w:r>
    </w:p>
    <w:p>
      <w:pPr>
        <w:spacing w:after="60"/>
      </w:pPr>
      <w:r>
        <w:rPr>
          <w:b/>
        </w:rPr>
        <w:t xml:space="preserve">Line 692: </w:t>
      </w:r>
      <w:r>
        <w:rPr>
          <w:rFonts w:ascii="Consolas" w:hAnsi="Consolas"/>
          <w:sz w:val="16"/>
        </w:rPr>
        <w:t>def upload() -&gt; Response:</w:t>
      </w:r>
      <w:r>
        <w:rPr>
          <w:b/>
        </w:rPr>
        <w:br/>
        <w:t xml:space="preserve">Explanation: </w:t>
      </w:r>
      <w:r>
        <w:t>Handles PDF upload form submissions.</w:t>
      </w:r>
    </w:p>
    <w:p>
      <w:pPr>
        <w:spacing w:after="60"/>
      </w:pPr>
      <w:r>
        <w:rPr>
          <w:b/>
        </w:rPr>
        <w:t xml:space="preserve">Line 693: </w:t>
      </w:r>
      <w:r>
        <w:rPr>
          <w:rFonts w:ascii="Consolas" w:hAnsi="Consolas"/>
          <w:sz w:val="16"/>
        </w:rPr>
        <w:t xml:space="preserve">    ensure_dispatcher()</w:t>
      </w:r>
      <w:r>
        <w:rPr>
          <w:b/>
        </w:rPr>
        <w:br/>
        <w:t xml:space="preserve">Explanation: </w:t>
      </w:r>
      <w:r>
        <w:t>Continues the logic inside upload.</w:t>
      </w:r>
    </w:p>
    <w:p>
      <w:pPr>
        <w:spacing w:after="60"/>
      </w:pPr>
      <w:r>
        <w:rPr>
          <w:b/>
        </w:rPr>
        <w:t xml:space="preserve">Line 694: </w:t>
      </w:r>
      <w:r>
        <w:rPr>
          <w:rFonts w:ascii="Consolas" w:hAnsi="Consolas"/>
          <w:sz w:val="16"/>
        </w:rPr>
        <w:t xml:space="preserve">    uploaded = 0</w:t>
      </w:r>
      <w:r>
        <w:rPr>
          <w:b/>
        </w:rPr>
        <w:br/>
        <w:t xml:space="preserve">Explanation: </w:t>
      </w:r>
      <w:r>
        <w:t>Assigns or updates the value of uploaded.</w:t>
      </w:r>
    </w:p>
    <w:p>
      <w:pPr>
        <w:spacing w:after="60"/>
      </w:pPr>
      <w:r>
        <w:rPr>
          <w:b/>
        </w:rPr>
        <w:t xml:space="preserve">Line 695: </w:t>
      </w:r>
      <w:r>
        <w:rPr>
          <w:rFonts w:ascii="Consolas" w:hAnsi="Consolas"/>
          <w:sz w:val="16"/>
        </w:rPr>
        <w:t xml:space="preserve">    rejected: list[str] = []</w:t>
      </w:r>
      <w:r>
        <w:rPr>
          <w:b/>
        </w:rPr>
        <w:br/>
        <w:t xml:space="preserve">Explanation: </w:t>
      </w:r>
      <w:r>
        <w:t>Assigns or updates the value of rejected: list[str].</w:t>
      </w:r>
    </w:p>
    <w:p>
      <w:pPr>
        <w:spacing w:after="60"/>
      </w:pPr>
      <w:r>
        <w:rPr>
          <w:b/>
        </w:rPr>
        <w:t xml:space="preserve">Line 696: </w:t>
      </w:r>
      <w:r>
        <w:rPr>
          <w:rFonts w:ascii="Consolas" w:hAnsi="Consolas"/>
          <w:sz w:val="16"/>
        </w:rPr>
        <w:t xml:space="preserve">    for file in request.files.getlist("pdfs"):</w:t>
      </w:r>
      <w:r>
        <w:rPr>
          <w:b/>
        </w:rPr>
        <w:br/>
        <w:t xml:space="preserve">Explanation: </w:t>
      </w:r>
      <w:r>
        <w:t>Starts a loop over each item in a collection.</w:t>
      </w:r>
    </w:p>
    <w:p>
      <w:pPr>
        <w:spacing w:after="60"/>
      </w:pPr>
      <w:r>
        <w:rPr>
          <w:b/>
        </w:rPr>
        <w:t xml:space="preserve">Line 697: </w:t>
      </w:r>
      <w:r>
        <w:rPr>
          <w:rFonts w:ascii="Consolas" w:hAnsi="Consolas"/>
          <w:sz w:val="16"/>
        </w:rPr>
        <w:t xml:space="preserve">        if not file or not file.filename:</w:t>
      </w:r>
      <w:r>
        <w:rPr>
          <w:b/>
        </w:rPr>
        <w:br/>
        <w:t xml:space="preserve">Explanation: </w:t>
      </w:r>
      <w:r>
        <w:t>Starts a conditional branch; the indented block runs only when this condition is true.</w:t>
      </w:r>
    </w:p>
    <w:p>
      <w:pPr>
        <w:spacing w:after="60"/>
      </w:pPr>
      <w:r>
        <w:rPr>
          <w:b/>
        </w:rPr>
        <w:t xml:space="preserve">Line 698: </w:t>
      </w:r>
      <w:r>
        <w:rPr>
          <w:rFonts w:ascii="Consolas" w:hAnsi="Consolas"/>
          <w:sz w:val="16"/>
        </w:rPr>
        <w:t xml:space="preserve">            continue</w:t>
      </w:r>
      <w:r>
        <w:rPr>
          <w:b/>
        </w:rPr>
        <w:br/>
        <w:t xml:space="preserve">Explanation: </w:t>
      </w:r>
      <w:r>
        <w:t>Continues the logic inside upload.</w:t>
      </w:r>
    </w:p>
    <w:p>
      <w:pPr>
        <w:spacing w:after="60"/>
      </w:pPr>
      <w:r>
        <w:rPr>
          <w:b/>
        </w:rPr>
        <w:t xml:space="preserve">Line 699: </w:t>
      </w:r>
      <w:r>
        <w:rPr>
          <w:rFonts w:ascii="Consolas" w:hAnsi="Consolas"/>
          <w:sz w:val="16"/>
        </w:rPr>
        <w:t xml:space="preserve">        filename = safe_pdf_name(file.filename)</w:t>
      </w:r>
      <w:r>
        <w:rPr>
          <w:b/>
        </w:rPr>
        <w:br/>
        <w:t xml:space="preserve">Explanation: </w:t>
      </w:r>
      <w:r>
        <w:t>Assigns or updates the value of filename.</w:t>
      </w:r>
    </w:p>
    <w:p>
      <w:pPr>
        <w:spacing w:after="60"/>
      </w:pPr>
      <w:r>
        <w:rPr>
          <w:b/>
        </w:rPr>
        <w:t xml:space="preserve">Line 700: </w:t>
      </w:r>
      <w:r>
        <w:rPr>
          <w:rFonts w:ascii="Consolas" w:hAnsi="Consolas"/>
          <w:sz w:val="16"/>
        </w:rPr>
        <w:t xml:space="preserve">        if not filename.lower().endswith(".pdf"):</w:t>
      </w:r>
      <w:r>
        <w:rPr>
          <w:b/>
        </w:rPr>
        <w:br/>
        <w:t xml:space="preserve">Explanation: </w:t>
      </w:r>
      <w:r>
        <w:t>Starts a conditional branch; the indented block runs only when this condition is true.</w:t>
      </w:r>
    </w:p>
    <w:p>
      <w:pPr>
        <w:spacing w:after="60"/>
      </w:pPr>
      <w:r>
        <w:rPr>
          <w:b/>
        </w:rPr>
        <w:t xml:space="preserve">Line 701: </w:t>
      </w:r>
      <w:r>
        <w:rPr>
          <w:rFonts w:ascii="Consolas" w:hAnsi="Consolas"/>
          <w:sz w:val="16"/>
        </w:rPr>
        <w:t xml:space="preserve">            rejected.append(f"{filename}: only PDF files are allowed")</w:t>
      </w:r>
      <w:r>
        <w:rPr>
          <w:b/>
        </w:rPr>
        <w:br/>
        <w:t xml:space="preserve">Explanation: </w:t>
      </w:r>
      <w:r>
        <w:t>Continues the logic inside upload.</w:t>
      </w:r>
    </w:p>
    <w:p>
      <w:pPr>
        <w:spacing w:after="60"/>
      </w:pPr>
      <w:r>
        <w:rPr>
          <w:b/>
        </w:rPr>
        <w:t xml:space="preserve">Line 702: </w:t>
      </w:r>
      <w:r>
        <w:rPr>
          <w:rFonts w:ascii="Consolas" w:hAnsi="Consolas"/>
          <w:sz w:val="16"/>
        </w:rPr>
        <w:t xml:space="preserve">            continue</w:t>
      </w:r>
      <w:r>
        <w:rPr>
          <w:b/>
        </w:rPr>
        <w:br/>
        <w:t xml:space="preserve">Explanation: </w:t>
      </w:r>
      <w:r>
        <w:t>Continues the logic inside upload.</w:t>
      </w:r>
    </w:p>
    <w:p>
      <w:pPr>
        <w:spacing w:after="60"/>
      </w:pPr>
      <w:r>
        <w:rPr>
          <w:b/>
        </w:rPr>
        <w:t xml:space="preserve">Line 703: </w:t>
      </w:r>
      <w:r>
        <w:rPr>
          <w:rFonts w:ascii="Consolas" w:hAnsi="Consolas"/>
          <w:sz w:val="16"/>
        </w:rPr>
        <w:t xml:space="preserve">        if not looks_like_pdf(file):</w:t>
      </w:r>
      <w:r>
        <w:rPr>
          <w:b/>
        </w:rPr>
        <w:br/>
        <w:t xml:space="preserve">Explanation: </w:t>
      </w:r>
      <w:r>
        <w:t>Starts a conditional branch; the indented block runs only when this condition is true.</w:t>
      </w:r>
    </w:p>
    <w:p>
      <w:pPr>
        <w:spacing w:after="60"/>
      </w:pPr>
      <w:r>
        <w:rPr>
          <w:b/>
        </w:rPr>
        <w:t xml:space="preserve">Line 704: </w:t>
      </w:r>
      <w:r>
        <w:rPr>
          <w:rFonts w:ascii="Consolas" w:hAnsi="Consolas"/>
          <w:sz w:val="16"/>
        </w:rPr>
        <w:t xml:space="preserve">            rejected.append(f"{filename}: file is not a readable PDF upload")</w:t>
      </w:r>
      <w:r>
        <w:rPr>
          <w:b/>
        </w:rPr>
        <w:br/>
        <w:t xml:space="preserve">Explanation: </w:t>
      </w:r>
      <w:r>
        <w:t>Continues the logic inside upload.</w:t>
      </w:r>
    </w:p>
    <w:p>
      <w:pPr>
        <w:spacing w:after="60"/>
      </w:pPr>
      <w:r>
        <w:rPr>
          <w:b/>
        </w:rPr>
        <w:t xml:space="preserve">Line 705: </w:t>
      </w:r>
      <w:r>
        <w:rPr>
          <w:rFonts w:ascii="Consolas" w:hAnsi="Consolas"/>
          <w:sz w:val="16"/>
        </w:rPr>
        <w:t xml:space="preserve">            continue</w:t>
      </w:r>
      <w:r>
        <w:rPr>
          <w:b/>
        </w:rPr>
        <w:br/>
        <w:t xml:space="preserve">Explanation: </w:t>
      </w:r>
      <w:r>
        <w:t>Continues the logic inside upload.</w:t>
      </w:r>
    </w:p>
    <w:p>
      <w:pPr>
        <w:spacing w:after="60"/>
      </w:pPr>
      <w:r>
        <w:rPr>
          <w:b/>
        </w:rPr>
        <w:t xml:space="preserve">Line 706: </w:t>
      </w:r>
      <w:r>
        <w:rPr>
          <w:rFonts w:ascii="Consolas" w:hAnsi="Consolas"/>
          <w:sz w:val="16"/>
        </w:rPr>
        <w:t xml:space="preserve">        if file and file.filename and file.filename.lower().endswith(".pdf"):</w:t>
      </w:r>
      <w:r>
        <w:rPr>
          <w:b/>
        </w:rPr>
        <w:br/>
        <w:t xml:space="preserve">Explanation: </w:t>
      </w:r>
      <w:r>
        <w:t>Starts a conditional branch; the indented block runs only when this condition is true.</w:t>
      </w:r>
    </w:p>
    <w:p>
      <w:pPr>
        <w:spacing w:after="60"/>
      </w:pPr>
      <w:r>
        <w:rPr>
          <w:b/>
        </w:rPr>
        <w:t xml:space="preserve">Line 707: </w:t>
      </w:r>
      <w:r>
        <w:rPr>
          <w:rFonts w:ascii="Consolas" w:hAnsi="Consolas"/>
          <w:sz w:val="16"/>
        </w:rPr>
        <w:t xml:space="preserve">            create_job(file)</w:t>
      </w:r>
      <w:r>
        <w:rPr>
          <w:b/>
        </w:rPr>
        <w:br/>
        <w:t xml:space="preserve">Explanation: </w:t>
      </w:r>
      <w:r>
        <w:t>Continues the logic inside upload.</w:t>
      </w:r>
    </w:p>
    <w:p>
      <w:pPr>
        <w:spacing w:after="60"/>
      </w:pPr>
      <w:r>
        <w:rPr>
          <w:b/>
        </w:rPr>
        <w:t xml:space="preserve">Line 708: </w:t>
      </w:r>
      <w:r>
        <w:rPr>
          <w:rFonts w:ascii="Consolas" w:hAnsi="Consolas"/>
          <w:sz w:val="16"/>
        </w:rPr>
        <w:t xml:space="preserve">            uploaded += 1</w:t>
      </w:r>
      <w:r>
        <w:rPr>
          <w:b/>
        </w:rPr>
        <w:br/>
        <w:t xml:space="preserve">Explanation: </w:t>
      </w:r>
      <w:r>
        <w:t>Continues the logic inside upload.</w:t>
      </w:r>
    </w:p>
    <w:p>
      <w:pPr>
        <w:spacing w:after="60"/>
      </w:pPr>
      <w:r>
        <w:rPr>
          <w:b/>
        </w:rPr>
        <w:t xml:space="preserve">Line 709: </w:t>
      </w:r>
      <w:r>
        <w:rPr>
          <w:rFonts w:ascii="Consolas" w:hAnsi="Consolas"/>
          <w:sz w:val="16"/>
        </w:rPr>
        <w:t xml:space="preserve">    if uploaded == 0:</w:t>
      </w:r>
      <w:r>
        <w:rPr>
          <w:b/>
        </w:rPr>
        <w:br/>
        <w:t xml:space="preserve">Explanation: </w:t>
      </w:r>
      <w:r>
        <w:t>Starts a conditional branch; the indented block runs only when this condition is true.</w:t>
      </w:r>
    </w:p>
    <w:p>
      <w:pPr>
        <w:spacing w:after="60"/>
      </w:pPr>
      <w:r>
        <w:rPr>
          <w:b/>
        </w:rPr>
        <w:t xml:space="preserve">Line 710: </w:t>
      </w:r>
      <w:r>
        <w:rPr>
          <w:rFonts w:ascii="Consolas" w:hAnsi="Consolas"/>
          <w:sz w:val="16"/>
        </w:rPr>
        <w:t xml:space="preserve">        reason = "; ".join(rejected) if rejected else "No PDF file was selected. Please choose one or more PDF files."</w:t>
      </w:r>
      <w:r>
        <w:rPr>
          <w:b/>
        </w:rPr>
        <w:br/>
        <w:t xml:space="preserve">Explanation: </w:t>
      </w:r>
      <w:r>
        <w:t>Assigns or updates the value of reason.</w:t>
      </w:r>
    </w:p>
    <w:p>
      <w:pPr>
        <w:spacing w:after="60"/>
      </w:pPr>
      <w:r>
        <w:rPr>
          <w:b/>
        </w:rPr>
        <w:t xml:space="preserve">Line 711: </w:t>
      </w:r>
      <w:r>
        <w:rPr>
          <w:rFonts w:ascii="Consolas" w:hAnsi="Consolas"/>
          <w:sz w:val="16"/>
        </w:rPr>
        <w:t xml:space="preserve">        return redirect(url_for("index", error=reason))</w:t>
      </w:r>
      <w:r>
        <w:rPr>
          <w:b/>
        </w:rPr>
        <w:br/>
        <w:t xml:space="preserve">Explanation: </w:t>
      </w:r>
      <w:r>
        <w:t>Returns the result from upload.</w:t>
      </w:r>
    </w:p>
    <w:p>
      <w:pPr>
        <w:spacing w:after="60"/>
      </w:pPr>
      <w:r>
        <w:rPr>
          <w:b/>
        </w:rPr>
        <w:t xml:space="preserve">Line 712: </w:t>
      </w:r>
      <w:r>
        <w:rPr>
          <w:rFonts w:ascii="Consolas" w:hAnsi="Consolas"/>
          <w:sz w:val="16"/>
        </w:rPr>
        <w:t xml:space="preserve">    return redirect(url_for("index", uploaded=str(uploaded)))</w:t>
      </w:r>
      <w:r>
        <w:rPr>
          <w:b/>
        </w:rPr>
        <w:br/>
        <w:t xml:space="preserve">Explanation: </w:t>
      </w:r>
      <w:r>
        <w:t>Returns the result from upload.</w:t>
      </w:r>
    </w:p>
    <w:p>
      <w:pPr>
        <w:spacing w:after="60"/>
      </w:pPr>
      <w:r>
        <w:rPr>
          <w:b/>
        </w:rPr>
        <w:t xml:space="preserve">Line 713: </w:t>
      </w:r>
      <w:r>
        <w:rPr>
          <w:rFonts w:ascii="Consolas" w:hAnsi="Consolas"/>
          <w:sz w:val="16"/>
        </w:rPr>
        <w:t>[blank]</w:t>
      </w:r>
      <w:r>
        <w:rPr>
          <w:b/>
        </w:rPr>
        <w:br/>
        <w:t xml:space="preserve">Explanation: </w:t>
      </w:r>
      <w:r>
        <w:t>Blank line used to separate logical sections.</w:t>
      </w:r>
    </w:p>
    <w:p>
      <w:pPr>
        <w:spacing w:after="60"/>
      </w:pPr>
      <w:r>
        <w:rPr>
          <w:b/>
        </w:rPr>
        <w:t xml:space="preserve">Line 714: </w:t>
      </w:r>
      <w:r>
        <w:rPr>
          <w:rFonts w:ascii="Consolas" w:hAnsi="Consolas"/>
          <w:sz w:val="16"/>
        </w:rPr>
        <w:t>[blank]</w:t>
      </w:r>
      <w:r>
        <w:rPr>
          <w:b/>
        </w:rPr>
        <w:br/>
        <w:t xml:space="preserve">Explanation: </w:t>
      </w:r>
      <w:r>
        <w:t>Blank line used to separate logical sections.</w:t>
      </w:r>
    </w:p>
    <w:p>
      <w:pPr>
        <w:spacing w:after="60"/>
      </w:pPr>
      <w:r>
        <w:rPr>
          <w:b/>
        </w:rPr>
        <w:t xml:space="preserve">Line 715: </w:t>
      </w:r>
      <w:r>
        <w:rPr>
          <w:rFonts w:ascii="Consolas" w:hAnsi="Consolas"/>
          <w:sz w:val="16"/>
        </w:rPr>
        <w:t>@app.post("/settings")</w:t>
      </w:r>
      <w:r>
        <w:rPr>
          <w:b/>
        </w:rPr>
        <w:br/>
        <w:t xml:space="preserve">Explanation: </w:t>
      </w:r>
      <w:r>
        <w:t>Registers the following function as a Flask route or request hook.</w:t>
      </w:r>
    </w:p>
    <w:p>
      <w:pPr>
        <w:spacing w:after="60"/>
      </w:pPr>
      <w:r>
        <w:rPr>
          <w:b/>
        </w:rPr>
        <w:t xml:space="preserve">Line 716: </w:t>
      </w:r>
      <w:r>
        <w:rPr>
          <w:rFonts w:ascii="Consolas" w:hAnsi="Consolas"/>
          <w:sz w:val="16"/>
        </w:rPr>
        <w:t>def settings() -&gt; Response:</w:t>
      </w:r>
      <w:r>
        <w:rPr>
          <w:b/>
        </w:rPr>
        <w:br/>
        <w:t xml:space="preserve">Explanation: </w:t>
      </w:r>
      <w:r>
        <w:t>Handles processing settings submitted from the UI.</w:t>
      </w:r>
    </w:p>
    <w:p>
      <w:pPr>
        <w:spacing w:after="60"/>
      </w:pPr>
      <w:r>
        <w:rPr>
          <w:b/>
        </w:rPr>
        <w:t xml:space="preserve">Line 717: </w:t>
      </w:r>
      <w:r>
        <w:rPr>
          <w:rFonts w:ascii="Consolas" w:hAnsi="Consolas"/>
          <w:sz w:val="16"/>
        </w:rPr>
        <w:t xml:space="preserve">    structured = request.form.get("structured", "false")</w:t>
      </w:r>
      <w:r>
        <w:rPr>
          <w:b/>
        </w:rPr>
        <w:br/>
        <w:t xml:space="preserve">Explanation: </w:t>
      </w:r>
      <w:r>
        <w:t>Assigns or updates the value of structured.</w:t>
      </w:r>
    </w:p>
    <w:p>
      <w:pPr>
        <w:spacing w:after="60"/>
      </w:pPr>
      <w:r>
        <w:rPr>
          <w:b/>
        </w:rPr>
        <w:t xml:space="preserve">Line 718: </w:t>
      </w:r>
      <w:r>
        <w:rPr>
          <w:rFonts w:ascii="Consolas" w:hAnsi="Consolas"/>
          <w:sz w:val="16"/>
        </w:rPr>
        <w:t xml:space="preserve">    parallel = request.form.get("parallel", "3")</w:t>
      </w:r>
      <w:r>
        <w:rPr>
          <w:b/>
        </w:rPr>
        <w:br/>
        <w:t xml:space="preserve">Explanation: </w:t>
      </w:r>
      <w:r>
        <w:t>Assigns or updates the value of parallel.</w:t>
      </w:r>
    </w:p>
    <w:p>
      <w:pPr>
        <w:spacing w:after="60"/>
      </w:pPr>
      <w:r>
        <w:rPr>
          <w:b/>
        </w:rPr>
        <w:t xml:space="preserve">Line 719: </w:t>
      </w:r>
      <w:r>
        <w:rPr>
          <w:rFonts w:ascii="Consolas" w:hAnsi="Consolas"/>
          <w:sz w:val="16"/>
        </w:rPr>
        <w:t xml:space="preserve">    speed_mode = request.form.get("speed_mode", "balanced")</w:t>
      </w:r>
      <w:r>
        <w:rPr>
          <w:b/>
        </w:rPr>
        <w:br/>
        <w:t xml:space="preserve">Explanation: </w:t>
      </w:r>
      <w:r>
        <w:t>Assigns or updates the value of speed_mode.</w:t>
      </w:r>
    </w:p>
    <w:p>
      <w:pPr>
        <w:spacing w:after="60"/>
      </w:pPr>
      <w:r>
        <w:rPr>
          <w:b/>
        </w:rPr>
        <w:t xml:space="preserve">Line 720: </w:t>
      </w:r>
      <w:r>
        <w:rPr>
          <w:rFonts w:ascii="Consolas" w:hAnsi="Consolas"/>
          <w:sz w:val="16"/>
        </w:rPr>
        <w:t xml:space="preserve">    page_workers = request.form.get("page_workers", "2")</w:t>
      </w:r>
      <w:r>
        <w:rPr>
          <w:b/>
        </w:rPr>
        <w:br/>
        <w:t xml:space="preserve">Explanation: </w:t>
      </w:r>
      <w:r>
        <w:t>Assigns or updates the value of page_workers.</w:t>
      </w:r>
    </w:p>
    <w:p>
      <w:pPr>
        <w:spacing w:after="60"/>
      </w:pPr>
      <w:r>
        <w:rPr>
          <w:b/>
        </w:rPr>
        <w:t xml:space="preserve">Line 721: </w:t>
      </w:r>
      <w:r>
        <w:rPr>
          <w:rFonts w:ascii="Consolas" w:hAnsi="Consolas"/>
          <w:sz w:val="16"/>
        </w:rPr>
        <w:t xml:space="preserve">    if speed_mode not in {"fast", "balanced", "accuracy"}:</w:t>
      </w:r>
      <w:r>
        <w:rPr>
          <w:b/>
        </w:rPr>
        <w:br/>
        <w:t xml:space="preserve">Explanation: </w:t>
      </w:r>
      <w:r>
        <w:t>Starts a conditional branch; the indented block runs only when this condition is true.</w:t>
      </w:r>
    </w:p>
    <w:p>
      <w:pPr>
        <w:spacing w:after="60"/>
      </w:pPr>
      <w:r>
        <w:rPr>
          <w:b/>
        </w:rPr>
        <w:t xml:space="preserve">Line 722: </w:t>
      </w:r>
      <w:r>
        <w:rPr>
          <w:rFonts w:ascii="Consolas" w:hAnsi="Consolas"/>
          <w:sz w:val="16"/>
        </w:rPr>
        <w:t xml:space="preserve">        speed_mode = "accuracy"</w:t>
      </w:r>
      <w:r>
        <w:rPr>
          <w:b/>
        </w:rPr>
        <w:br/>
        <w:t xml:space="preserve">Explanation: </w:t>
      </w:r>
      <w:r>
        <w:t>Assigns or updates the value of speed_mode.</w:t>
      </w:r>
    </w:p>
    <w:p>
      <w:pPr>
        <w:spacing w:after="60"/>
      </w:pPr>
      <w:r>
        <w:rPr>
          <w:b/>
        </w:rPr>
        <w:t xml:space="preserve">Line 723: </w:t>
      </w:r>
      <w:r>
        <w:rPr>
          <w:rFonts w:ascii="Consolas" w:hAnsi="Consolas"/>
          <w:sz w:val="16"/>
        </w:rPr>
        <w:t xml:space="preserve">    test_start_page = parse_int_field(request.form.get("test_start_page"), 1, 1, 10000)</w:t>
      </w:r>
      <w:r>
        <w:rPr>
          <w:b/>
        </w:rPr>
        <w:br/>
        <w:t xml:space="preserve">Explanation: </w:t>
      </w:r>
      <w:r>
        <w:t>Assigns or updates the value of test_start_page.</w:t>
      </w:r>
    </w:p>
    <w:p>
      <w:pPr>
        <w:spacing w:after="60"/>
      </w:pPr>
      <w:r>
        <w:rPr>
          <w:b/>
        </w:rPr>
        <w:t xml:space="preserve">Line 724: </w:t>
      </w:r>
      <w:r>
        <w:rPr>
          <w:rFonts w:ascii="Consolas" w:hAnsi="Consolas"/>
          <w:sz w:val="16"/>
        </w:rPr>
        <w:t xml:space="preserve">    test_max_pages = parse_int_field(request.form.get("test_max_pages"), 0, 0, 5)</w:t>
      </w:r>
      <w:r>
        <w:rPr>
          <w:b/>
        </w:rPr>
        <w:br/>
        <w:t xml:space="preserve">Explanation: </w:t>
      </w:r>
      <w:r>
        <w:t>Assigns or updates the value of test_max_pages.</w:t>
      </w:r>
    </w:p>
    <w:p>
      <w:pPr>
        <w:spacing w:after="60"/>
      </w:pPr>
      <w:r>
        <w:rPr>
          <w:b/>
        </w:rPr>
        <w:t xml:space="preserve">Line 725: </w:t>
      </w:r>
      <w:r>
        <w:rPr>
          <w:rFonts w:ascii="Consolas" w:hAnsi="Consolas"/>
          <w:sz w:val="16"/>
        </w:rPr>
        <w:t xml:space="preserve">    page_workers = parse_int_field(page_workers, 1, 1, 4)</w:t>
      </w:r>
      <w:r>
        <w:rPr>
          <w:b/>
        </w:rPr>
        <w:br/>
        <w:t xml:space="preserve">Explanation: </w:t>
      </w:r>
      <w:r>
        <w:t>Assigns or updates the value of page_workers.</w:t>
      </w:r>
    </w:p>
    <w:p>
      <w:pPr>
        <w:spacing w:after="60"/>
      </w:pPr>
      <w:r>
        <w:rPr>
          <w:b/>
        </w:rPr>
        <w:t xml:space="preserve">Line 726: </w:t>
      </w:r>
      <w:r>
        <w:rPr>
          <w:rFonts w:ascii="Consolas" w:hAnsi="Consolas"/>
          <w:sz w:val="16"/>
        </w:rPr>
        <w:t xml:space="preserve">    parallel = parse_int_field(parallel, 1, 1, 5)</w:t>
      </w:r>
      <w:r>
        <w:rPr>
          <w:b/>
        </w:rPr>
        <w:br/>
        <w:t xml:space="preserve">Explanation: </w:t>
      </w:r>
      <w:r>
        <w:t>Assigns or updates the value of parallel.</w:t>
      </w:r>
    </w:p>
    <w:p>
      <w:pPr>
        <w:spacing w:after="60"/>
      </w:pPr>
      <w:r>
        <w:rPr>
          <w:b/>
        </w:rPr>
        <w:t xml:space="preserve">Line 727: </w:t>
      </w:r>
      <w:r>
        <w:rPr>
          <w:rFonts w:ascii="Consolas" w:hAnsi="Consolas"/>
          <w:sz w:val="16"/>
        </w:rPr>
        <w:t xml:space="preserve">    updates = {"TEST_START_PAGE": test_start_page, "TEST_MAX_PAGES": test_max_pages, "TEST_PDF_LIMIT": "1"}</w:t>
      </w:r>
      <w:r>
        <w:rPr>
          <w:b/>
        </w:rPr>
        <w:br/>
        <w:t xml:space="preserve">Explanation: </w:t>
      </w:r>
      <w:r>
        <w:t>Assigns or updates the value of updates.</w:t>
      </w:r>
    </w:p>
    <w:p>
      <w:pPr>
        <w:spacing w:after="60"/>
      </w:pPr>
      <w:r>
        <w:rPr>
          <w:b/>
        </w:rPr>
        <w:t xml:space="preserve">Line 728: </w:t>
      </w:r>
      <w:r>
        <w:rPr>
          <w:rFonts w:ascii="Consolas" w:hAnsi="Consolas"/>
          <w:sz w:val="16"/>
        </w:rPr>
        <w:t xml:space="preserve">    updates.update(</w:t>
      </w:r>
      <w:r>
        <w:rPr>
          <w:b/>
        </w:rPr>
        <w:br/>
        <w:t xml:space="preserve">Explanation: </w:t>
      </w:r>
      <w:r>
        <w:t>Continues the logic inside settings.</w:t>
      </w:r>
    </w:p>
    <w:p>
      <w:pPr>
        <w:spacing w:after="60"/>
      </w:pPr>
      <w:r>
        <w:rPr>
          <w:b/>
        </w:rPr>
        <w:t xml:space="preserve">Line 729: </w:t>
      </w:r>
      <w:r>
        <w:rPr>
          <w:rFonts w:ascii="Consolas" w:hAnsi="Consolas"/>
          <w:sz w:val="16"/>
        </w:rPr>
        <w:t xml:space="preserve">        {</w:t>
      </w:r>
      <w:r>
        <w:rPr>
          <w:b/>
        </w:rPr>
        <w:br/>
        <w:t xml:space="preserve">Explanation: </w:t>
      </w:r>
      <w:r>
        <w:t>Starts or continues a multi-line expression or data structure.</w:t>
      </w:r>
    </w:p>
    <w:p>
      <w:pPr>
        <w:spacing w:after="60"/>
      </w:pPr>
      <w:r>
        <w:rPr>
          <w:b/>
        </w:rPr>
        <w:t xml:space="preserve">Line 730: </w:t>
      </w:r>
      <w:r>
        <w:rPr>
          <w:rFonts w:ascii="Consolas" w:hAnsi="Consolas"/>
          <w:sz w:val="16"/>
        </w:rPr>
        <w:t xml:space="preserve">            "CREATE_DOCX": "true",</w:t>
      </w:r>
      <w:r>
        <w:rPr>
          <w:b/>
        </w:rPr>
        <w:br/>
        <w:t xml:space="preserve">Explanation: </w:t>
      </w:r>
      <w:r>
        <w:t>Continues the logic inside settings.</w:t>
      </w:r>
    </w:p>
    <w:p>
      <w:pPr>
        <w:spacing w:after="60"/>
      </w:pPr>
      <w:r>
        <w:rPr>
          <w:b/>
        </w:rPr>
        <w:t xml:space="preserve">Line 731: </w:t>
      </w:r>
      <w:r>
        <w:rPr>
          <w:rFonts w:ascii="Consolas" w:hAnsi="Consolas"/>
          <w:sz w:val="16"/>
        </w:rPr>
        <w:t xml:space="preserve">            "CREATE_STRUCTURED_NOTES": "true" if structured == "true" else "false",</w:t>
      </w:r>
      <w:r>
        <w:rPr>
          <w:b/>
        </w:rPr>
        <w:br/>
        <w:t xml:space="preserve">Explanation: </w:t>
      </w:r>
      <w:r>
        <w:t>Continues the logic inside settings.</w:t>
      </w:r>
    </w:p>
    <w:p>
      <w:pPr>
        <w:spacing w:after="60"/>
      </w:pPr>
      <w:r>
        <w:rPr>
          <w:b/>
        </w:rPr>
        <w:t xml:space="preserve">Line 732: </w:t>
      </w:r>
      <w:r>
        <w:rPr>
          <w:rFonts w:ascii="Consolas" w:hAnsi="Consolas"/>
          <w:sz w:val="16"/>
        </w:rPr>
        <w:t xml:space="preserve">            "RESET_MASTER": "false",</w:t>
      </w:r>
      <w:r>
        <w:rPr>
          <w:b/>
        </w:rPr>
        <w:br/>
        <w:t xml:space="preserve">Explanation: </w:t>
      </w:r>
      <w:r>
        <w:t>Continues the logic inside settings.</w:t>
      </w:r>
    </w:p>
    <w:p>
      <w:pPr>
        <w:spacing w:after="60"/>
      </w:pPr>
      <w:r>
        <w:rPr>
          <w:b/>
        </w:rPr>
        <w:t xml:space="preserve">Line 733: </w:t>
      </w:r>
      <w:r>
        <w:rPr>
          <w:rFonts w:ascii="Consolas" w:hAnsi="Consolas"/>
          <w:sz w:val="16"/>
        </w:rPr>
        <w:t xml:space="preserve">            "MAX_PARALLEL_JOBS": parallel,</w:t>
      </w:r>
      <w:r>
        <w:rPr>
          <w:b/>
        </w:rPr>
        <w:br/>
        <w:t xml:space="preserve">Explanation: </w:t>
      </w:r>
      <w:r>
        <w:t>Continues the logic inside settings.</w:t>
      </w:r>
    </w:p>
    <w:p>
      <w:pPr>
        <w:spacing w:after="60"/>
      </w:pPr>
      <w:r>
        <w:rPr>
          <w:b/>
        </w:rPr>
        <w:t xml:space="preserve">Line 734: </w:t>
      </w:r>
      <w:r>
        <w:rPr>
          <w:rFonts w:ascii="Consolas" w:hAnsi="Consolas"/>
          <w:sz w:val="16"/>
        </w:rPr>
        <w:t xml:space="preserve">            "SPEED_MODE": speed_mode,</w:t>
      </w:r>
      <w:r>
        <w:rPr>
          <w:b/>
        </w:rPr>
        <w:br/>
        <w:t xml:space="preserve">Explanation: </w:t>
      </w:r>
      <w:r>
        <w:t>Continues the logic inside settings.</w:t>
      </w:r>
    </w:p>
    <w:p>
      <w:pPr>
        <w:spacing w:after="60"/>
      </w:pPr>
      <w:r>
        <w:rPr>
          <w:b/>
        </w:rPr>
        <w:t xml:space="preserve">Line 735: </w:t>
      </w:r>
      <w:r>
        <w:rPr>
          <w:rFonts w:ascii="Consolas" w:hAnsi="Consolas"/>
          <w:sz w:val="16"/>
        </w:rPr>
        <w:t xml:space="preserve">            "PAGE_WORKERS_PER_JOB": page_workers,</w:t>
      </w:r>
      <w:r>
        <w:rPr>
          <w:b/>
        </w:rPr>
        <w:br/>
        <w:t xml:space="preserve">Explanation: </w:t>
      </w:r>
      <w:r>
        <w:t>Continues the logic inside settings.</w:t>
      </w:r>
    </w:p>
    <w:p>
      <w:pPr>
        <w:spacing w:after="60"/>
      </w:pPr>
      <w:r>
        <w:rPr>
          <w:b/>
        </w:rPr>
        <w:t xml:space="preserve">Line 736: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737: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738: </w:t>
      </w:r>
      <w:r>
        <w:rPr>
          <w:rFonts w:ascii="Consolas" w:hAnsi="Consolas"/>
          <w:sz w:val="16"/>
        </w:rPr>
        <w:t xml:space="preserve">    write_env(updates)</w:t>
      </w:r>
      <w:r>
        <w:rPr>
          <w:b/>
        </w:rPr>
        <w:br/>
        <w:t xml:space="preserve">Explanation: </w:t>
      </w:r>
      <w:r>
        <w:t>Continues the logic inside settings.</w:t>
      </w:r>
    </w:p>
    <w:p>
      <w:pPr>
        <w:spacing w:after="60"/>
      </w:pPr>
      <w:r>
        <w:rPr>
          <w:b/>
        </w:rPr>
        <w:t xml:space="preserve">Line 739: </w:t>
      </w:r>
      <w:r>
        <w:rPr>
          <w:rFonts w:ascii="Consolas" w:hAnsi="Consolas"/>
          <w:sz w:val="16"/>
        </w:rPr>
        <w:t xml:space="preserve">    return redirect(url_for("index"))</w:t>
      </w:r>
      <w:r>
        <w:rPr>
          <w:b/>
        </w:rPr>
        <w:br/>
        <w:t xml:space="preserve">Explanation: </w:t>
      </w:r>
      <w:r>
        <w:t>Returns the result from settings.</w:t>
      </w:r>
    </w:p>
    <w:p>
      <w:pPr>
        <w:spacing w:after="60"/>
      </w:pPr>
      <w:r>
        <w:rPr>
          <w:b/>
        </w:rPr>
        <w:t xml:space="preserve">Line 740: </w:t>
      </w:r>
      <w:r>
        <w:rPr>
          <w:rFonts w:ascii="Consolas" w:hAnsi="Consolas"/>
          <w:sz w:val="16"/>
        </w:rPr>
        <w:t>[blank]</w:t>
      </w:r>
      <w:r>
        <w:rPr>
          <w:b/>
        </w:rPr>
        <w:br/>
        <w:t xml:space="preserve">Explanation: </w:t>
      </w:r>
      <w:r>
        <w:t>Blank line used to separate logical sections.</w:t>
      </w:r>
    </w:p>
    <w:p>
      <w:pPr>
        <w:spacing w:after="60"/>
      </w:pPr>
      <w:r>
        <w:rPr>
          <w:b/>
        </w:rPr>
        <w:t xml:space="preserve">Line 741: </w:t>
      </w:r>
      <w:r>
        <w:rPr>
          <w:rFonts w:ascii="Consolas" w:hAnsi="Consolas"/>
          <w:sz w:val="16"/>
        </w:rPr>
        <w:t>[blank]</w:t>
      </w:r>
      <w:r>
        <w:rPr>
          <w:b/>
        </w:rPr>
        <w:br/>
        <w:t xml:space="preserve">Explanation: </w:t>
      </w:r>
      <w:r>
        <w:t>Blank line used to separate logical sections.</w:t>
      </w:r>
    </w:p>
    <w:p>
      <w:pPr>
        <w:spacing w:after="60"/>
      </w:pPr>
      <w:r>
        <w:rPr>
          <w:b/>
        </w:rPr>
        <w:t xml:space="preserve">Line 742: </w:t>
      </w:r>
      <w:r>
        <w:rPr>
          <w:rFonts w:ascii="Consolas" w:hAnsi="Consolas"/>
          <w:sz w:val="16"/>
        </w:rPr>
        <w:t>@app.post("/retry/&lt;job_id&gt;")</w:t>
      </w:r>
      <w:r>
        <w:rPr>
          <w:b/>
        </w:rPr>
        <w:br/>
        <w:t xml:space="preserve">Explanation: </w:t>
      </w:r>
      <w:r>
        <w:t>Registers the following function as a Flask route or request hook.</w:t>
      </w:r>
    </w:p>
    <w:p>
      <w:pPr>
        <w:spacing w:after="60"/>
      </w:pPr>
      <w:r>
        <w:rPr>
          <w:b/>
        </w:rPr>
        <w:t xml:space="preserve">Line 743: </w:t>
      </w:r>
      <w:r>
        <w:rPr>
          <w:rFonts w:ascii="Consolas" w:hAnsi="Consolas"/>
          <w:sz w:val="16"/>
        </w:rPr>
        <w:t>def retry_job(job_id: str) -&gt; Response:</w:t>
      </w:r>
      <w:r>
        <w:rPr>
          <w:b/>
        </w:rPr>
        <w:br/>
        <w:t xml:space="preserve">Explanation: </w:t>
      </w:r>
      <w:r>
        <w:t>Queues a job for another run.</w:t>
      </w:r>
    </w:p>
    <w:p>
      <w:pPr>
        <w:spacing w:after="60"/>
      </w:pPr>
      <w:r>
        <w:rPr>
          <w:b/>
        </w:rPr>
        <w:t xml:space="preserve">Line 744: </w:t>
      </w:r>
      <w:r>
        <w:rPr>
          <w:rFonts w:ascii="Consolas" w:hAnsi="Consolas"/>
          <w:sz w:val="16"/>
        </w:rPr>
        <w:t xml:space="preserve">    reset_job(job_id)</w:t>
      </w:r>
      <w:r>
        <w:rPr>
          <w:b/>
        </w:rPr>
        <w:br/>
        <w:t xml:space="preserve">Explanation: </w:t>
      </w:r>
      <w:r>
        <w:t>Continues the logic inside retry_job.</w:t>
      </w:r>
    </w:p>
    <w:p>
      <w:pPr>
        <w:spacing w:after="60"/>
      </w:pPr>
      <w:r>
        <w:rPr>
          <w:b/>
        </w:rPr>
        <w:t xml:space="preserve">Line 745: </w:t>
      </w:r>
      <w:r>
        <w:rPr>
          <w:rFonts w:ascii="Consolas" w:hAnsi="Consolas"/>
          <w:sz w:val="16"/>
        </w:rPr>
        <w:t xml:space="preserve">    return redirect(url_for("index"))</w:t>
      </w:r>
      <w:r>
        <w:rPr>
          <w:b/>
        </w:rPr>
        <w:br/>
        <w:t xml:space="preserve">Explanation: </w:t>
      </w:r>
      <w:r>
        <w:t>Returns the result from retry_job.</w:t>
      </w:r>
    </w:p>
    <w:p>
      <w:pPr>
        <w:spacing w:after="60"/>
      </w:pPr>
      <w:r>
        <w:rPr>
          <w:b/>
        </w:rPr>
        <w:t xml:space="preserve">Line 746: </w:t>
      </w:r>
      <w:r>
        <w:rPr>
          <w:rFonts w:ascii="Consolas" w:hAnsi="Consolas"/>
          <w:sz w:val="16"/>
        </w:rPr>
        <w:t>[blank]</w:t>
      </w:r>
      <w:r>
        <w:rPr>
          <w:b/>
        </w:rPr>
        <w:br/>
        <w:t xml:space="preserve">Explanation: </w:t>
      </w:r>
      <w:r>
        <w:t>Blank line used to separate logical sections.</w:t>
      </w:r>
    </w:p>
    <w:p>
      <w:pPr>
        <w:spacing w:after="60"/>
      </w:pPr>
      <w:r>
        <w:rPr>
          <w:b/>
        </w:rPr>
        <w:t xml:space="preserve">Line 747: </w:t>
      </w:r>
      <w:r>
        <w:rPr>
          <w:rFonts w:ascii="Consolas" w:hAnsi="Consolas"/>
          <w:sz w:val="16"/>
        </w:rPr>
        <w:t>[blank]</w:t>
      </w:r>
      <w:r>
        <w:rPr>
          <w:b/>
        </w:rPr>
        <w:br/>
        <w:t xml:space="preserve">Explanation: </w:t>
      </w:r>
      <w:r>
        <w:t>Blank line used to separate logical sections.</w:t>
      </w:r>
    </w:p>
    <w:p>
      <w:pPr>
        <w:spacing w:after="60"/>
      </w:pPr>
      <w:r>
        <w:rPr>
          <w:b/>
        </w:rPr>
        <w:t xml:space="preserve">Line 748: </w:t>
      </w:r>
      <w:r>
        <w:rPr>
          <w:rFonts w:ascii="Consolas" w:hAnsi="Consolas"/>
          <w:sz w:val="16"/>
        </w:rPr>
        <w:t>@app.post("/delete/&lt;job_id&gt;")</w:t>
      </w:r>
      <w:r>
        <w:rPr>
          <w:b/>
        </w:rPr>
        <w:br/>
        <w:t xml:space="preserve">Explanation: </w:t>
      </w:r>
      <w:r>
        <w:t>Registers the following function as a Flask route or request hook.</w:t>
      </w:r>
    </w:p>
    <w:p>
      <w:pPr>
        <w:spacing w:after="60"/>
      </w:pPr>
      <w:r>
        <w:rPr>
          <w:b/>
        </w:rPr>
        <w:t xml:space="preserve">Line 749: </w:t>
      </w:r>
      <w:r>
        <w:rPr>
          <w:rFonts w:ascii="Consolas" w:hAnsi="Consolas"/>
          <w:sz w:val="16"/>
        </w:rPr>
        <w:t>def remove_job(job_id: str) -&gt; Response:</w:t>
      </w:r>
      <w:r>
        <w:rPr>
          <w:b/>
        </w:rPr>
        <w:br/>
        <w:t xml:space="preserve">Explanation: </w:t>
      </w:r>
      <w:r>
        <w:t>Deletes a job from the UI.</w:t>
      </w:r>
    </w:p>
    <w:p>
      <w:pPr>
        <w:spacing w:after="60"/>
      </w:pPr>
      <w:r>
        <w:rPr>
          <w:b/>
        </w:rPr>
        <w:t xml:space="preserve">Line 750: </w:t>
      </w:r>
      <w:r>
        <w:rPr>
          <w:rFonts w:ascii="Consolas" w:hAnsi="Consolas"/>
          <w:sz w:val="16"/>
        </w:rPr>
        <w:t xml:space="preserve">    delete_job(job_id)</w:t>
      </w:r>
      <w:r>
        <w:rPr>
          <w:b/>
        </w:rPr>
        <w:br/>
        <w:t xml:space="preserve">Explanation: </w:t>
      </w:r>
      <w:r>
        <w:t>Continues the logic inside remove_job.</w:t>
      </w:r>
    </w:p>
    <w:p>
      <w:pPr>
        <w:spacing w:after="60"/>
      </w:pPr>
      <w:r>
        <w:rPr>
          <w:b/>
        </w:rPr>
        <w:t xml:space="preserve">Line 751: </w:t>
      </w:r>
      <w:r>
        <w:rPr>
          <w:rFonts w:ascii="Consolas" w:hAnsi="Consolas"/>
          <w:sz w:val="16"/>
        </w:rPr>
        <w:t xml:space="preserve">    return redirect(url_for("index"))</w:t>
      </w:r>
      <w:r>
        <w:rPr>
          <w:b/>
        </w:rPr>
        <w:br/>
        <w:t xml:space="preserve">Explanation: </w:t>
      </w:r>
      <w:r>
        <w:t>Returns the result from remove_job.</w:t>
      </w:r>
    </w:p>
    <w:p>
      <w:pPr>
        <w:spacing w:after="60"/>
      </w:pPr>
      <w:r>
        <w:rPr>
          <w:b/>
        </w:rPr>
        <w:t xml:space="preserve">Line 752: </w:t>
      </w:r>
      <w:r>
        <w:rPr>
          <w:rFonts w:ascii="Consolas" w:hAnsi="Consolas"/>
          <w:sz w:val="16"/>
        </w:rPr>
        <w:t>[blank]</w:t>
      </w:r>
      <w:r>
        <w:rPr>
          <w:b/>
        </w:rPr>
        <w:br/>
        <w:t xml:space="preserve">Explanation: </w:t>
      </w:r>
      <w:r>
        <w:t>Blank line used to separate logical sections.</w:t>
      </w:r>
    </w:p>
    <w:p>
      <w:pPr>
        <w:spacing w:after="60"/>
      </w:pPr>
      <w:r>
        <w:rPr>
          <w:b/>
        </w:rPr>
        <w:t xml:space="preserve">Line 753: </w:t>
      </w:r>
      <w:r>
        <w:rPr>
          <w:rFonts w:ascii="Consolas" w:hAnsi="Consolas"/>
          <w:sz w:val="16"/>
        </w:rPr>
        <w:t>[blank]</w:t>
      </w:r>
      <w:r>
        <w:rPr>
          <w:b/>
        </w:rPr>
        <w:br/>
        <w:t xml:space="preserve">Explanation: </w:t>
      </w:r>
      <w:r>
        <w:t>Blank line used to separate logical sections.</w:t>
      </w:r>
    </w:p>
    <w:p>
      <w:pPr>
        <w:spacing w:after="60"/>
      </w:pPr>
      <w:r>
        <w:rPr>
          <w:b/>
        </w:rPr>
        <w:t xml:space="preserve">Line 754: </w:t>
      </w:r>
      <w:r>
        <w:rPr>
          <w:rFonts w:ascii="Consolas" w:hAnsi="Consolas"/>
          <w:sz w:val="16"/>
        </w:rPr>
        <w:t>@app.get("/status")</w:t>
      </w:r>
      <w:r>
        <w:rPr>
          <w:b/>
        </w:rPr>
        <w:br/>
        <w:t xml:space="preserve">Explanation: </w:t>
      </w:r>
      <w:r>
        <w:t>Registers the following function as a Flask route or request hook.</w:t>
      </w:r>
    </w:p>
    <w:p>
      <w:pPr>
        <w:spacing w:after="60"/>
      </w:pPr>
      <w:r>
        <w:rPr>
          <w:b/>
        </w:rPr>
        <w:t xml:space="preserve">Line 755: </w:t>
      </w:r>
      <w:r>
        <w:rPr>
          <w:rFonts w:ascii="Consolas" w:hAnsi="Consolas"/>
          <w:sz w:val="16"/>
        </w:rPr>
        <w:t>def status() -&gt; Response:</w:t>
      </w:r>
      <w:r>
        <w:rPr>
          <w:b/>
        </w:rPr>
        <w:br/>
        <w:t xml:space="preserve">Explanation: </w:t>
      </w:r>
      <w:r>
        <w:t>Returns current jobs and log text as JSON for the browser refresh script.</w:t>
      </w:r>
    </w:p>
    <w:p>
      <w:pPr>
        <w:spacing w:after="60"/>
      </w:pPr>
      <w:r>
        <w:rPr>
          <w:b/>
        </w:rPr>
        <w:t xml:space="preserve">Line 756: </w:t>
      </w:r>
      <w:r>
        <w:rPr>
          <w:rFonts w:ascii="Consolas" w:hAnsi="Consolas"/>
          <w:sz w:val="16"/>
        </w:rPr>
        <w:t xml:space="preserve">    jobs = load_jobs()</w:t>
      </w:r>
      <w:r>
        <w:rPr>
          <w:b/>
        </w:rPr>
        <w:br/>
        <w:t xml:space="preserve">Explanation: </w:t>
      </w:r>
      <w:r>
        <w:t>Assigns or updates the value of jobs.</w:t>
      </w:r>
    </w:p>
    <w:p>
      <w:pPr>
        <w:spacing w:after="60"/>
      </w:pPr>
      <w:r>
        <w:rPr>
          <w:b/>
        </w:rPr>
        <w:t xml:space="preserve">Line 757: </w:t>
      </w:r>
      <w:r>
        <w:rPr>
          <w:rFonts w:ascii="Consolas" w:hAnsi="Consolas"/>
          <w:sz w:val="16"/>
        </w:rPr>
        <w:t xml:space="preserve">    latest_log = job_log(jobs[0]["id"]) if jobs else ""</w:t>
      </w:r>
      <w:r>
        <w:rPr>
          <w:b/>
        </w:rPr>
        <w:br/>
        <w:t xml:space="preserve">Explanation: </w:t>
      </w:r>
      <w:r>
        <w:t>Assigns or updates the value of latest_log.</w:t>
      </w:r>
    </w:p>
    <w:p>
      <w:pPr>
        <w:spacing w:after="60"/>
      </w:pPr>
      <w:r>
        <w:rPr>
          <w:b/>
        </w:rPr>
        <w:t xml:space="preserve">Line 758: </w:t>
      </w:r>
      <w:r>
        <w:rPr>
          <w:rFonts w:ascii="Consolas" w:hAnsi="Consolas"/>
          <w:sz w:val="16"/>
        </w:rPr>
        <w:t xml:space="preserve">    return jsonify({"refresh": False, "jobs": jobs, "log": latest_log})</w:t>
      </w:r>
      <w:r>
        <w:rPr>
          <w:b/>
        </w:rPr>
        <w:br/>
        <w:t xml:space="preserve">Explanation: </w:t>
      </w:r>
      <w:r>
        <w:t>Returns the result from status.</w:t>
      </w:r>
    </w:p>
    <w:p>
      <w:pPr>
        <w:spacing w:after="60"/>
      </w:pPr>
      <w:r>
        <w:rPr>
          <w:b/>
        </w:rPr>
        <w:t xml:space="preserve">Line 759: </w:t>
      </w:r>
      <w:r>
        <w:rPr>
          <w:rFonts w:ascii="Consolas" w:hAnsi="Consolas"/>
          <w:sz w:val="16"/>
        </w:rPr>
        <w:t>[blank]</w:t>
      </w:r>
      <w:r>
        <w:rPr>
          <w:b/>
        </w:rPr>
        <w:br/>
        <w:t xml:space="preserve">Explanation: </w:t>
      </w:r>
      <w:r>
        <w:t>Blank line used to separate logical sections.</w:t>
      </w:r>
    </w:p>
    <w:p>
      <w:pPr>
        <w:spacing w:after="60"/>
      </w:pPr>
      <w:r>
        <w:rPr>
          <w:b/>
        </w:rPr>
        <w:t xml:space="preserve">Line 760: </w:t>
      </w:r>
      <w:r>
        <w:rPr>
          <w:rFonts w:ascii="Consolas" w:hAnsi="Consolas"/>
          <w:sz w:val="16"/>
        </w:rPr>
        <w:t>[blank]</w:t>
      </w:r>
      <w:r>
        <w:rPr>
          <w:b/>
        </w:rPr>
        <w:br/>
        <w:t xml:space="preserve">Explanation: </w:t>
      </w:r>
      <w:r>
        <w:t>Blank line used to separate logical sections.</w:t>
      </w:r>
    </w:p>
    <w:p>
      <w:pPr>
        <w:spacing w:after="60"/>
      </w:pPr>
      <w:r>
        <w:rPr>
          <w:b/>
        </w:rPr>
        <w:t xml:space="preserve">Line 761: </w:t>
      </w:r>
      <w:r>
        <w:rPr>
          <w:rFonts w:ascii="Consolas" w:hAnsi="Consolas"/>
          <w:sz w:val="16"/>
        </w:rPr>
        <w:t>@app.get("/download/&lt;job_id&gt;/&lt;path:filename&gt;")</w:t>
      </w:r>
      <w:r>
        <w:rPr>
          <w:b/>
        </w:rPr>
        <w:br/>
        <w:t xml:space="preserve">Explanation: </w:t>
      </w:r>
      <w:r>
        <w:t>Registers the following function as a Flask route or request hook.</w:t>
      </w:r>
    </w:p>
    <w:p>
      <w:pPr>
        <w:spacing w:after="60"/>
      </w:pPr>
      <w:r>
        <w:rPr>
          <w:b/>
        </w:rPr>
        <w:t xml:space="preserve">Line 762: </w:t>
      </w:r>
      <w:r>
        <w:rPr>
          <w:rFonts w:ascii="Consolas" w:hAnsi="Consolas"/>
          <w:sz w:val="16"/>
        </w:rPr>
        <w:t>def download_output(job_id: str, filename: str) -&gt; Response:</w:t>
      </w:r>
      <w:r>
        <w:rPr>
          <w:b/>
        </w:rPr>
        <w:br/>
        <w:t xml:space="preserve">Explanation: </w:t>
      </w:r>
      <w:r>
        <w:t>Downloads a DOCX file from completed_docs or a job folder.</w:t>
      </w:r>
    </w:p>
    <w:p>
      <w:pPr>
        <w:spacing w:after="60"/>
      </w:pPr>
      <w:r>
        <w:rPr>
          <w:b/>
        </w:rPr>
        <w:t xml:space="preserve">Line 763: </w:t>
      </w:r>
      <w:r>
        <w:rPr>
          <w:rFonts w:ascii="Consolas" w:hAnsi="Consolas"/>
          <w:sz w:val="16"/>
        </w:rPr>
        <w:t xml:space="preserve">    if not valid_job_id(job_id):</w:t>
      </w:r>
      <w:r>
        <w:rPr>
          <w:b/>
        </w:rPr>
        <w:br/>
        <w:t xml:space="preserve">Explanation: </w:t>
      </w:r>
      <w:r>
        <w:t>Starts a conditional branch; the indented block runs only when this condition is true.</w:t>
      </w:r>
    </w:p>
    <w:p>
      <w:pPr>
        <w:spacing w:after="60"/>
      </w:pPr>
      <w:r>
        <w:rPr>
          <w:b/>
        </w:rPr>
        <w:t xml:space="preserve">Line 764: </w:t>
      </w:r>
      <w:r>
        <w:rPr>
          <w:rFonts w:ascii="Consolas" w:hAnsi="Consolas"/>
          <w:sz w:val="16"/>
        </w:rPr>
        <w:t xml:space="preserve">        return Response("File not found", status=404)</w:t>
      </w:r>
      <w:r>
        <w:rPr>
          <w:b/>
        </w:rPr>
        <w:br/>
        <w:t xml:space="preserve">Explanation: </w:t>
      </w:r>
      <w:r>
        <w:t>Returns the result from download_output.</w:t>
      </w:r>
    </w:p>
    <w:p>
      <w:pPr>
        <w:spacing w:after="60"/>
      </w:pPr>
      <w:r>
        <w:rPr>
          <w:b/>
        </w:rPr>
        <w:t xml:space="preserve">Line 765: </w:t>
      </w:r>
      <w:r>
        <w:rPr>
          <w:rFonts w:ascii="Consolas" w:hAnsi="Consolas"/>
          <w:sz w:val="16"/>
        </w:rPr>
        <w:t xml:space="preserve">    completed_path = (COMPLETED_DOCS_DIR / Path(filename).name).resolve()</w:t>
      </w:r>
      <w:r>
        <w:rPr>
          <w:b/>
        </w:rPr>
        <w:br/>
        <w:t xml:space="preserve">Explanation: </w:t>
      </w:r>
      <w:r>
        <w:t>Assigns or updates the value of completed_path.</w:t>
      </w:r>
    </w:p>
    <w:p>
      <w:pPr>
        <w:spacing w:after="60"/>
      </w:pPr>
      <w:r>
        <w:rPr>
          <w:b/>
        </w:rPr>
        <w:t xml:space="preserve">Line 766: </w:t>
      </w:r>
      <w:r>
        <w:rPr>
          <w:rFonts w:ascii="Consolas" w:hAnsi="Consolas"/>
          <w:sz w:val="16"/>
        </w:rPr>
        <w:t xml:space="preserve">    if (</w:t>
      </w:r>
      <w:r>
        <w:rPr>
          <w:b/>
        </w:rPr>
        <w:br/>
        <w:t xml:space="preserve">Explanation: </w:t>
      </w:r>
      <w:r>
        <w:t>Starts a conditional branch; the indented block runs only when this condition is true.</w:t>
      </w:r>
    </w:p>
    <w:p>
      <w:pPr>
        <w:spacing w:after="60"/>
      </w:pPr>
      <w:r>
        <w:rPr>
          <w:b/>
        </w:rPr>
        <w:t xml:space="preserve">Line 767: </w:t>
      </w:r>
      <w:r>
        <w:rPr>
          <w:rFonts w:ascii="Consolas" w:hAnsi="Consolas"/>
          <w:sz w:val="16"/>
        </w:rPr>
        <w:t xml:space="preserve">        COMPLETED_DOCS_DIR.resolve() in completed_path.parents</w:t>
      </w:r>
      <w:r>
        <w:rPr>
          <w:b/>
        </w:rPr>
        <w:br/>
        <w:t xml:space="preserve">Explanation: </w:t>
      </w:r>
      <w:r>
        <w:t>Continues the logic inside download_output.</w:t>
      </w:r>
    </w:p>
    <w:p>
      <w:pPr>
        <w:spacing w:after="60"/>
      </w:pPr>
      <w:r>
        <w:rPr>
          <w:b/>
        </w:rPr>
        <w:t xml:space="preserve">Line 768: </w:t>
      </w:r>
      <w:r>
        <w:rPr>
          <w:rFonts w:ascii="Consolas" w:hAnsi="Consolas"/>
          <w:sz w:val="16"/>
        </w:rPr>
        <w:t xml:space="preserve">        and completed_path.suffix.lower() == ".docx"</w:t>
      </w:r>
      <w:r>
        <w:rPr>
          <w:b/>
        </w:rPr>
        <w:br/>
        <w:t xml:space="preserve">Explanation: </w:t>
      </w:r>
      <w:r>
        <w:t>Assigns or updates the value of and completed_path.suffix.lower().</w:t>
      </w:r>
    </w:p>
    <w:p>
      <w:pPr>
        <w:spacing w:after="60"/>
      </w:pPr>
      <w:r>
        <w:rPr>
          <w:b/>
        </w:rPr>
        <w:t xml:space="preserve">Line 769: </w:t>
      </w:r>
      <w:r>
        <w:rPr>
          <w:rFonts w:ascii="Consolas" w:hAnsi="Consolas"/>
          <w:sz w:val="16"/>
        </w:rPr>
        <w:t xml:space="preserve">        and completed_path.exists()</w:t>
      </w:r>
      <w:r>
        <w:rPr>
          <w:b/>
        </w:rPr>
        <w:br/>
        <w:t xml:space="preserve">Explanation: </w:t>
      </w:r>
      <w:r>
        <w:t>Continues the logic inside download_output.</w:t>
      </w:r>
    </w:p>
    <w:p>
      <w:pPr>
        <w:spacing w:after="60"/>
      </w:pPr>
      <w:r>
        <w:rPr>
          <w:b/>
        </w:rPr>
        <w:t xml:space="preserve">Line 770: </w:t>
      </w:r>
      <w:r>
        <w:rPr>
          <w:rFonts w:ascii="Consolas" w:hAnsi="Consolas"/>
          <w:sz w:val="16"/>
        </w:rPr>
        <w:t xml:space="preserve">    ):</w:t>
      </w:r>
      <w:r>
        <w:rPr>
          <w:b/>
        </w:rPr>
        <w:br/>
        <w:t xml:space="preserve">Explanation: </w:t>
      </w:r>
      <w:r>
        <w:t>Continues the logic inside download_output.</w:t>
      </w:r>
    </w:p>
    <w:p>
      <w:pPr>
        <w:spacing w:after="60"/>
      </w:pPr>
      <w:r>
        <w:rPr>
          <w:b/>
        </w:rPr>
        <w:t xml:space="preserve">Line 771: </w:t>
      </w:r>
      <w:r>
        <w:rPr>
          <w:rFonts w:ascii="Consolas" w:hAnsi="Consolas"/>
          <w:sz w:val="16"/>
        </w:rPr>
        <w:t xml:space="preserve">        return send_file(completed_path, as_attachment=True)</w:t>
      </w:r>
      <w:r>
        <w:rPr>
          <w:b/>
        </w:rPr>
        <w:br/>
        <w:t xml:space="preserve">Explanation: </w:t>
      </w:r>
      <w:r>
        <w:t>Returns the result from download_output.</w:t>
      </w:r>
    </w:p>
    <w:p>
      <w:pPr>
        <w:spacing w:after="60"/>
      </w:pPr>
      <w:r>
        <w:rPr>
          <w:b/>
        </w:rPr>
        <w:t xml:space="preserve">Line 772: </w:t>
      </w:r>
      <w:r>
        <w:rPr>
          <w:rFonts w:ascii="Consolas" w:hAnsi="Consolas"/>
          <w:sz w:val="16"/>
        </w:rPr>
        <w:t xml:space="preserve">    output_dir = (job_dir(job_id) / "output_notes").resolve()</w:t>
      </w:r>
      <w:r>
        <w:rPr>
          <w:b/>
        </w:rPr>
        <w:br/>
        <w:t xml:space="preserve">Explanation: </w:t>
      </w:r>
      <w:r>
        <w:t>Assigns or updates the value of output_dir.</w:t>
      </w:r>
    </w:p>
    <w:p>
      <w:pPr>
        <w:spacing w:after="60"/>
      </w:pPr>
      <w:r>
        <w:rPr>
          <w:b/>
        </w:rPr>
        <w:t xml:space="preserve">Line 773: </w:t>
      </w:r>
      <w:r>
        <w:rPr>
          <w:rFonts w:ascii="Consolas" w:hAnsi="Consolas"/>
          <w:sz w:val="16"/>
        </w:rPr>
        <w:t xml:space="preserve">    path = (output_dir / Path(filename).name).resolve()</w:t>
      </w:r>
      <w:r>
        <w:rPr>
          <w:b/>
        </w:rPr>
        <w:br/>
        <w:t xml:space="preserve">Explanation: </w:t>
      </w:r>
      <w:r>
        <w:t>Assigns or updates the value of path.</w:t>
      </w:r>
    </w:p>
    <w:p>
      <w:pPr>
        <w:spacing w:after="60"/>
      </w:pPr>
      <w:r>
        <w:rPr>
          <w:b/>
        </w:rPr>
        <w:t xml:space="preserve">Line 774: </w:t>
      </w:r>
      <w:r>
        <w:rPr>
          <w:rFonts w:ascii="Consolas" w:hAnsi="Consolas"/>
          <w:sz w:val="16"/>
        </w:rPr>
        <w:t xml:space="preserve">    if output_dir not in path.parents or path.suffix.lower() != ".docx" or not path.exists():</w:t>
      </w:r>
      <w:r>
        <w:rPr>
          <w:b/>
        </w:rPr>
        <w:br/>
        <w:t xml:space="preserve">Explanation: </w:t>
      </w:r>
      <w:r>
        <w:t>Starts a conditional branch; the indented block runs only when this condition is true.</w:t>
      </w:r>
    </w:p>
    <w:p>
      <w:pPr>
        <w:spacing w:after="60"/>
      </w:pPr>
      <w:r>
        <w:rPr>
          <w:b/>
        </w:rPr>
        <w:t xml:space="preserve">Line 775: </w:t>
      </w:r>
      <w:r>
        <w:rPr>
          <w:rFonts w:ascii="Consolas" w:hAnsi="Consolas"/>
          <w:sz w:val="16"/>
        </w:rPr>
        <w:t xml:space="preserve">        return Response("File not found", status=404)</w:t>
      </w:r>
      <w:r>
        <w:rPr>
          <w:b/>
        </w:rPr>
        <w:br/>
        <w:t xml:space="preserve">Explanation: </w:t>
      </w:r>
      <w:r>
        <w:t>Returns the result from download_output.</w:t>
      </w:r>
    </w:p>
    <w:p>
      <w:pPr>
        <w:spacing w:after="60"/>
      </w:pPr>
      <w:r>
        <w:rPr>
          <w:b/>
        </w:rPr>
        <w:t xml:space="preserve">Line 776: </w:t>
      </w:r>
      <w:r>
        <w:rPr>
          <w:rFonts w:ascii="Consolas" w:hAnsi="Consolas"/>
          <w:sz w:val="16"/>
        </w:rPr>
        <w:t xml:space="preserve">    return send_file(path, as_attachment=True)</w:t>
      </w:r>
      <w:r>
        <w:rPr>
          <w:b/>
        </w:rPr>
        <w:br/>
        <w:t xml:space="preserve">Explanation: </w:t>
      </w:r>
      <w:r>
        <w:t>Returns the result from download_output.</w:t>
      </w:r>
    </w:p>
    <w:p>
      <w:pPr>
        <w:spacing w:after="60"/>
      </w:pPr>
      <w:r>
        <w:rPr>
          <w:b/>
        </w:rPr>
        <w:t xml:space="preserve">Line 777: </w:t>
      </w:r>
      <w:r>
        <w:rPr>
          <w:rFonts w:ascii="Consolas" w:hAnsi="Consolas"/>
          <w:sz w:val="16"/>
        </w:rPr>
        <w:t>[blank]</w:t>
      </w:r>
      <w:r>
        <w:rPr>
          <w:b/>
        </w:rPr>
        <w:br/>
        <w:t xml:space="preserve">Explanation: </w:t>
      </w:r>
      <w:r>
        <w:t>Blank line used to separate logical sections.</w:t>
      </w:r>
    </w:p>
    <w:p>
      <w:pPr>
        <w:spacing w:after="60"/>
      </w:pPr>
      <w:r>
        <w:rPr>
          <w:b/>
        </w:rPr>
        <w:t xml:space="preserve">Line 778: </w:t>
      </w:r>
      <w:r>
        <w:rPr>
          <w:rFonts w:ascii="Consolas" w:hAnsi="Consolas"/>
          <w:sz w:val="16"/>
        </w:rPr>
        <w:t>[blank]</w:t>
      </w:r>
      <w:r>
        <w:rPr>
          <w:b/>
        </w:rPr>
        <w:br/>
        <w:t xml:space="preserve">Explanation: </w:t>
      </w:r>
      <w:r>
        <w:t>Blank line used to separate logical sections.</w:t>
      </w:r>
    </w:p>
    <w:p>
      <w:pPr>
        <w:spacing w:after="60"/>
      </w:pPr>
      <w:r>
        <w:rPr>
          <w:b/>
        </w:rPr>
        <w:t xml:space="preserve">Line 779: </w:t>
      </w:r>
      <w:r>
        <w:rPr>
          <w:rFonts w:ascii="Consolas" w:hAnsi="Consolas"/>
          <w:sz w:val="16"/>
        </w:rPr>
        <w:t>@app.get("/download-doc/&lt;path:filename&gt;")</w:t>
      </w:r>
      <w:r>
        <w:rPr>
          <w:b/>
        </w:rPr>
        <w:br/>
        <w:t xml:space="preserve">Explanation: </w:t>
      </w:r>
      <w:r>
        <w:t>Registers the following function as a Flask route or request hook.</w:t>
      </w:r>
    </w:p>
    <w:p>
      <w:pPr>
        <w:spacing w:after="60"/>
      </w:pPr>
      <w:r>
        <w:rPr>
          <w:b/>
        </w:rPr>
        <w:t xml:space="preserve">Line 780: </w:t>
      </w:r>
      <w:r>
        <w:rPr>
          <w:rFonts w:ascii="Consolas" w:hAnsi="Consolas"/>
          <w:sz w:val="16"/>
        </w:rPr>
        <w:t>def download_completed_doc(filename: str) -&gt; Response:</w:t>
      </w:r>
      <w:r>
        <w:rPr>
          <w:b/>
        </w:rPr>
        <w:br/>
        <w:t xml:space="preserve">Explanation: </w:t>
      </w:r>
      <w:r>
        <w:t>Downloads a DOCX file from completed_docs.</w:t>
      </w:r>
    </w:p>
    <w:p>
      <w:pPr>
        <w:spacing w:after="60"/>
      </w:pPr>
      <w:r>
        <w:rPr>
          <w:b/>
        </w:rPr>
        <w:t xml:space="preserve">Line 781: </w:t>
      </w:r>
      <w:r>
        <w:rPr>
          <w:rFonts w:ascii="Consolas" w:hAnsi="Consolas"/>
          <w:sz w:val="16"/>
        </w:rPr>
        <w:t xml:space="preserve">    path = (COMPLETED_DOCS_DIR / Path(filename).name).resolve()</w:t>
      </w:r>
      <w:r>
        <w:rPr>
          <w:b/>
        </w:rPr>
        <w:br/>
        <w:t xml:space="preserve">Explanation: </w:t>
      </w:r>
      <w:r>
        <w:t>Assigns or updates the value of path.</w:t>
      </w:r>
    </w:p>
    <w:p>
      <w:pPr>
        <w:spacing w:after="60"/>
      </w:pPr>
      <w:r>
        <w:rPr>
          <w:b/>
        </w:rPr>
        <w:t xml:space="preserve">Line 782: </w:t>
      </w:r>
      <w:r>
        <w:rPr>
          <w:rFonts w:ascii="Consolas" w:hAnsi="Consolas"/>
          <w:sz w:val="16"/>
        </w:rPr>
        <w:t xml:space="preserve">    if COMPLETED_DOCS_DIR.resolve() not in path.parents or path.suffix.lower() != ".docx" or not path.exists():</w:t>
      </w:r>
      <w:r>
        <w:rPr>
          <w:b/>
        </w:rPr>
        <w:br/>
        <w:t xml:space="preserve">Explanation: </w:t>
      </w:r>
      <w:r>
        <w:t>Starts a conditional branch; the indented block runs only when this condition is true.</w:t>
      </w:r>
    </w:p>
    <w:p>
      <w:pPr>
        <w:spacing w:after="60"/>
      </w:pPr>
      <w:r>
        <w:rPr>
          <w:b/>
        </w:rPr>
        <w:t xml:space="preserve">Line 783: </w:t>
      </w:r>
      <w:r>
        <w:rPr>
          <w:rFonts w:ascii="Consolas" w:hAnsi="Consolas"/>
          <w:sz w:val="16"/>
        </w:rPr>
        <w:t xml:space="preserve">        return Response("File not found", status=404)</w:t>
      </w:r>
      <w:r>
        <w:rPr>
          <w:b/>
        </w:rPr>
        <w:br/>
        <w:t xml:space="preserve">Explanation: </w:t>
      </w:r>
      <w:r>
        <w:t>Returns the result from download_completed_doc.</w:t>
      </w:r>
    </w:p>
    <w:p>
      <w:pPr>
        <w:spacing w:after="60"/>
      </w:pPr>
      <w:r>
        <w:rPr>
          <w:b/>
        </w:rPr>
        <w:t xml:space="preserve">Line 784: </w:t>
      </w:r>
      <w:r>
        <w:rPr>
          <w:rFonts w:ascii="Consolas" w:hAnsi="Consolas"/>
          <w:sz w:val="16"/>
        </w:rPr>
        <w:t xml:space="preserve">    return send_file(path, as_attachment=True)</w:t>
      </w:r>
      <w:r>
        <w:rPr>
          <w:b/>
        </w:rPr>
        <w:br/>
        <w:t xml:space="preserve">Explanation: </w:t>
      </w:r>
      <w:r>
        <w:t>Returns the result from download_completed_doc.</w:t>
      </w:r>
    </w:p>
    <w:p>
      <w:pPr>
        <w:spacing w:after="60"/>
      </w:pPr>
      <w:r>
        <w:rPr>
          <w:b/>
        </w:rPr>
        <w:t xml:space="preserve">Line 785: </w:t>
      </w:r>
      <w:r>
        <w:rPr>
          <w:rFonts w:ascii="Consolas" w:hAnsi="Consolas"/>
          <w:sz w:val="16"/>
        </w:rPr>
        <w:t>[blank]</w:t>
      </w:r>
      <w:r>
        <w:rPr>
          <w:b/>
        </w:rPr>
        <w:br/>
        <w:t xml:space="preserve">Explanation: </w:t>
      </w:r>
      <w:r>
        <w:t>Blank line used to separate logical sections.</w:t>
      </w:r>
    </w:p>
    <w:p>
      <w:pPr>
        <w:spacing w:after="60"/>
      </w:pPr>
      <w:r>
        <w:rPr>
          <w:b/>
        </w:rPr>
        <w:t xml:space="preserve">Line 786: </w:t>
      </w:r>
      <w:r>
        <w:rPr>
          <w:rFonts w:ascii="Consolas" w:hAnsi="Consolas"/>
          <w:sz w:val="16"/>
        </w:rPr>
        <w:t>[blank]</w:t>
      </w:r>
      <w:r>
        <w:rPr>
          <w:b/>
        </w:rPr>
        <w:br/>
        <w:t xml:space="preserve">Explanation: </w:t>
      </w:r>
      <w:r>
        <w:t>Blank line used to separate logical sections.</w:t>
      </w:r>
    </w:p>
    <w:p>
      <w:pPr>
        <w:spacing w:after="60"/>
      </w:pPr>
      <w:r>
        <w:rPr>
          <w:b/>
        </w:rPr>
        <w:t xml:space="preserve">Line 787: </w:t>
      </w:r>
      <w:r>
        <w:rPr>
          <w:rFonts w:ascii="Consolas" w:hAnsi="Consolas"/>
          <w:sz w:val="16"/>
        </w:rPr>
        <w:t>if __name__ == "__main__":</w:t>
      </w:r>
      <w:r>
        <w:rPr>
          <w:b/>
        </w:rPr>
        <w:br/>
        <w:t xml:space="preserve">Explanation: </w:t>
      </w:r>
      <w:r>
        <w:t>Starts a conditional branch; the indented block runs only when this condition is true.</w:t>
      </w:r>
    </w:p>
    <w:p>
      <w:pPr>
        <w:spacing w:after="60"/>
      </w:pPr>
      <w:r>
        <w:rPr>
          <w:b/>
        </w:rPr>
        <w:t xml:space="preserve">Line 788: </w:t>
      </w:r>
      <w:r>
        <w:rPr>
          <w:rFonts w:ascii="Consolas" w:hAnsi="Consolas"/>
          <w:sz w:val="16"/>
        </w:rPr>
        <w:t xml:space="preserve">    ensure_project_files()</w:t>
      </w:r>
      <w:r>
        <w:rPr>
          <w:b/>
        </w:rPr>
        <w:br/>
        <w:t xml:space="preserve">Explanation: </w:t>
      </w:r>
      <w:r>
        <w:t>Continues the logic inside download_completed_doc.</w:t>
      </w:r>
    </w:p>
    <w:p>
      <w:pPr>
        <w:spacing w:after="60"/>
      </w:pPr>
      <w:r>
        <w:rPr>
          <w:b/>
        </w:rPr>
        <w:t xml:space="preserve">Line 789: </w:t>
      </w:r>
      <w:r>
        <w:rPr>
          <w:rFonts w:ascii="Consolas" w:hAnsi="Consolas"/>
          <w:sz w:val="16"/>
        </w:rPr>
        <w:t xml:space="preserve">    ensure_dispatcher()</w:t>
      </w:r>
      <w:r>
        <w:rPr>
          <w:b/>
        </w:rPr>
        <w:br/>
        <w:t xml:space="preserve">Explanation: </w:t>
      </w:r>
      <w:r>
        <w:t>Continues the logic inside download_completed_doc.</w:t>
      </w:r>
    </w:p>
    <w:p>
      <w:pPr>
        <w:spacing w:after="60"/>
      </w:pPr>
      <w:r>
        <w:rPr>
          <w:b/>
        </w:rPr>
        <w:t xml:space="preserve">Line 790: </w:t>
      </w:r>
      <w:r>
        <w:rPr>
          <w:rFonts w:ascii="Consolas" w:hAnsi="Consolas"/>
          <w:sz w:val="16"/>
        </w:rPr>
        <w:t xml:space="preserve">    host = os.getenv("HOST", "127.0.0.1")</w:t>
      </w:r>
      <w:r>
        <w:rPr>
          <w:b/>
        </w:rPr>
        <w:br/>
        <w:t xml:space="preserve">Explanation: </w:t>
      </w:r>
      <w:r>
        <w:t>Assigns or updates the value of host.</w:t>
      </w:r>
    </w:p>
    <w:p>
      <w:pPr>
        <w:spacing w:after="60"/>
      </w:pPr>
      <w:r>
        <w:rPr>
          <w:b/>
        </w:rPr>
        <w:t xml:space="preserve">Line 791: </w:t>
      </w:r>
      <w:r>
        <w:rPr>
          <w:rFonts w:ascii="Consolas" w:hAnsi="Consolas"/>
          <w:sz w:val="16"/>
        </w:rPr>
        <w:t xml:space="preserve">    port = int(os.getenv("PORT", "7860"))</w:t>
      </w:r>
      <w:r>
        <w:rPr>
          <w:b/>
        </w:rPr>
        <w:br/>
        <w:t xml:space="preserve">Explanation: </w:t>
      </w:r>
      <w:r>
        <w:t>Assigns or updates the value of port.</w:t>
      </w:r>
    </w:p>
    <w:p>
      <w:pPr>
        <w:spacing w:after="60"/>
      </w:pPr>
      <w:r>
        <w:rPr>
          <w:b/>
        </w:rPr>
        <w:t xml:space="preserve">Line 792: </w:t>
      </w:r>
      <w:r>
        <w:rPr>
          <w:rFonts w:ascii="Consolas" w:hAnsi="Consolas"/>
          <w:sz w:val="16"/>
        </w:rPr>
        <w:t xml:space="preserve">    app.run(host=host, port=port, debug=False, threaded=True)</w:t>
      </w:r>
      <w:r>
        <w:rPr>
          <w:b/>
        </w:rPr>
        <w:br/>
        <w:t xml:space="preserve">Explanation: </w:t>
      </w:r>
      <w:r>
        <w:t>Assigns or updates the value of app.run(host.</w:t>
      </w:r>
    </w:p>
    <w:p>
      <w:r>
        <w:br w:type="page"/>
      </w:r>
    </w:p>
    <w:p>
      <w:pPr>
        <w:pStyle w:val="Heading1"/>
      </w:pPr>
      <w:r>
        <w:t>ultimate_book_processor.py</w:t>
      </w:r>
    </w:p>
    <w:p>
      <w:r>
        <w:t>PDF-to-Gemini processing pipeline, page resume state, and DOCX output.</w:t>
      </w:r>
    </w:p>
    <w:p>
      <w:r>
        <w:t>Source path: C:\Users\sawan\Desktop\new_project\Ayurvedic_Book_Processor\ultimate_book_processor.py</w:t>
      </w:r>
    </w:p>
    <w:p>
      <w:r>
        <w:t>Line count: 957</w:t>
      </w:r>
    </w:p>
    <w:p>
      <w:pPr>
        <w:spacing w:after="60"/>
      </w:pPr>
      <w:r>
        <w:rPr>
          <w:b/>
        </w:rPr>
        <w:t xml:space="preserve">Line 1: </w:t>
      </w:r>
      <w:r>
        <w:rPr>
          <w:rFonts w:ascii="Consolas" w:hAnsi="Consolas"/>
          <w:sz w:val="16"/>
        </w:rPr>
        <w:t>from __future__ import annotations</w:t>
      </w:r>
      <w:r>
        <w:rPr>
          <w:b/>
        </w:rPr>
        <w:br/>
        <w:t xml:space="preserve">Explanation: </w:t>
      </w:r>
      <w:r>
        <w:t>Enables future Python behavior for type annotations.</w:t>
      </w:r>
    </w:p>
    <w:p>
      <w:pPr>
        <w:spacing w:after="60"/>
      </w:pPr>
      <w:r>
        <w:rPr>
          <w:b/>
        </w:rPr>
        <w:t xml:space="preserve">Line 2: </w:t>
      </w:r>
      <w:r>
        <w:rPr>
          <w:rFonts w:ascii="Consolas" w:hAnsi="Consolas"/>
          <w:sz w:val="16"/>
        </w:rPr>
        <w:t>[blank]</w:t>
      </w:r>
      <w:r>
        <w:rPr>
          <w:b/>
        </w:rPr>
        <w:br/>
        <w:t xml:space="preserve">Explanation: </w:t>
      </w:r>
      <w:r>
        <w:t>Blank line used to separate logical sections.</w:t>
      </w:r>
    </w:p>
    <w:p>
      <w:pPr>
        <w:spacing w:after="60"/>
      </w:pPr>
      <w:r>
        <w:rPr>
          <w:b/>
        </w:rPr>
        <w:t xml:space="preserve">Line 3: </w:t>
      </w:r>
      <w:r>
        <w:rPr>
          <w:rFonts w:ascii="Consolas" w:hAnsi="Consolas"/>
          <w:sz w:val="16"/>
        </w:rPr>
        <w:t>import io</w:t>
      </w:r>
      <w:r>
        <w:rPr>
          <w:b/>
        </w:rPr>
        <w:br/>
        <w:t xml:space="preserve">Explanation: </w:t>
      </w:r>
      <w:r>
        <w:t>Imports a Python module used later in this file.</w:t>
      </w:r>
    </w:p>
    <w:p>
      <w:pPr>
        <w:spacing w:after="60"/>
      </w:pPr>
      <w:r>
        <w:rPr>
          <w:b/>
        </w:rPr>
        <w:t xml:space="preserve">Line 4: </w:t>
      </w:r>
      <w:r>
        <w:rPr>
          <w:rFonts w:ascii="Consolas" w:hAnsi="Consolas"/>
          <w:sz w:val="16"/>
        </w:rPr>
        <w:t>import json</w:t>
      </w:r>
      <w:r>
        <w:rPr>
          <w:b/>
        </w:rPr>
        <w:br/>
        <w:t xml:space="preserve">Explanation: </w:t>
      </w:r>
      <w:r>
        <w:t>Imports a Python module used later in this file.</w:t>
      </w:r>
    </w:p>
    <w:p>
      <w:pPr>
        <w:spacing w:after="60"/>
      </w:pPr>
      <w:r>
        <w:rPr>
          <w:b/>
        </w:rPr>
        <w:t xml:space="preserve">Line 5: </w:t>
      </w:r>
      <w:r>
        <w:rPr>
          <w:rFonts w:ascii="Consolas" w:hAnsi="Consolas"/>
          <w:sz w:val="16"/>
        </w:rPr>
        <w:t>import logging</w:t>
      </w:r>
      <w:r>
        <w:rPr>
          <w:b/>
        </w:rPr>
        <w:br/>
        <w:t xml:space="preserve">Explanation: </w:t>
      </w:r>
      <w:r>
        <w:t>Imports a Python module used later in this file.</w:t>
      </w:r>
    </w:p>
    <w:p>
      <w:pPr>
        <w:spacing w:after="60"/>
      </w:pPr>
      <w:r>
        <w:rPr>
          <w:b/>
        </w:rPr>
        <w:t xml:space="preserve">Line 6: </w:t>
      </w:r>
      <w:r>
        <w:rPr>
          <w:rFonts w:ascii="Consolas" w:hAnsi="Consolas"/>
          <w:sz w:val="16"/>
        </w:rPr>
        <w:t>import os</w:t>
      </w:r>
      <w:r>
        <w:rPr>
          <w:b/>
        </w:rPr>
        <w:br/>
        <w:t xml:space="preserve">Explanation: </w:t>
      </w:r>
      <w:r>
        <w:t>Imports a Python module used later in this file.</w:t>
      </w:r>
    </w:p>
    <w:p>
      <w:pPr>
        <w:spacing w:after="60"/>
      </w:pPr>
      <w:r>
        <w:rPr>
          <w:b/>
        </w:rPr>
        <w:t xml:space="preserve">Line 7: </w:t>
      </w:r>
      <w:r>
        <w:rPr>
          <w:rFonts w:ascii="Consolas" w:hAnsi="Consolas"/>
          <w:sz w:val="16"/>
        </w:rPr>
        <w:t>import sys</w:t>
      </w:r>
      <w:r>
        <w:rPr>
          <w:b/>
        </w:rPr>
        <w:br/>
        <w:t xml:space="preserve">Explanation: </w:t>
      </w:r>
      <w:r>
        <w:t>Imports a Python module used later in this file.</w:t>
      </w:r>
    </w:p>
    <w:p>
      <w:pPr>
        <w:spacing w:after="60"/>
      </w:pPr>
      <w:r>
        <w:rPr>
          <w:b/>
        </w:rPr>
        <w:t xml:space="preserve">Line 8: </w:t>
      </w:r>
      <w:r>
        <w:rPr>
          <w:rFonts w:ascii="Consolas" w:hAnsi="Consolas"/>
          <w:sz w:val="16"/>
        </w:rPr>
        <w:t>import time</w:t>
      </w:r>
      <w:r>
        <w:rPr>
          <w:b/>
        </w:rPr>
        <w:br/>
        <w:t xml:space="preserve">Explanation: </w:t>
      </w:r>
      <w:r>
        <w:t>Imports a Python module used later in this file.</w:t>
      </w:r>
    </w:p>
    <w:p>
      <w:pPr>
        <w:spacing w:after="60"/>
      </w:pPr>
      <w:r>
        <w:rPr>
          <w:b/>
        </w:rPr>
        <w:t xml:space="preserve">Line 9: </w:t>
      </w:r>
      <w:r>
        <w:rPr>
          <w:rFonts w:ascii="Consolas" w:hAnsi="Consolas"/>
          <w:sz w:val="16"/>
        </w:rPr>
        <w:t>import traceback</w:t>
      </w:r>
      <w:r>
        <w:rPr>
          <w:b/>
        </w:rPr>
        <w:br/>
        <w:t xml:space="preserve">Explanation: </w:t>
      </w:r>
      <w:r>
        <w:t>Imports a Python module used later in this file.</w:t>
      </w:r>
    </w:p>
    <w:p>
      <w:pPr>
        <w:spacing w:after="60"/>
      </w:pPr>
      <w:r>
        <w:rPr>
          <w:b/>
        </w:rPr>
        <w:t xml:space="preserve">Line 10: </w:t>
      </w:r>
      <w:r>
        <w:rPr>
          <w:rFonts w:ascii="Consolas" w:hAnsi="Consolas"/>
          <w:sz w:val="16"/>
        </w:rPr>
        <w:t>import threading</w:t>
      </w:r>
      <w:r>
        <w:rPr>
          <w:b/>
        </w:rPr>
        <w:br/>
        <w:t xml:space="preserve">Explanation: </w:t>
      </w:r>
      <w:r>
        <w:t>Imports a Python module used later in this file.</w:t>
      </w:r>
    </w:p>
    <w:p>
      <w:pPr>
        <w:spacing w:after="60"/>
      </w:pPr>
      <w:r>
        <w:rPr>
          <w:b/>
        </w:rPr>
        <w:t xml:space="preserve">Line 11: </w:t>
      </w:r>
      <w:r>
        <w:rPr>
          <w:rFonts w:ascii="Consolas" w:hAnsi="Consolas"/>
          <w:sz w:val="16"/>
        </w:rPr>
        <w:t>from concurrent.futures import ThreadPoolExecutor, as_completed</w:t>
      </w:r>
      <w:r>
        <w:rPr>
          <w:b/>
        </w:rPr>
        <w:br/>
        <w:t xml:space="preserve">Explanation: </w:t>
      </w:r>
      <w:r>
        <w:t>Imports specific classes or functions from another module.</w:t>
      </w:r>
    </w:p>
    <w:p>
      <w:pPr>
        <w:spacing w:after="60"/>
      </w:pPr>
      <w:r>
        <w:rPr>
          <w:b/>
        </w:rPr>
        <w:t xml:space="preserve">Line 12: </w:t>
      </w:r>
      <w:r>
        <w:rPr>
          <w:rFonts w:ascii="Consolas" w:hAnsi="Consolas"/>
          <w:sz w:val="16"/>
        </w:rPr>
        <w:t>from dataclasses import dataclass</w:t>
      </w:r>
      <w:r>
        <w:rPr>
          <w:b/>
        </w:rPr>
        <w:br/>
        <w:t xml:space="preserve">Explanation: </w:t>
      </w:r>
      <w:r>
        <w:t>Imports specific classes or functions from another module.</w:t>
      </w:r>
    </w:p>
    <w:p>
      <w:pPr>
        <w:spacing w:after="60"/>
      </w:pPr>
      <w:r>
        <w:rPr>
          <w:b/>
        </w:rPr>
        <w:t xml:space="preserve">Line 13: </w:t>
      </w:r>
      <w:r>
        <w:rPr>
          <w:rFonts w:ascii="Consolas" w:hAnsi="Consolas"/>
          <w:sz w:val="16"/>
        </w:rPr>
        <w:t>from datetime import datetime, timezone</w:t>
      </w:r>
      <w:r>
        <w:rPr>
          <w:b/>
        </w:rPr>
        <w:br/>
        <w:t xml:space="preserve">Explanation: </w:t>
      </w:r>
      <w:r>
        <w:t>Imports specific classes or functions from another module.</w:t>
      </w:r>
    </w:p>
    <w:p>
      <w:pPr>
        <w:spacing w:after="60"/>
      </w:pPr>
      <w:r>
        <w:rPr>
          <w:b/>
        </w:rPr>
        <w:t xml:space="preserve">Line 14: </w:t>
      </w:r>
      <w:r>
        <w:rPr>
          <w:rFonts w:ascii="Consolas" w:hAnsi="Consolas"/>
          <w:sz w:val="16"/>
        </w:rPr>
        <w:t>from pathlib import Path</w:t>
      </w:r>
      <w:r>
        <w:rPr>
          <w:b/>
        </w:rPr>
        <w:br/>
        <w:t xml:space="preserve">Explanation: </w:t>
      </w:r>
      <w:r>
        <w:t>Imports specific classes or functions from another module.</w:t>
      </w:r>
    </w:p>
    <w:p>
      <w:pPr>
        <w:spacing w:after="60"/>
      </w:pPr>
      <w:r>
        <w:rPr>
          <w:b/>
        </w:rPr>
        <w:t xml:space="preserve">Line 15: </w:t>
      </w:r>
      <w:r>
        <w:rPr>
          <w:rFonts w:ascii="Consolas" w:hAnsi="Consolas"/>
          <w:sz w:val="16"/>
        </w:rPr>
        <w:t>from typing import Any</w:t>
      </w:r>
      <w:r>
        <w:rPr>
          <w:b/>
        </w:rPr>
        <w:br/>
        <w:t xml:space="preserve">Explanation: </w:t>
      </w:r>
      <w:r>
        <w:t>Imports specific classes or functions from another module.</w:t>
      </w:r>
    </w:p>
    <w:p>
      <w:pPr>
        <w:spacing w:after="60"/>
      </w:pPr>
      <w:r>
        <w:rPr>
          <w:b/>
        </w:rPr>
        <w:t xml:space="preserve">Line 16: </w:t>
      </w:r>
      <w:r>
        <w:rPr>
          <w:rFonts w:ascii="Consolas" w:hAnsi="Consolas"/>
          <w:sz w:val="16"/>
        </w:rPr>
        <w:t>[blank]</w:t>
      </w:r>
      <w:r>
        <w:rPr>
          <w:b/>
        </w:rPr>
        <w:br/>
        <w:t xml:space="preserve">Explanation: </w:t>
      </w:r>
      <w:r>
        <w:t>Blank line used to separate logical sections.</w:t>
      </w:r>
    </w:p>
    <w:p>
      <w:pPr>
        <w:spacing w:after="60"/>
      </w:pPr>
      <w:r>
        <w:rPr>
          <w:b/>
        </w:rPr>
        <w:t xml:space="preserve">Line 17: </w:t>
      </w:r>
      <w:r>
        <w:rPr>
          <w:rFonts w:ascii="Consolas" w:hAnsi="Consolas"/>
          <w:sz w:val="16"/>
        </w:rPr>
        <w:t>from dotenv import load_dotenv</w:t>
      </w:r>
      <w:r>
        <w:rPr>
          <w:b/>
        </w:rPr>
        <w:br/>
        <w:t xml:space="preserve">Explanation: </w:t>
      </w:r>
      <w:r>
        <w:t>Imports specific classes or functions from another module.</w:t>
      </w:r>
    </w:p>
    <w:p>
      <w:pPr>
        <w:spacing w:after="60"/>
      </w:pPr>
      <w:r>
        <w:rPr>
          <w:b/>
        </w:rPr>
        <w:t xml:space="preserve">Line 18: </w:t>
      </w:r>
      <w:r>
        <w:rPr>
          <w:rFonts w:ascii="Consolas" w:hAnsi="Consolas"/>
          <w:sz w:val="16"/>
        </w:rPr>
        <w:t>from google import genai</w:t>
      </w:r>
      <w:r>
        <w:rPr>
          <w:b/>
        </w:rPr>
        <w:br/>
        <w:t xml:space="preserve">Explanation: </w:t>
      </w:r>
      <w:r>
        <w:t>Imports specific classes or functions from another module.</w:t>
      </w:r>
    </w:p>
    <w:p>
      <w:pPr>
        <w:spacing w:after="60"/>
      </w:pPr>
      <w:r>
        <w:rPr>
          <w:b/>
        </w:rPr>
        <w:t xml:space="preserve">Line 19: </w:t>
      </w:r>
      <w:r>
        <w:rPr>
          <w:rFonts w:ascii="Consolas" w:hAnsi="Consolas"/>
          <w:sz w:val="16"/>
        </w:rPr>
        <w:t>from google.genai import types</w:t>
      </w:r>
      <w:r>
        <w:rPr>
          <w:b/>
        </w:rPr>
        <w:br/>
        <w:t xml:space="preserve">Explanation: </w:t>
      </w:r>
      <w:r>
        <w:t>Imports specific classes or functions from another module.</w:t>
      </w:r>
    </w:p>
    <w:p>
      <w:pPr>
        <w:spacing w:after="60"/>
      </w:pPr>
      <w:r>
        <w:rPr>
          <w:b/>
        </w:rPr>
        <w:t xml:space="preserve">Line 20: </w:t>
      </w:r>
      <w:r>
        <w:rPr>
          <w:rFonts w:ascii="Consolas" w:hAnsi="Consolas"/>
          <w:sz w:val="16"/>
        </w:rPr>
        <w:t>from pdf2image import convert_from_path, pdfinfo_from_path</w:t>
      </w:r>
      <w:r>
        <w:rPr>
          <w:b/>
        </w:rPr>
        <w:br/>
        <w:t xml:space="preserve">Explanation: </w:t>
      </w:r>
      <w:r>
        <w:t>Imports specific classes or functions from another module.</w:t>
      </w:r>
    </w:p>
    <w:p>
      <w:pPr>
        <w:spacing w:after="60"/>
      </w:pPr>
      <w:r>
        <w:rPr>
          <w:b/>
        </w:rPr>
        <w:t xml:space="preserve">Line 21: </w:t>
      </w:r>
      <w:r>
        <w:rPr>
          <w:rFonts w:ascii="Consolas" w:hAnsi="Consolas"/>
          <w:sz w:val="16"/>
        </w:rPr>
        <w:t>from pdf2image.exceptions import PDFInfoNotInstalledError, PDFPageCountError, PDFSyntaxError</w:t>
      </w:r>
      <w:r>
        <w:rPr>
          <w:b/>
        </w:rPr>
        <w:br/>
        <w:t xml:space="preserve">Explanation: </w:t>
      </w:r>
      <w:r>
        <w:t>Imports specific classes or functions from another module.</w:t>
      </w:r>
    </w:p>
    <w:p>
      <w:pPr>
        <w:spacing w:after="60"/>
      </w:pPr>
      <w:r>
        <w:rPr>
          <w:b/>
        </w:rPr>
        <w:t xml:space="preserve">Line 22: </w:t>
      </w:r>
      <w:r>
        <w:rPr>
          <w:rFonts w:ascii="Consolas" w:hAnsi="Consolas"/>
          <w:sz w:val="16"/>
        </w:rPr>
        <w:t>from PIL import Image</w:t>
      </w:r>
      <w:r>
        <w:rPr>
          <w:b/>
        </w:rPr>
        <w:br/>
        <w:t xml:space="preserve">Explanation: </w:t>
      </w:r>
      <w:r>
        <w:t>Imports specific classes or functions from another module.</w:t>
      </w:r>
    </w:p>
    <w:p>
      <w:pPr>
        <w:spacing w:after="60"/>
      </w:pPr>
      <w:r>
        <w:rPr>
          <w:b/>
        </w:rPr>
        <w:t xml:space="preserve">Line 23: </w:t>
      </w:r>
      <w:r>
        <w:rPr>
          <w:rFonts w:ascii="Consolas" w:hAnsi="Consolas"/>
          <w:sz w:val="16"/>
        </w:rPr>
        <w:t>[blank]</w:t>
      </w:r>
      <w:r>
        <w:rPr>
          <w:b/>
        </w:rPr>
        <w:br/>
        <w:t xml:space="preserve">Explanation: </w:t>
      </w:r>
      <w:r>
        <w:t>Blank line used to separate logical sections.</w:t>
      </w:r>
    </w:p>
    <w:p>
      <w:pPr>
        <w:spacing w:after="60"/>
      </w:pPr>
      <w:r>
        <w:rPr>
          <w:b/>
        </w:rPr>
        <w:t xml:space="preserve">Line 24: </w:t>
      </w:r>
      <w:r>
        <w:rPr>
          <w:rFonts w:ascii="Consolas" w:hAnsi="Consolas"/>
          <w:sz w:val="16"/>
        </w:rPr>
        <w:t>[blank]</w:t>
      </w:r>
      <w:r>
        <w:rPr>
          <w:b/>
        </w:rPr>
        <w:br/>
        <w:t xml:space="preserve">Explanation: </w:t>
      </w:r>
      <w:r>
        <w:t>Blank line used to separate logical sections.</w:t>
      </w:r>
    </w:p>
    <w:p>
      <w:pPr>
        <w:spacing w:after="60"/>
      </w:pPr>
      <w:r>
        <w:rPr>
          <w:b/>
        </w:rPr>
        <w:t xml:space="preserve">Line 25: </w:t>
      </w:r>
      <w:r>
        <w:rPr>
          <w:rFonts w:ascii="Consolas" w:hAnsi="Consolas"/>
          <w:sz w:val="16"/>
        </w:rPr>
        <w:t>EXTRACTION_PROMPT = (</w:t>
      </w:r>
      <w:r>
        <w:rPr>
          <w:b/>
        </w:rPr>
        <w:br/>
        <w:t xml:space="preserve">Explanation: </w:t>
      </w:r>
      <w:r>
        <w:t>Assigns or updates the value of EXTRACTION_PROMPT.</w:t>
      </w:r>
    </w:p>
    <w:p>
      <w:pPr>
        <w:spacing w:after="60"/>
      </w:pPr>
      <w:r>
        <w:rPr>
          <w:b/>
        </w:rPr>
        <w:t xml:space="preserve">Line 26: </w:t>
      </w:r>
      <w:r>
        <w:rPr>
          <w:rFonts w:ascii="Consolas" w:hAnsi="Consolas"/>
          <w:sz w:val="16"/>
        </w:rPr>
        <w:t xml:space="preserve">    "You are reading a scanned Ayurvedic medical textbook page. Transcribe the visible text as accurately as possible. "</w:t>
      </w:r>
      <w:r>
        <w:rPr>
          <w:b/>
        </w:rPr>
        <w:br/>
        <w:t xml:space="preserve">Explanation: </w:t>
      </w:r>
      <w:r>
        <w:t>Continues the logic inside this file.</w:t>
      </w:r>
    </w:p>
    <w:p>
      <w:pPr>
        <w:spacing w:after="60"/>
      </w:pPr>
      <w:r>
        <w:rPr>
          <w:b/>
        </w:rPr>
        <w:t xml:space="preserve">Line 27: </w:t>
      </w:r>
      <w:r>
        <w:rPr>
          <w:rFonts w:ascii="Consolas" w:hAnsi="Consolas"/>
          <w:sz w:val="16"/>
        </w:rPr>
        <w:t xml:space="preserve">    "Preserve Hindi, Sanskrit, English, headings, footnotes, tables, figure captions, page numbers, and medical terms. "</w:t>
      </w:r>
      <w:r>
        <w:rPr>
          <w:b/>
        </w:rPr>
        <w:br/>
        <w:t xml:space="preserve">Explanation: </w:t>
      </w:r>
      <w:r>
        <w:t>Continues the logic inside this file.</w:t>
      </w:r>
    </w:p>
    <w:p>
      <w:pPr>
        <w:spacing w:after="60"/>
      </w:pPr>
      <w:r>
        <w:rPr>
          <w:b/>
        </w:rPr>
        <w:t xml:space="preserve">Line 28: </w:t>
      </w:r>
      <w:r>
        <w:rPr>
          <w:rFonts w:ascii="Consolas" w:hAnsi="Consolas"/>
          <w:sz w:val="16"/>
        </w:rPr>
        <w:t xml:space="preserve">    "Preserve the page's visible structure as much as possible, including line breaks, section order, lists, table layout, and mixed-language formatting. "</w:t>
      </w:r>
      <w:r>
        <w:rPr>
          <w:b/>
        </w:rPr>
        <w:br/>
        <w:t xml:space="preserve">Explanation: </w:t>
      </w:r>
      <w:r>
        <w:t>Continues the logic inside this file.</w:t>
      </w:r>
    </w:p>
    <w:p>
      <w:pPr>
        <w:spacing w:after="60"/>
      </w:pPr>
      <w:r>
        <w:rPr>
          <w:b/>
        </w:rPr>
        <w:t xml:space="preserve">Line 29: </w:t>
      </w:r>
      <w:r>
        <w:rPr>
          <w:rFonts w:ascii="Consolas" w:hAnsi="Consolas"/>
          <w:sz w:val="16"/>
        </w:rPr>
        <w:t xml:space="preserve">    "Do not force this page into any fixed template. "</w:t>
      </w:r>
      <w:r>
        <w:rPr>
          <w:b/>
        </w:rPr>
        <w:br/>
        <w:t xml:space="preserve">Explanation: </w:t>
      </w:r>
      <w:r>
        <w:t>Continues the logic inside this file.</w:t>
      </w:r>
    </w:p>
    <w:p>
      <w:pPr>
        <w:spacing w:after="60"/>
      </w:pPr>
      <w:r>
        <w:rPr>
          <w:b/>
        </w:rPr>
        <w:t xml:space="preserve">Line 30: </w:t>
      </w:r>
      <w:r>
        <w:rPr>
          <w:rFonts w:ascii="Consolas" w:hAnsi="Consolas"/>
          <w:sz w:val="16"/>
        </w:rPr>
        <w:t xml:space="preserve">    "Do not summarize. Do not translate unless translation is already printed on the page. If a word is unclear, "</w:t>
      </w:r>
      <w:r>
        <w:rPr>
          <w:b/>
        </w:rPr>
        <w:br/>
        <w:t xml:space="preserve">Explanation: </w:t>
      </w:r>
      <w:r>
        <w:t>Continues the logic inside this file.</w:t>
      </w:r>
    </w:p>
    <w:p>
      <w:pPr>
        <w:spacing w:after="60"/>
      </w:pPr>
      <w:r>
        <w:rPr>
          <w:b/>
        </w:rPr>
        <w:t xml:space="preserve">Line 31: </w:t>
      </w:r>
      <w:r>
        <w:rPr>
          <w:rFonts w:ascii="Consolas" w:hAnsi="Consolas"/>
          <w:sz w:val="16"/>
        </w:rPr>
        <w:t xml:space="preserve">    "write [unclear]. Do not guess. Return only the transcription."</w:t>
      </w:r>
      <w:r>
        <w:rPr>
          <w:b/>
        </w:rPr>
        <w:br/>
        <w:t xml:space="preserve">Explanation: </w:t>
      </w:r>
      <w:r>
        <w:t>Continues the logic inside this file.</w:t>
      </w:r>
    </w:p>
    <w:p>
      <w:pPr>
        <w:spacing w:after="60"/>
      </w:pPr>
      <w:r>
        <w:rPr>
          <w:b/>
        </w:rPr>
        <w:t xml:space="preserve">Line 32: </w:t>
      </w:r>
      <w:r>
        <w:rPr>
          <w:rFonts w:ascii="Consolas" w:hAnsi="Consolas"/>
          <w:sz w:val="16"/>
        </w:rPr>
        <w:t>)</w:t>
      </w:r>
      <w:r>
        <w:rPr>
          <w:b/>
        </w:rPr>
        <w:br/>
        <w:t xml:space="preserve">Explanation: </w:t>
      </w:r>
      <w:r>
        <w:t>Closes a multi-line expression or data structure.</w:t>
      </w:r>
    </w:p>
    <w:p>
      <w:pPr>
        <w:spacing w:after="60"/>
      </w:pPr>
      <w:r>
        <w:rPr>
          <w:b/>
        </w:rPr>
        <w:t xml:space="preserve">Line 33: </w:t>
      </w:r>
      <w:r>
        <w:rPr>
          <w:rFonts w:ascii="Consolas" w:hAnsi="Consolas"/>
          <w:sz w:val="16"/>
        </w:rPr>
        <w:t>[blank]</w:t>
      </w:r>
      <w:r>
        <w:rPr>
          <w:b/>
        </w:rPr>
        <w:br/>
        <w:t xml:space="preserve">Explanation: </w:t>
      </w:r>
      <w:r>
        <w:t>Blank line used to separate logical sections.</w:t>
      </w:r>
    </w:p>
    <w:p>
      <w:pPr>
        <w:spacing w:after="60"/>
      </w:pPr>
      <w:r>
        <w:rPr>
          <w:b/>
        </w:rPr>
        <w:t xml:space="preserve">Line 34: </w:t>
      </w:r>
      <w:r>
        <w:rPr>
          <w:rFonts w:ascii="Consolas" w:hAnsi="Consolas"/>
          <w:sz w:val="16"/>
        </w:rPr>
        <w:t>VERIFICATION_PROMPT = (</w:t>
      </w:r>
      <w:r>
        <w:rPr>
          <w:b/>
        </w:rPr>
        <w:br/>
        <w:t xml:space="preserve">Explanation: </w:t>
      </w:r>
      <w:r>
        <w:t>Assigns or updates the value of VERIFICATION_PROMPT.</w:t>
      </w:r>
    </w:p>
    <w:p>
      <w:pPr>
        <w:spacing w:after="60"/>
      </w:pPr>
      <w:r>
        <w:rPr>
          <w:b/>
        </w:rPr>
        <w:t xml:space="preserve">Line 35: </w:t>
      </w:r>
      <w:r>
        <w:rPr>
          <w:rFonts w:ascii="Consolas" w:hAnsi="Consolas"/>
          <w:sz w:val="16"/>
        </w:rPr>
        <w:t xml:space="preserve">    "You are a strict medical textbook transcription verifier. Compare the extracted text against the scanned page image. "</w:t>
      </w:r>
      <w:r>
        <w:rPr>
          <w:b/>
        </w:rPr>
        <w:br/>
        <w:t xml:space="preserve">Explanation: </w:t>
      </w:r>
      <w:r>
        <w:t>Continues the logic inside this file.</w:t>
      </w:r>
    </w:p>
    <w:p>
      <w:pPr>
        <w:spacing w:after="60"/>
      </w:pPr>
      <w:r>
        <w:rPr>
          <w:b/>
        </w:rPr>
        <w:t xml:space="preserve">Line 36: </w:t>
      </w:r>
      <w:r>
        <w:rPr>
          <w:rFonts w:ascii="Consolas" w:hAnsi="Consolas"/>
          <w:sz w:val="16"/>
        </w:rPr>
        <w:t xml:space="preserve">    "Correct only mistakes that are visible in the image. Do not add missing information from memory. Do not summarize. "</w:t>
      </w:r>
      <w:r>
        <w:rPr>
          <w:b/>
        </w:rPr>
        <w:br/>
        <w:t xml:space="preserve">Explanation: </w:t>
      </w:r>
      <w:r>
        <w:t>Continues the logic inside this file.</w:t>
      </w:r>
    </w:p>
    <w:p>
      <w:pPr>
        <w:spacing w:after="60"/>
      </w:pPr>
      <w:r>
        <w:rPr>
          <w:b/>
        </w:rPr>
        <w:t xml:space="preserve">Line 37: </w:t>
      </w:r>
      <w:r>
        <w:rPr>
          <w:rFonts w:ascii="Consolas" w:hAnsi="Consolas"/>
          <w:sz w:val="16"/>
        </w:rPr>
        <w:t xml:space="preserve">    "Preserve Hindi, Sanskrit, English, headings, tables, footnotes, figure captions, and page order. If text is unreadable, "</w:t>
      </w:r>
      <w:r>
        <w:rPr>
          <w:b/>
        </w:rPr>
        <w:br/>
        <w:t xml:space="preserve">Explanation: </w:t>
      </w:r>
      <w:r>
        <w:t>Continues the logic inside this file.</w:t>
      </w:r>
    </w:p>
    <w:p>
      <w:pPr>
        <w:spacing w:after="60"/>
      </w:pPr>
      <w:r>
        <w:rPr>
          <w:b/>
        </w:rPr>
        <w:t xml:space="preserve">Line 38: </w:t>
      </w:r>
      <w:r>
        <w:rPr>
          <w:rFonts w:ascii="Consolas" w:hAnsi="Consolas"/>
          <w:sz w:val="16"/>
        </w:rPr>
        <w:t xml:space="preserve">    "mark it as [unclear]. Preserve the original page's visible structure as much as possible. "</w:t>
      </w:r>
      <w:r>
        <w:rPr>
          <w:b/>
        </w:rPr>
        <w:br/>
        <w:t xml:space="preserve">Explanation: </w:t>
      </w:r>
      <w:r>
        <w:t>Continues the logic inside this file.</w:t>
      </w:r>
    </w:p>
    <w:p>
      <w:pPr>
        <w:spacing w:after="60"/>
      </w:pPr>
      <w:r>
        <w:rPr>
          <w:b/>
        </w:rPr>
        <w:t xml:space="preserve">Line 39: </w:t>
      </w:r>
      <w:r>
        <w:rPr>
          <w:rFonts w:ascii="Consolas" w:hAnsi="Consolas"/>
          <w:sz w:val="16"/>
        </w:rPr>
        <w:t xml:space="preserve">    "Do not force this page into any fixed template. Return only the corrected verified transcription."</w:t>
      </w:r>
      <w:r>
        <w:rPr>
          <w:b/>
        </w:rPr>
        <w:br/>
        <w:t xml:space="preserve">Explanation: </w:t>
      </w:r>
      <w:r>
        <w:t>Continues the logic inside this file.</w:t>
      </w:r>
    </w:p>
    <w:p>
      <w:pPr>
        <w:spacing w:after="60"/>
      </w:pPr>
      <w:r>
        <w:rPr>
          <w:b/>
        </w:rPr>
        <w:t xml:space="preserve">Line 40: </w:t>
      </w:r>
      <w:r>
        <w:rPr>
          <w:rFonts w:ascii="Consolas" w:hAnsi="Consolas"/>
          <w:sz w:val="16"/>
        </w:rPr>
        <w:t>)</w:t>
      </w:r>
      <w:r>
        <w:rPr>
          <w:b/>
        </w:rPr>
        <w:br/>
        <w:t xml:space="preserve">Explanation: </w:t>
      </w:r>
      <w:r>
        <w:t>Closes a multi-line expression or data structure.</w:t>
      </w:r>
    </w:p>
    <w:p>
      <w:pPr>
        <w:spacing w:after="60"/>
      </w:pPr>
      <w:r>
        <w:rPr>
          <w:b/>
        </w:rPr>
        <w:t xml:space="preserve">Line 41: </w:t>
      </w:r>
      <w:r>
        <w:rPr>
          <w:rFonts w:ascii="Consolas" w:hAnsi="Consolas"/>
          <w:sz w:val="16"/>
        </w:rPr>
        <w:t>[blank]</w:t>
      </w:r>
      <w:r>
        <w:rPr>
          <w:b/>
        </w:rPr>
        <w:br/>
        <w:t xml:space="preserve">Explanation: </w:t>
      </w:r>
      <w:r>
        <w:t>Blank line used to separate logical sections.</w:t>
      </w:r>
    </w:p>
    <w:p>
      <w:pPr>
        <w:spacing w:after="60"/>
      </w:pPr>
      <w:r>
        <w:rPr>
          <w:b/>
        </w:rPr>
        <w:t xml:space="preserve">Line 42: </w:t>
      </w:r>
      <w:r>
        <w:rPr>
          <w:rFonts w:ascii="Consolas" w:hAnsi="Consolas"/>
          <w:sz w:val="16"/>
        </w:rPr>
        <w:t>FORMAT_PROMPT = """You are converting verified Ayurvedic textbook transcription into structured study notes. Use only the verified source text. Do not invent anything. Do not add modern medical explanation unless it is present in the source. Preserve Ayurvedic terms. If a section is not clearly present, write: Not clearly mentioned in source text.</w:t>
      </w:r>
      <w:r>
        <w:rPr>
          <w:b/>
        </w:rPr>
        <w:br/>
        <w:t xml:space="preserve">Explanation: </w:t>
      </w:r>
      <w:r>
        <w:t>Assigns or updates the value of FORMAT_PROMPT.</w:t>
      </w:r>
    </w:p>
    <w:p>
      <w:pPr>
        <w:spacing w:after="60"/>
      </w:pPr>
      <w:r>
        <w:rPr>
          <w:b/>
        </w:rPr>
        <w:t xml:space="preserve">Line 43: </w:t>
      </w:r>
      <w:r>
        <w:rPr>
          <w:rFonts w:ascii="Consolas" w:hAnsi="Consolas"/>
          <w:sz w:val="16"/>
        </w:rPr>
        <w:t>Preserve the source languages exactly: Hindi should remain Hindi, Sanskrit should remain Sanskrit, and English should remain English. Do not translate Hindi or Sanskrit into English. Do not romanize Devanagari unless the verified source text itself is romanized.</w:t>
      </w:r>
      <w:r>
        <w:rPr>
          <w:b/>
        </w:rPr>
        <w:br/>
        <w:t xml:space="preserve">Explanation: </w:t>
      </w:r>
      <w:r>
        <w:t>Continues the logic inside this file.</w:t>
      </w:r>
    </w:p>
    <w:p>
      <w:pPr>
        <w:spacing w:after="60"/>
      </w:pPr>
      <w:r>
        <w:rPr>
          <w:b/>
        </w:rPr>
        <w:t xml:space="preserve">Line 44: </w:t>
      </w:r>
      <w:r>
        <w:rPr>
          <w:rFonts w:ascii="Consolas" w:hAnsi="Consolas"/>
          <w:sz w:val="16"/>
        </w:rPr>
        <w:t>[blank]</w:t>
      </w:r>
      <w:r>
        <w:rPr>
          <w:b/>
        </w:rPr>
        <w:br/>
        <w:t xml:space="preserve">Explanation: </w:t>
      </w:r>
      <w:r>
        <w:t>Blank line used to separate logical sections.</w:t>
      </w:r>
    </w:p>
    <w:p>
      <w:pPr>
        <w:spacing w:after="60"/>
      </w:pPr>
      <w:r>
        <w:rPr>
          <w:b/>
        </w:rPr>
        <w:t xml:space="preserve">Line 45: </w:t>
      </w:r>
      <w:r>
        <w:rPr>
          <w:rFonts w:ascii="Consolas" w:hAnsi="Consolas"/>
          <w:sz w:val="16"/>
        </w:rPr>
        <w:t>Required Markdown format:</w:t>
      </w:r>
      <w:r>
        <w:rPr>
          <w:b/>
        </w:rPr>
        <w:br/>
        <w:t xml:space="preserve">Explanation: </w:t>
      </w:r>
      <w:r>
        <w:t>Continues the logic inside this file.</w:t>
      </w:r>
    </w:p>
    <w:p>
      <w:pPr>
        <w:spacing w:after="60"/>
      </w:pPr>
      <w:r>
        <w:rPr>
          <w:b/>
        </w:rPr>
        <w:t xml:space="preserve">Line 46: </w:t>
      </w:r>
      <w:r>
        <w:rPr>
          <w:rFonts w:ascii="Consolas" w:hAnsi="Consolas"/>
          <w:sz w:val="16"/>
        </w:rPr>
        <w:t>[blank]</w:t>
      </w:r>
      <w:r>
        <w:rPr>
          <w:b/>
        </w:rPr>
        <w:br/>
        <w:t xml:space="preserve">Explanation: </w:t>
      </w:r>
      <w:r>
        <w:t>Blank line used to separate logical sections.</w:t>
      </w:r>
    </w:p>
    <w:p>
      <w:pPr>
        <w:spacing w:after="60"/>
      </w:pPr>
      <w:r>
        <w:rPr>
          <w:b/>
        </w:rPr>
        <w:t xml:space="preserve">Line 47: </w:t>
      </w:r>
      <w:r>
        <w:rPr>
          <w:rFonts w:ascii="Consolas" w:hAnsi="Consolas"/>
          <w:sz w:val="16"/>
        </w:rPr>
        <w:t># Chapter: &lt;chapter title&gt;</w:t>
      </w:r>
      <w:r>
        <w:rPr>
          <w:b/>
        </w:rPr>
        <w:br/>
        <w:t xml:space="preserve">Explanation: </w:t>
      </w:r>
      <w:r>
        <w:t>Comment for maintainers; Python ignores it at runtime.</w:t>
      </w:r>
    </w:p>
    <w:p>
      <w:pPr>
        <w:spacing w:after="60"/>
      </w:pPr>
      <w:r>
        <w:rPr>
          <w:b/>
        </w:rPr>
        <w:t xml:space="preserve">Line 48: </w:t>
      </w:r>
      <w:r>
        <w:rPr>
          <w:rFonts w:ascii="Consolas" w:hAnsi="Consolas"/>
          <w:sz w:val="16"/>
        </w:rPr>
        <w:t>[blank]</w:t>
      </w:r>
      <w:r>
        <w:rPr>
          <w:b/>
        </w:rPr>
        <w:br/>
        <w:t xml:space="preserve">Explanation: </w:t>
      </w:r>
      <w:r>
        <w:t>Blank line used to separate logical sections.</w:t>
      </w:r>
    </w:p>
    <w:p>
      <w:pPr>
        <w:spacing w:after="60"/>
      </w:pPr>
      <w:r>
        <w:rPr>
          <w:b/>
        </w:rPr>
        <w:t xml:space="preserve">Line 49: </w:t>
      </w:r>
      <w:r>
        <w:rPr>
          <w:rFonts w:ascii="Consolas" w:hAnsi="Consolas"/>
          <w:sz w:val="16"/>
        </w:rPr>
        <w:t>## Source PDF</w:t>
      </w:r>
      <w:r>
        <w:rPr>
          <w:b/>
        </w:rPr>
        <w:br/>
        <w:t xml:space="preserve">Explanation: </w:t>
      </w:r>
      <w:r>
        <w:t>Comment for maintainers; Python ignores it at runtime.</w:t>
      </w:r>
    </w:p>
    <w:p>
      <w:pPr>
        <w:spacing w:after="60"/>
      </w:pPr>
      <w:r>
        <w:rPr>
          <w:b/>
        </w:rPr>
        <w:t xml:space="preserve">Line 50: </w:t>
      </w:r>
      <w:r>
        <w:rPr>
          <w:rFonts w:ascii="Consolas" w:hAnsi="Consolas"/>
          <w:sz w:val="16"/>
        </w:rPr>
        <w:t>&lt;filename&gt;</w:t>
      </w:r>
      <w:r>
        <w:rPr>
          <w:b/>
        </w:rPr>
        <w:br/>
        <w:t xml:space="preserve">Explanation: </w:t>
      </w:r>
      <w:r>
        <w:t>Continues the logic inside this file.</w:t>
      </w:r>
    </w:p>
    <w:p>
      <w:pPr>
        <w:spacing w:after="60"/>
      </w:pPr>
      <w:r>
        <w:rPr>
          <w:b/>
        </w:rPr>
        <w:t xml:space="preserve">Line 51: </w:t>
      </w:r>
      <w:r>
        <w:rPr>
          <w:rFonts w:ascii="Consolas" w:hAnsi="Consolas"/>
          <w:sz w:val="16"/>
        </w:rPr>
        <w:t>[blank]</w:t>
      </w:r>
      <w:r>
        <w:rPr>
          <w:b/>
        </w:rPr>
        <w:br/>
        <w:t xml:space="preserve">Explanation: </w:t>
      </w:r>
      <w:r>
        <w:t>Blank line used to separate logical sections.</w:t>
      </w:r>
    </w:p>
    <w:p>
      <w:pPr>
        <w:spacing w:after="60"/>
      </w:pPr>
      <w:r>
        <w:rPr>
          <w:b/>
        </w:rPr>
        <w:t xml:space="preserve">Line 52: </w:t>
      </w:r>
      <w:r>
        <w:rPr>
          <w:rFonts w:ascii="Consolas" w:hAnsi="Consolas"/>
          <w:sz w:val="16"/>
        </w:rPr>
        <w:t>## Verified Source Pages</w:t>
      </w:r>
      <w:r>
        <w:rPr>
          <w:b/>
        </w:rPr>
        <w:br/>
        <w:t xml:space="preserve">Explanation: </w:t>
      </w:r>
      <w:r>
        <w:t>Comment for maintainers; Python ignores it at runtime.</w:t>
      </w:r>
    </w:p>
    <w:p>
      <w:pPr>
        <w:spacing w:after="60"/>
      </w:pPr>
      <w:r>
        <w:rPr>
          <w:b/>
        </w:rPr>
        <w:t xml:space="preserve">Line 53: </w:t>
      </w:r>
      <w:r>
        <w:rPr>
          <w:rFonts w:ascii="Consolas" w:hAnsi="Consolas"/>
          <w:sz w:val="16"/>
        </w:rPr>
        <w:t>Pages: &lt;start page&gt; to &lt;end page&gt;</w:t>
      </w:r>
      <w:r>
        <w:rPr>
          <w:b/>
        </w:rPr>
        <w:br/>
        <w:t xml:space="preserve">Explanation: </w:t>
      </w:r>
      <w:r>
        <w:t>Continues the logic inside this file.</w:t>
      </w:r>
    </w:p>
    <w:p>
      <w:pPr>
        <w:spacing w:after="60"/>
      </w:pPr>
      <w:r>
        <w:rPr>
          <w:b/>
        </w:rPr>
        <w:t xml:space="preserve">Line 54: </w:t>
      </w:r>
      <w:r>
        <w:rPr>
          <w:rFonts w:ascii="Consolas" w:hAnsi="Consolas"/>
          <w:sz w:val="16"/>
        </w:rPr>
        <w:t>[blank]</w:t>
      </w:r>
      <w:r>
        <w:rPr>
          <w:b/>
        </w:rPr>
        <w:br/>
        <w:t xml:space="preserve">Explanation: </w:t>
      </w:r>
      <w:r>
        <w:t>Blank line used to separate logical sections.</w:t>
      </w:r>
    </w:p>
    <w:p>
      <w:pPr>
        <w:spacing w:after="60"/>
      </w:pPr>
      <w:r>
        <w:rPr>
          <w:b/>
        </w:rPr>
        <w:t xml:space="preserve">Line 55: </w:t>
      </w:r>
      <w:r>
        <w:rPr>
          <w:rFonts w:ascii="Consolas" w:hAnsi="Consolas"/>
          <w:sz w:val="16"/>
        </w:rPr>
        <w:t>## Nidan Panchak Notes</w:t>
      </w:r>
      <w:r>
        <w:rPr>
          <w:b/>
        </w:rPr>
        <w:br/>
        <w:t xml:space="preserve">Explanation: </w:t>
      </w:r>
      <w:r>
        <w:t>Comment for maintainers; Python ignores it at runtime.</w:t>
      </w:r>
    </w:p>
    <w:p>
      <w:pPr>
        <w:spacing w:after="60"/>
      </w:pPr>
      <w:r>
        <w:rPr>
          <w:b/>
        </w:rPr>
        <w:t xml:space="preserve">Line 56: </w:t>
      </w:r>
      <w:r>
        <w:rPr>
          <w:rFonts w:ascii="Consolas" w:hAnsi="Consolas"/>
          <w:sz w:val="16"/>
        </w:rPr>
        <w:t>[blank]</w:t>
      </w:r>
      <w:r>
        <w:rPr>
          <w:b/>
        </w:rPr>
        <w:br/>
        <w:t xml:space="preserve">Explanation: </w:t>
      </w:r>
      <w:r>
        <w:t>Blank line used to separate logical sections.</w:t>
      </w:r>
    </w:p>
    <w:p>
      <w:pPr>
        <w:spacing w:after="60"/>
      </w:pPr>
      <w:r>
        <w:rPr>
          <w:b/>
        </w:rPr>
        <w:t xml:space="preserve">Line 57: </w:t>
      </w:r>
      <w:r>
        <w:rPr>
          <w:rFonts w:ascii="Consolas" w:hAnsi="Consolas"/>
          <w:sz w:val="16"/>
        </w:rPr>
        <w:t>### 1. Nidana - Causes / Etiology</w:t>
      </w:r>
      <w:r>
        <w:rPr>
          <w:b/>
        </w:rPr>
        <w:br/>
        <w:t xml:space="preserve">Explanation: </w:t>
      </w:r>
      <w:r>
        <w:t>Comment for maintainers; Python ignores it at runtime.</w:t>
      </w:r>
    </w:p>
    <w:p>
      <w:pPr>
        <w:spacing w:after="60"/>
      </w:pPr>
      <w:r>
        <w:rPr>
          <w:b/>
        </w:rPr>
        <w:t xml:space="preserve">Line 58: </w:t>
      </w:r>
      <w:r>
        <w:rPr>
          <w:rFonts w:ascii="Consolas" w:hAnsi="Consolas"/>
          <w:sz w:val="16"/>
        </w:rPr>
        <w:t>- ...</w:t>
      </w:r>
      <w:r>
        <w:rPr>
          <w:b/>
        </w:rPr>
        <w:br/>
        <w:t xml:space="preserve">Explanation: </w:t>
      </w:r>
      <w:r>
        <w:t>Continues the logic inside this file.</w:t>
      </w:r>
    </w:p>
    <w:p>
      <w:pPr>
        <w:spacing w:after="60"/>
      </w:pPr>
      <w:r>
        <w:rPr>
          <w:b/>
        </w:rPr>
        <w:t xml:space="preserve">Line 59: </w:t>
      </w:r>
      <w:r>
        <w:rPr>
          <w:rFonts w:ascii="Consolas" w:hAnsi="Consolas"/>
          <w:sz w:val="16"/>
        </w:rPr>
        <w:t>[blank]</w:t>
      </w:r>
      <w:r>
        <w:rPr>
          <w:b/>
        </w:rPr>
        <w:br/>
        <w:t xml:space="preserve">Explanation: </w:t>
      </w:r>
      <w:r>
        <w:t>Blank line used to separate logical sections.</w:t>
      </w:r>
    </w:p>
    <w:p>
      <w:pPr>
        <w:spacing w:after="60"/>
      </w:pPr>
      <w:r>
        <w:rPr>
          <w:b/>
        </w:rPr>
        <w:t xml:space="preserve">Line 60: </w:t>
      </w:r>
      <w:r>
        <w:rPr>
          <w:rFonts w:ascii="Consolas" w:hAnsi="Consolas"/>
          <w:sz w:val="16"/>
        </w:rPr>
        <w:t>### 2. Purvarupa - Premonitory Symptoms</w:t>
      </w:r>
      <w:r>
        <w:rPr>
          <w:b/>
        </w:rPr>
        <w:br/>
        <w:t xml:space="preserve">Explanation: </w:t>
      </w:r>
      <w:r>
        <w:t>Comment for maintainers; Python ignores it at runtime.</w:t>
      </w:r>
    </w:p>
    <w:p>
      <w:pPr>
        <w:spacing w:after="60"/>
      </w:pPr>
      <w:r>
        <w:rPr>
          <w:b/>
        </w:rPr>
        <w:t xml:space="preserve">Line 61: </w:t>
      </w:r>
      <w:r>
        <w:rPr>
          <w:rFonts w:ascii="Consolas" w:hAnsi="Consolas"/>
          <w:sz w:val="16"/>
        </w:rPr>
        <w:t>- ...</w:t>
      </w:r>
      <w:r>
        <w:rPr>
          <w:b/>
        </w:rPr>
        <w:br/>
        <w:t xml:space="preserve">Explanation: </w:t>
      </w:r>
      <w:r>
        <w:t>Continues the logic inside this file.</w:t>
      </w:r>
    </w:p>
    <w:p>
      <w:pPr>
        <w:spacing w:after="60"/>
      </w:pPr>
      <w:r>
        <w:rPr>
          <w:b/>
        </w:rPr>
        <w:t xml:space="preserve">Line 62: </w:t>
      </w:r>
      <w:r>
        <w:rPr>
          <w:rFonts w:ascii="Consolas" w:hAnsi="Consolas"/>
          <w:sz w:val="16"/>
        </w:rPr>
        <w:t>[blank]</w:t>
      </w:r>
      <w:r>
        <w:rPr>
          <w:b/>
        </w:rPr>
        <w:br/>
        <w:t xml:space="preserve">Explanation: </w:t>
      </w:r>
      <w:r>
        <w:t>Blank line used to separate logical sections.</w:t>
      </w:r>
    </w:p>
    <w:p>
      <w:pPr>
        <w:spacing w:after="60"/>
      </w:pPr>
      <w:r>
        <w:rPr>
          <w:b/>
        </w:rPr>
        <w:t xml:space="preserve">Line 63: </w:t>
      </w:r>
      <w:r>
        <w:rPr>
          <w:rFonts w:ascii="Consolas" w:hAnsi="Consolas"/>
          <w:sz w:val="16"/>
        </w:rPr>
        <w:t>### 3. Rupa - Signs and Symptoms</w:t>
      </w:r>
      <w:r>
        <w:rPr>
          <w:b/>
        </w:rPr>
        <w:br/>
        <w:t xml:space="preserve">Explanation: </w:t>
      </w:r>
      <w:r>
        <w:t>Comment for maintainers; Python ignores it at runtime.</w:t>
      </w:r>
    </w:p>
    <w:p>
      <w:pPr>
        <w:spacing w:after="60"/>
      </w:pPr>
      <w:r>
        <w:rPr>
          <w:b/>
        </w:rPr>
        <w:t xml:space="preserve">Line 64: </w:t>
      </w:r>
      <w:r>
        <w:rPr>
          <w:rFonts w:ascii="Consolas" w:hAnsi="Consolas"/>
          <w:sz w:val="16"/>
        </w:rPr>
        <w:t>- ...</w:t>
      </w:r>
      <w:r>
        <w:rPr>
          <w:b/>
        </w:rPr>
        <w:br/>
        <w:t xml:space="preserve">Explanation: </w:t>
      </w:r>
      <w:r>
        <w:t>Continues the logic inside this file.</w:t>
      </w:r>
    </w:p>
    <w:p>
      <w:pPr>
        <w:spacing w:after="60"/>
      </w:pPr>
      <w:r>
        <w:rPr>
          <w:b/>
        </w:rPr>
        <w:t xml:space="preserve">Line 65: </w:t>
      </w:r>
      <w:r>
        <w:rPr>
          <w:rFonts w:ascii="Consolas" w:hAnsi="Consolas"/>
          <w:sz w:val="16"/>
        </w:rPr>
        <w:t>[blank]</w:t>
      </w:r>
      <w:r>
        <w:rPr>
          <w:b/>
        </w:rPr>
        <w:br/>
        <w:t xml:space="preserve">Explanation: </w:t>
      </w:r>
      <w:r>
        <w:t>Blank line used to separate logical sections.</w:t>
      </w:r>
    </w:p>
    <w:p>
      <w:pPr>
        <w:spacing w:after="60"/>
      </w:pPr>
      <w:r>
        <w:rPr>
          <w:b/>
        </w:rPr>
        <w:t xml:space="preserve">Line 66: </w:t>
      </w:r>
      <w:r>
        <w:rPr>
          <w:rFonts w:ascii="Consolas" w:hAnsi="Consolas"/>
          <w:sz w:val="16"/>
        </w:rPr>
        <w:t>### 4. Upashaya / Anupashaya - Relieving and Aggravating Factors</w:t>
      </w:r>
      <w:r>
        <w:rPr>
          <w:b/>
        </w:rPr>
        <w:br/>
        <w:t xml:space="preserve">Explanation: </w:t>
      </w:r>
      <w:r>
        <w:t>Comment for maintainers; Python ignores it at runtime.</w:t>
      </w:r>
    </w:p>
    <w:p>
      <w:pPr>
        <w:spacing w:after="60"/>
      </w:pPr>
      <w:r>
        <w:rPr>
          <w:b/>
        </w:rPr>
        <w:t xml:space="preserve">Line 67: </w:t>
      </w:r>
      <w:r>
        <w:rPr>
          <w:rFonts w:ascii="Consolas" w:hAnsi="Consolas"/>
          <w:sz w:val="16"/>
        </w:rPr>
        <w:t>- ...</w:t>
      </w:r>
      <w:r>
        <w:rPr>
          <w:b/>
        </w:rPr>
        <w:br/>
        <w:t xml:space="preserve">Explanation: </w:t>
      </w:r>
      <w:r>
        <w:t>Continues the logic inside this file.</w:t>
      </w:r>
    </w:p>
    <w:p>
      <w:pPr>
        <w:spacing w:after="60"/>
      </w:pPr>
      <w:r>
        <w:rPr>
          <w:b/>
        </w:rPr>
        <w:t xml:space="preserve">Line 68: </w:t>
      </w:r>
      <w:r>
        <w:rPr>
          <w:rFonts w:ascii="Consolas" w:hAnsi="Consolas"/>
          <w:sz w:val="16"/>
        </w:rPr>
        <w:t>[blank]</w:t>
      </w:r>
      <w:r>
        <w:rPr>
          <w:b/>
        </w:rPr>
        <w:br/>
        <w:t xml:space="preserve">Explanation: </w:t>
      </w:r>
      <w:r>
        <w:t>Blank line used to separate logical sections.</w:t>
      </w:r>
    </w:p>
    <w:p>
      <w:pPr>
        <w:spacing w:after="60"/>
      </w:pPr>
      <w:r>
        <w:rPr>
          <w:b/>
        </w:rPr>
        <w:t xml:space="preserve">Line 69: </w:t>
      </w:r>
      <w:r>
        <w:rPr>
          <w:rFonts w:ascii="Consolas" w:hAnsi="Consolas"/>
          <w:sz w:val="16"/>
        </w:rPr>
        <w:t>### 5. Samprapti - Pathogenesis</w:t>
      </w:r>
      <w:r>
        <w:rPr>
          <w:b/>
        </w:rPr>
        <w:br/>
        <w:t xml:space="preserve">Explanation: </w:t>
      </w:r>
      <w:r>
        <w:t>Comment for maintainers; Python ignores it at runtime.</w:t>
      </w:r>
    </w:p>
    <w:p>
      <w:pPr>
        <w:spacing w:after="60"/>
      </w:pPr>
      <w:r>
        <w:rPr>
          <w:b/>
        </w:rPr>
        <w:t xml:space="preserve">Line 70: </w:t>
      </w:r>
      <w:r>
        <w:rPr>
          <w:rFonts w:ascii="Consolas" w:hAnsi="Consolas"/>
          <w:sz w:val="16"/>
        </w:rPr>
        <w:t>- ...</w:t>
      </w:r>
      <w:r>
        <w:rPr>
          <w:b/>
        </w:rPr>
        <w:br/>
        <w:t xml:space="preserve">Explanation: </w:t>
      </w:r>
      <w:r>
        <w:t>Continues the logic inside this file.</w:t>
      </w:r>
    </w:p>
    <w:p>
      <w:pPr>
        <w:spacing w:after="60"/>
      </w:pPr>
      <w:r>
        <w:rPr>
          <w:b/>
        </w:rPr>
        <w:t xml:space="preserve">Line 71: </w:t>
      </w:r>
      <w:r>
        <w:rPr>
          <w:rFonts w:ascii="Consolas" w:hAnsi="Consolas"/>
          <w:sz w:val="16"/>
        </w:rPr>
        <w:t>[blank]</w:t>
      </w:r>
      <w:r>
        <w:rPr>
          <w:b/>
        </w:rPr>
        <w:br/>
        <w:t xml:space="preserve">Explanation: </w:t>
      </w:r>
      <w:r>
        <w:t>Blank line used to separate logical sections.</w:t>
      </w:r>
    </w:p>
    <w:p>
      <w:pPr>
        <w:spacing w:after="60"/>
      </w:pPr>
      <w:r>
        <w:rPr>
          <w:b/>
        </w:rPr>
        <w:t xml:space="preserve">Line 72: </w:t>
      </w:r>
      <w:r>
        <w:rPr>
          <w:rFonts w:ascii="Consolas" w:hAnsi="Consolas"/>
          <w:sz w:val="16"/>
        </w:rPr>
        <w:t>## Disease-wise Notes</w:t>
      </w:r>
      <w:r>
        <w:rPr>
          <w:b/>
        </w:rPr>
        <w:br/>
        <w:t xml:space="preserve">Explanation: </w:t>
      </w:r>
      <w:r>
        <w:t>Comment for maintainers; Python ignores it at runtime.</w:t>
      </w:r>
    </w:p>
    <w:p>
      <w:pPr>
        <w:spacing w:after="60"/>
      </w:pPr>
      <w:r>
        <w:rPr>
          <w:b/>
        </w:rPr>
        <w:t xml:space="preserve">Line 73: </w:t>
      </w:r>
      <w:r>
        <w:rPr>
          <w:rFonts w:ascii="Consolas" w:hAnsi="Consolas"/>
          <w:sz w:val="16"/>
        </w:rPr>
        <w:t>[blank]</w:t>
      </w:r>
      <w:r>
        <w:rPr>
          <w:b/>
        </w:rPr>
        <w:br/>
        <w:t xml:space="preserve">Explanation: </w:t>
      </w:r>
      <w:r>
        <w:t>Blank line used to separate logical sections.</w:t>
      </w:r>
    </w:p>
    <w:p>
      <w:pPr>
        <w:spacing w:after="60"/>
      </w:pPr>
      <w:r>
        <w:rPr>
          <w:b/>
        </w:rPr>
        <w:t xml:space="preserve">Line 74: </w:t>
      </w:r>
      <w:r>
        <w:rPr>
          <w:rFonts w:ascii="Consolas" w:hAnsi="Consolas"/>
          <w:sz w:val="16"/>
        </w:rPr>
        <w:t>For every disease/disorder mentioned in the source, create:</w:t>
      </w:r>
      <w:r>
        <w:rPr>
          <w:b/>
        </w:rPr>
        <w:br/>
        <w:t xml:space="preserve">Explanation: </w:t>
      </w:r>
      <w:r>
        <w:t>Continues the logic inside this file.</w:t>
      </w:r>
    </w:p>
    <w:p>
      <w:pPr>
        <w:spacing w:after="60"/>
      </w:pPr>
      <w:r>
        <w:rPr>
          <w:b/>
        </w:rPr>
        <w:t xml:space="preserve">Line 75: </w:t>
      </w:r>
      <w:r>
        <w:rPr>
          <w:rFonts w:ascii="Consolas" w:hAnsi="Consolas"/>
          <w:sz w:val="16"/>
        </w:rPr>
        <w:t>[blank]</w:t>
      </w:r>
      <w:r>
        <w:rPr>
          <w:b/>
        </w:rPr>
        <w:br/>
        <w:t xml:space="preserve">Explanation: </w:t>
      </w:r>
      <w:r>
        <w:t>Blank line used to separate logical sections.</w:t>
      </w:r>
    </w:p>
    <w:p>
      <w:pPr>
        <w:spacing w:after="60"/>
      </w:pPr>
      <w:r>
        <w:rPr>
          <w:b/>
        </w:rPr>
        <w:t xml:space="preserve">Line 76: </w:t>
      </w:r>
      <w:r>
        <w:rPr>
          <w:rFonts w:ascii="Consolas" w:hAnsi="Consolas"/>
          <w:sz w:val="16"/>
        </w:rPr>
        <w:t>### &lt;Disease / Disorder Name&gt;</w:t>
      </w:r>
      <w:r>
        <w:rPr>
          <w:b/>
        </w:rPr>
        <w:br/>
        <w:t xml:space="preserve">Explanation: </w:t>
      </w:r>
      <w:r>
        <w:t>Comment for maintainers; Python ignores it at runtime.</w:t>
      </w:r>
    </w:p>
    <w:p>
      <w:pPr>
        <w:spacing w:after="60"/>
      </w:pPr>
      <w:r>
        <w:rPr>
          <w:b/>
        </w:rPr>
        <w:t xml:space="preserve">Line 77: </w:t>
      </w:r>
      <w:r>
        <w:rPr>
          <w:rFonts w:ascii="Consolas" w:hAnsi="Consolas"/>
          <w:sz w:val="16"/>
        </w:rPr>
        <w:t>[blank]</w:t>
      </w:r>
      <w:r>
        <w:rPr>
          <w:b/>
        </w:rPr>
        <w:br/>
        <w:t xml:space="preserve">Explanation: </w:t>
      </w:r>
      <w:r>
        <w:t>Blank line used to separate logical sections.</w:t>
      </w:r>
    </w:p>
    <w:p>
      <w:pPr>
        <w:spacing w:after="60"/>
      </w:pPr>
      <w:r>
        <w:rPr>
          <w:b/>
        </w:rPr>
        <w:t xml:space="preserve">Line 78: </w:t>
      </w:r>
      <w:r>
        <w:rPr>
          <w:rFonts w:ascii="Consolas" w:hAnsi="Consolas"/>
          <w:sz w:val="16"/>
        </w:rPr>
        <w:t>#### Definition / Description</w:t>
      </w:r>
      <w:r>
        <w:rPr>
          <w:b/>
        </w:rPr>
        <w:br/>
        <w:t xml:space="preserve">Explanation: </w:t>
      </w:r>
      <w:r>
        <w:t>Comment for maintainers; Python ignores it at runtime.</w:t>
      </w:r>
    </w:p>
    <w:p>
      <w:pPr>
        <w:spacing w:after="60"/>
      </w:pPr>
      <w:r>
        <w:rPr>
          <w:b/>
        </w:rPr>
        <w:t xml:space="preserve">Line 79: </w:t>
      </w:r>
      <w:r>
        <w:rPr>
          <w:rFonts w:ascii="Consolas" w:hAnsi="Consolas"/>
          <w:sz w:val="16"/>
        </w:rPr>
        <w:t>- ...</w:t>
      </w:r>
      <w:r>
        <w:rPr>
          <w:b/>
        </w:rPr>
        <w:br/>
        <w:t xml:space="preserve">Explanation: </w:t>
      </w:r>
      <w:r>
        <w:t>Continues the logic inside this file.</w:t>
      </w:r>
    </w:p>
    <w:p>
      <w:pPr>
        <w:spacing w:after="60"/>
      </w:pPr>
      <w:r>
        <w:rPr>
          <w:b/>
        </w:rPr>
        <w:t xml:space="preserve">Line 80: </w:t>
      </w:r>
      <w:r>
        <w:rPr>
          <w:rFonts w:ascii="Consolas" w:hAnsi="Consolas"/>
          <w:sz w:val="16"/>
        </w:rPr>
        <w:t>[blank]</w:t>
      </w:r>
      <w:r>
        <w:rPr>
          <w:b/>
        </w:rPr>
        <w:br/>
        <w:t xml:space="preserve">Explanation: </w:t>
      </w:r>
      <w:r>
        <w:t>Blank line used to separate logical sections.</w:t>
      </w:r>
    </w:p>
    <w:p>
      <w:pPr>
        <w:spacing w:after="60"/>
      </w:pPr>
      <w:r>
        <w:rPr>
          <w:b/>
        </w:rPr>
        <w:t xml:space="preserve">Line 81: </w:t>
      </w:r>
      <w:r>
        <w:rPr>
          <w:rFonts w:ascii="Consolas" w:hAnsi="Consolas"/>
          <w:sz w:val="16"/>
        </w:rPr>
        <w:t>#### Nidana</w:t>
      </w:r>
      <w:r>
        <w:rPr>
          <w:b/>
        </w:rPr>
        <w:br/>
        <w:t xml:space="preserve">Explanation: </w:t>
      </w:r>
      <w:r>
        <w:t>Comment for maintainers; Python ignores it at runtime.</w:t>
      </w:r>
    </w:p>
    <w:p>
      <w:pPr>
        <w:spacing w:after="60"/>
      </w:pPr>
      <w:r>
        <w:rPr>
          <w:b/>
        </w:rPr>
        <w:t xml:space="preserve">Line 82: </w:t>
      </w:r>
      <w:r>
        <w:rPr>
          <w:rFonts w:ascii="Consolas" w:hAnsi="Consolas"/>
          <w:sz w:val="16"/>
        </w:rPr>
        <w:t>- ...</w:t>
      </w:r>
      <w:r>
        <w:rPr>
          <w:b/>
        </w:rPr>
        <w:br/>
        <w:t xml:space="preserve">Explanation: </w:t>
      </w:r>
      <w:r>
        <w:t>Continues the logic inside this file.</w:t>
      </w:r>
    </w:p>
    <w:p>
      <w:pPr>
        <w:spacing w:after="60"/>
      </w:pPr>
      <w:r>
        <w:rPr>
          <w:b/>
        </w:rPr>
        <w:t xml:space="preserve">Line 83: </w:t>
      </w:r>
      <w:r>
        <w:rPr>
          <w:rFonts w:ascii="Consolas" w:hAnsi="Consolas"/>
          <w:sz w:val="16"/>
        </w:rPr>
        <w:t>[blank]</w:t>
      </w:r>
      <w:r>
        <w:rPr>
          <w:b/>
        </w:rPr>
        <w:br/>
        <w:t xml:space="preserve">Explanation: </w:t>
      </w:r>
      <w:r>
        <w:t>Blank line used to separate logical sections.</w:t>
      </w:r>
    </w:p>
    <w:p>
      <w:pPr>
        <w:spacing w:after="60"/>
      </w:pPr>
      <w:r>
        <w:rPr>
          <w:b/>
        </w:rPr>
        <w:t xml:space="preserve">Line 84: </w:t>
      </w:r>
      <w:r>
        <w:rPr>
          <w:rFonts w:ascii="Consolas" w:hAnsi="Consolas"/>
          <w:sz w:val="16"/>
        </w:rPr>
        <w:t>#### Purvarupa</w:t>
      </w:r>
      <w:r>
        <w:rPr>
          <w:b/>
        </w:rPr>
        <w:br/>
        <w:t xml:space="preserve">Explanation: </w:t>
      </w:r>
      <w:r>
        <w:t>Comment for maintainers; Python ignores it at runtime.</w:t>
      </w:r>
    </w:p>
    <w:p>
      <w:pPr>
        <w:spacing w:after="60"/>
      </w:pPr>
      <w:r>
        <w:rPr>
          <w:b/>
        </w:rPr>
        <w:t xml:space="preserve">Line 85: </w:t>
      </w:r>
      <w:r>
        <w:rPr>
          <w:rFonts w:ascii="Consolas" w:hAnsi="Consolas"/>
          <w:sz w:val="16"/>
        </w:rPr>
        <w:t>- ...</w:t>
      </w:r>
      <w:r>
        <w:rPr>
          <w:b/>
        </w:rPr>
        <w:br/>
        <w:t xml:space="preserve">Explanation: </w:t>
      </w:r>
      <w:r>
        <w:t>Continues the logic inside this file.</w:t>
      </w:r>
    </w:p>
    <w:p>
      <w:pPr>
        <w:spacing w:after="60"/>
      </w:pPr>
      <w:r>
        <w:rPr>
          <w:b/>
        </w:rPr>
        <w:t xml:space="preserve">Line 86: </w:t>
      </w:r>
      <w:r>
        <w:rPr>
          <w:rFonts w:ascii="Consolas" w:hAnsi="Consolas"/>
          <w:sz w:val="16"/>
        </w:rPr>
        <w:t>[blank]</w:t>
      </w:r>
      <w:r>
        <w:rPr>
          <w:b/>
        </w:rPr>
        <w:br/>
        <w:t xml:space="preserve">Explanation: </w:t>
      </w:r>
      <w:r>
        <w:t>Blank line used to separate logical sections.</w:t>
      </w:r>
    </w:p>
    <w:p>
      <w:pPr>
        <w:spacing w:after="60"/>
      </w:pPr>
      <w:r>
        <w:rPr>
          <w:b/>
        </w:rPr>
        <w:t xml:space="preserve">Line 87: </w:t>
      </w:r>
      <w:r>
        <w:rPr>
          <w:rFonts w:ascii="Consolas" w:hAnsi="Consolas"/>
          <w:sz w:val="16"/>
        </w:rPr>
        <w:t>#### Rupa</w:t>
      </w:r>
      <w:r>
        <w:rPr>
          <w:b/>
        </w:rPr>
        <w:br/>
        <w:t xml:space="preserve">Explanation: </w:t>
      </w:r>
      <w:r>
        <w:t>Comment for maintainers; Python ignores it at runtime.</w:t>
      </w:r>
    </w:p>
    <w:p>
      <w:pPr>
        <w:spacing w:after="60"/>
      </w:pPr>
      <w:r>
        <w:rPr>
          <w:b/>
        </w:rPr>
        <w:t xml:space="preserve">Line 88: </w:t>
      </w:r>
      <w:r>
        <w:rPr>
          <w:rFonts w:ascii="Consolas" w:hAnsi="Consolas"/>
          <w:sz w:val="16"/>
        </w:rPr>
        <w:t>- ...</w:t>
      </w:r>
      <w:r>
        <w:rPr>
          <w:b/>
        </w:rPr>
        <w:br/>
        <w:t xml:space="preserve">Explanation: </w:t>
      </w:r>
      <w:r>
        <w:t>Continues the logic inside this file.</w:t>
      </w:r>
    </w:p>
    <w:p>
      <w:pPr>
        <w:spacing w:after="60"/>
      </w:pPr>
      <w:r>
        <w:rPr>
          <w:b/>
        </w:rPr>
        <w:t xml:space="preserve">Line 89: </w:t>
      </w:r>
      <w:r>
        <w:rPr>
          <w:rFonts w:ascii="Consolas" w:hAnsi="Consolas"/>
          <w:sz w:val="16"/>
        </w:rPr>
        <w:t>[blank]</w:t>
      </w:r>
      <w:r>
        <w:rPr>
          <w:b/>
        </w:rPr>
        <w:br/>
        <w:t xml:space="preserve">Explanation: </w:t>
      </w:r>
      <w:r>
        <w:t>Blank line used to separate logical sections.</w:t>
      </w:r>
    </w:p>
    <w:p>
      <w:pPr>
        <w:spacing w:after="60"/>
      </w:pPr>
      <w:r>
        <w:rPr>
          <w:b/>
        </w:rPr>
        <w:t xml:space="preserve">Line 90: </w:t>
      </w:r>
      <w:r>
        <w:rPr>
          <w:rFonts w:ascii="Consolas" w:hAnsi="Consolas"/>
          <w:sz w:val="16"/>
        </w:rPr>
        <w:t>#### Upashaya / Anupashaya</w:t>
      </w:r>
      <w:r>
        <w:rPr>
          <w:b/>
        </w:rPr>
        <w:br/>
        <w:t xml:space="preserve">Explanation: </w:t>
      </w:r>
      <w:r>
        <w:t>Comment for maintainers; Python ignores it at runtime.</w:t>
      </w:r>
    </w:p>
    <w:p>
      <w:pPr>
        <w:spacing w:after="60"/>
      </w:pPr>
      <w:r>
        <w:rPr>
          <w:b/>
        </w:rPr>
        <w:t xml:space="preserve">Line 91: </w:t>
      </w:r>
      <w:r>
        <w:rPr>
          <w:rFonts w:ascii="Consolas" w:hAnsi="Consolas"/>
          <w:sz w:val="16"/>
        </w:rPr>
        <w:t>- ...</w:t>
      </w:r>
      <w:r>
        <w:rPr>
          <w:b/>
        </w:rPr>
        <w:br/>
        <w:t xml:space="preserve">Explanation: </w:t>
      </w:r>
      <w:r>
        <w:t>Continues the logic inside this file.</w:t>
      </w:r>
    </w:p>
    <w:p>
      <w:pPr>
        <w:spacing w:after="60"/>
      </w:pPr>
      <w:r>
        <w:rPr>
          <w:b/>
        </w:rPr>
        <w:t xml:space="preserve">Line 92: </w:t>
      </w:r>
      <w:r>
        <w:rPr>
          <w:rFonts w:ascii="Consolas" w:hAnsi="Consolas"/>
          <w:sz w:val="16"/>
        </w:rPr>
        <w:t>[blank]</w:t>
      </w:r>
      <w:r>
        <w:rPr>
          <w:b/>
        </w:rPr>
        <w:br/>
        <w:t xml:space="preserve">Explanation: </w:t>
      </w:r>
      <w:r>
        <w:t>Blank line used to separate logical sections.</w:t>
      </w:r>
    </w:p>
    <w:p>
      <w:pPr>
        <w:spacing w:after="60"/>
      </w:pPr>
      <w:r>
        <w:rPr>
          <w:b/>
        </w:rPr>
        <w:t xml:space="preserve">Line 93: </w:t>
      </w:r>
      <w:r>
        <w:rPr>
          <w:rFonts w:ascii="Consolas" w:hAnsi="Consolas"/>
          <w:sz w:val="16"/>
        </w:rPr>
        <w:t>#### Samprapti</w:t>
      </w:r>
      <w:r>
        <w:rPr>
          <w:b/>
        </w:rPr>
        <w:br/>
        <w:t xml:space="preserve">Explanation: </w:t>
      </w:r>
      <w:r>
        <w:t>Comment for maintainers; Python ignores it at runtime.</w:t>
      </w:r>
    </w:p>
    <w:p>
      <w:pPr>
        <w:spacing w:after="60"/>
      </w:pPr>
      <w:r>
        <w:rPr>
          <w:b/>
        </w:rPr>
        <w:t xml:space="preserve">Line 94: </w:t>
      </w:r>
      <w:r>
        <w:rPr>
          <w:rFonts w:ascii="Consolas" w:hAnsi="Consolas"/>
          <w:sz w:val="16"/>
        </w:rPr>
        <w:t>- ...</w:t>
      </w:r>
      <w:r>
        <w:rPr>
          <w:b/>
        </w:rPr>
        <w:br/>
        <w:t xml:space="preserve">Explanation: </w:t>
      </w:r>
      <w:r>
        <w:t>Continues the logic inside this file.</w:t>
      </w:r>
    </w:p>
    <w:p>
      <w:pPr>
        <w:spacing w:after="60"/>
      </w:pPr>
      <w:r>
        <w:rPr>
          <w:b/>
        </w:rPr>
        <w:t xml:space="preserve">Line 95: </w:t>
      </w:r>
      <w:r>
        <w:rPr>
          <w:rFonts w:ascii="Consolas" w:hAnsi="Consolas"/>
          <w:sz w:val="16"/>
        </w:rPr>
        <w:t>[blank]</w:t>
      </w:r>
      <w:r>
        <w:rPr>
          <w:b/>
        </w:rPr>
        <w:br/>
        <w:t xml:space="preserve">Explanation: </w:t>
      </w:r>
      <w:r>
        <w:t>Blank line used to separate logical sections.</w:t>
      </w:r>
    </w:p>
    <w:p>
      <w:pPr>
        <w:spacing w:after="60"/>
      </w:pPr>
      <w:r>
        <w:rPr>
          <w:b/>
        </w:rPr>
        <w:t xml:space="preserve">Line 96: </w:t>
      </w:r>
      <w:r>
        <w:rPr>
          <w:rFonts w:ascii="Consolas" w:hAnsi="Consolas"/>
          <w:sz w:val="16"/>
        </w:rPr>
        <w:t>#### Commentary Notes</w:t>
      </w:r>
      <w:r>
        <w:rPr>
          <w:b/>
        </w:rPr>
        <w:br/>
        <w:t xml:space="preserve">Explanation: </w:t>
      </w:r>
      <w:r>
        <w:t>Comment for maintainers; Python ignores it at runtime.</w:t>
      </w:r>
    </w:p>
    <w:p>
      <w:pPr>
        <w:spacing w:after="60"/>
      </w:pPr>
      <w:r>
        <w:rPr>
          <w:b/>
        </w:rPr>
        <w:t xml:space="preserve">Line 97: </w:t>
      </w:r>
      <w:r>
        <w:rPr>
          <w:rFonts w:ascii="Consolas" w:hAnsi="Consolas"/>
          <w:sz w:val="16"/>
        </w:rPr>
        <w:t>- ...</w:t>
      </w:r>
      <w:r>
        <w:rPr>
          <w:b/>
        </w:rPr>
        <w:br/>
        <w:t xml:space="preserve">Explanation: </w:t>
      </w:r>
      <w:r>
        <w:t>Continues the logic inside this file.</w:t>
      </w:r>
    </w:p>
    <w:p>
      <w:pPr>
        <w:spacing w:after="60"/>
      </w:pPr>
      <w:r>
        <w:rPr>
          <w:b/>
        </w:rPr>
        <w:t xml:space="preserve">Line 98: </w:t>
      </w:r>
      <w:r>
        <w:rPr>
          <w:rFonts w:ascii="Consolas" w:hAnsi="Consolas"/>
          <w:sz w:val="16"/>
        </w:rPr>
        <w:t>[blank]</w:t>
      </w:r>
      <w:r>
        <w:rPr>
          <w:b/>
        </w:rPr>
        <w:br/>
        <w:t xml:space="preserve">Explanation: </w:t>
      </w:r>
      <w:r>
        <w:t>Blank line used to separate logical sections.</w:t>
      </w:r>
    </w:p>
    <w:p>
      <w:pPr>
        <w:spacing w:after="60"/>
      </w:pPr>
      <w:r>
        <w:rPr>
          <w:b/>
        </w:rPr>
        <w:t xml:space="preserve">Line 99: </w:t>
      </w:r>
      <w:r>
        <w:rPr>
          <w:rFonts w:ascii="Consolas" w:hAnsi="Consolas"/>
          <w:sz w:val="16"/>
        </w:rPr>
        <w:t>#### Important Terms</w:t>
      </w:r>
      <w:r>
        <w:rPr>
          <w:b/>
        </w:rPr>
        <w:br/>
        <w:t xml:space="preserve">Explanation: </w:t>
      </w:r>
      <w:r>
        <w:t>Comment for maintainers; Python ignores it at runtime.</w:t>
      </w:r>
    </w:p>
    <w:p>
      <w:pPr>
        <w:spacing w:after="60"/>
      </w:pPr>
      <w:r>
        <w:rPr>
          <w:b/>
        </w:rPr>
        <w:t xml:space="preserve">Line 100: </w:t>
      </w:r>
      <w:r>
        <w:rPr>
          <w:rFonts w:ascii="Consolas" w:hAnsi="Consolas"/>
          <w:sz w:val="16"/>
        </w:rPr>
        <w:t>- ...</w:t>
      </w:r>
      <w:r>
        <w:rPr>
          <w:b/>
        </w:rPr>
        <w:br/>
        <w:t xml:space="preserve">Explanation: </w:t>
      </w:r>
      <w:r>
        <w:t>Continues the logic inside this file.</w:t>
      </w:r>
    </w:p>
    <w:p>
      <w:pPr>
        <w:spacing w:after="60"/>
      </w:pPr>
      <w:r>
        <w:rPr>
          <w:b/>
        </w:rPr>
        <w:t xml:space="preserve">Line 101: </w:t>
      </w:r>
      <w:r>
        <w:rPr>
          <w:rFonts w:ascii="Consolas" w:hAnsi="Consolas"/>
          <w:sz w:val="16"/>
        </w:rPr>
        <w:t>[blank]</w:t>
      </w:r>
      <w:r>
        <w:rPr>
          <w:b/>
        </w:rPr>
        <w:br/>
        <w:t xml:space="preserve">Explanation: </w:t>
      </w:r>
      <w:r>
        <w:t>Blank line used to separate logical sections.</w:t>
      </w:r>
    </w:p>
    <w:p>
      <w:pPr>
        <w:spacing w:after="60"/>
      </w:pPr>
      <w:r>
        <w:rPr>
          <w:b/>
        </w:rPr>
        <w:t xml:space="preserve">Line 102: </w:t>
      </w:r>
      <w:r>
        <w:rPr>
          <w:rFonts w:ascii="Consolas" w:hAnsi="Consolas"/>
          <w:sz w:val="16"/>
        </w:rPr>
        <w:t>#### Unclear / Needs Review</w:t>
      </w:r>
      <w:r>
        <w:rPr>
          <w:b/>
        </w:rPr>
        <w:br/>
        <w:t xml:space="preserve">Explanation: </w:t>
      </w:r>
      <w:r>
        <w:t>Comment for maintainers; Python ignores it at runtime.</w:t>
      </w:r>
    </w:p>
    <w:p>
      <w:pPr>
        <w:spacing w:after="60"/>
      </w:pPr>
      <w:r>
        <w:rPr>
          <w:b/>
        </w:rPr>
        <w:t xml:space="preserve">Line 103: </w:t>
      </w:r>
      <w:r>
        <w:rPr>
          <w:rFonts w:ascii="Consolas" w:hAnsi="Consolas"/>
          <w:sz w:val="16"/>
        </w:rPr>
        <w:t>- ...</w:t>
      </w:r>
      <w:r>
        <w:rPr>
          <w:b/>
        </w:rPr>
        <w:br/>
        <w:t xml:space="preserve">Explanation: </w:t>
      </w:r>
      <w:r>
        <w:t>Continues the logic inside this file.</w:t>
      </w:r>
    </w:p>
    <w:p>
      <w:pPr>
        <w:spacing w:after="60"/>
      </w:pPr>
      <w:r>
        <w:rPr>
          <w:b/>
        </w:rPr>
        <w:t xml:space="preserve">Line 104: </w:t>
      </w:r>
      <w:r>
        <w:rPr>
          <w:rFonts w:ascii="Consolas" w:hAnsi="Consolas"/>
          <w:sz w:val="16"/>
        </w:rPr>
        <w:t>[blank]</w:t>
      </w:r>
      <w:r>
        <w:rPr>
          <w:b/>
        </w:rPr>
        <w:br/>
        <w:t xml:space="preserve">Explanation: </w:t>
      </w:r>
      <w:r>
        <w:t>Blank line used to separate logical sections.</w:t>
      </w:r>
    </w:p>
    <w:p>
      <w:pPr>
        <w:spacing w:after="60"/>
      </w:pPr>
      <w:r>
        <w:rPr>
          <w:b/>
        </w:rPr>
        <w:t xml:space="preserve">Line 105: </w:t>
      </w:r>
      <w:r>
        <w:rPr>
          <w:rFonts w:ascii="Consolas" w:hAnsi="Consolas"/>
          <w:sz w:val="16"/>
        </w:rPr>
        <w:t>## Important Sanskrit / Ayurvedic Terms</w:t>
      </w:r>
      <w:r>
        <w:rPr>
          <w:b/>
        </w:rPr>
        <w:br/>
        <w:t xml:space="preserve">Explanation: </w:t>
      </w:r>
      <w:r>
        <w:t>Comment for maintainers; Python ignores it at runtime.</w:t>
      </w:r>
    </w:p>
    <w:p>
      <w:pPr>
        <w:spacing w:after="60"/>
      </w:pPr>
      <w:r>
        <w:rPr>
          <w:b/>
        </w:rPr>
        <w:t xml:space="preserve">Line 106: </w:t>
      </w:r>
      <w:r>
        <w:rPr>
          <w:rFonts w:ascii="Consolas" w:hAnsi="Consolas"/>
          <w:sz w:val="16"/>
        </w:rPr>
        <w:t>[blank]</w:t>
      </w:r>
      <w:r>
        <w:rPr>
          <w:b/>
        </w:rPr>
        <w:br/>
        <w:t xml:space="preserve">Explanation: </w:t>
      </w:r>
      <w:r>
        <w:t>Blank line used to separate logical sections.</w:t>
      </w:r>
    </w:p>
    <w:p>
      <w:pPr>
        <w:spacing w:after="60"/>
      </w:pPr>
      <w:r>
        <w:rPr>
          <w:b/>
        </w:rPr>
        <w:t xml:space="preserve">Line 107: </w:t>
      </w:r>
      <w:r>
        <w:rPr>
          <w:rFonts w:ascii="Consolas" w:hAnsi="Consolas"/>
          <w:sz w:val="16"/>
        </w:rPr>
        <w:t>| Term | Meaning | Context |</w:t>
      </w:r>
      <w:r>
        <w:rPr>
          <w:b/>
        </w:rPr>
        <w:br/>
        <w:t xml:space="preserve">Explanation: </w:t>
      </w:r>
      <w:r>
        <w:t>Continues the logic inside this file.</w:t>
      </w:r>
    </w:p>
    <w:p>
      <w:pPr>
        <w:spacing w:after="60"/>
      </w:pPr>
      <w:r>
        <w:rPr>
          <w:b/>
        </w:rPr>
        <w:t xml:space="preserve">Line 108: </w:t>
      </w:r>
      <w:r>
        <w:rPr>
          <w:rFonts w:ascii="Consolas" w:hAnsi="Consolas"/>
          <w:sz w:val="16"/>
        </w:rPr>
        <w:t>|------|---------|---------|</w:t>
      </w:r>
      <w:r>
        <w:rPr>
          <w:b/>
        </w:rPr>
        <w:br/>
        <w:t xml:space="preserve">Explanation: </w:t>
      </w:r>
      <w:r>
        <w:t>Continues the logic inside this file.</w:t>
      </w:r>
    </w:p>
    <w:p>
      <w:pPr>
        <w:spacing w:after="60"/>
      </w:pPr>
      <w:r>
        <w:rPr>
          <w:b/>
        </w:rPr>
        <w:t xml:space="preserve">Line 109: </w:t>
      </w:r>
      <w:r>
        <w:rPr>
          <w:rFonts w:ascii="Consolas" w:hAnsi="Consolas"/>
          <w:sz w:val="16"/>
        </w:rPr>
        <w:t>[blank]</w:t>
      </w:r>
      <w:r>
        <w:rPr>
          <w:b/>
        </w:rPr>
        <w:br/>
        <w:t xml:space="preserve">Explanation: </w:t>
      </w:r>
      <w:r>
        <w:t>Blank line used to separate logical sections.</w:t>
      </w:r>
    </w:p>
    <w:p>
      <w:pPr>
        <w:spacing w:after="60"/>
      </w:pPr>
      <w:r>
        <w:rPr>
          <w:b/>
        </w:rPr>
        <w:t xml:space="preserve">Line 110: </w:t>
      </w:r>
      <w:r>
        <w:rPr>
          <w:rFonts w:ascii="Consolas" w:hAnsi="Consolas"/>
          <w:sz w:val="16"/>
        </w:rPr>
        <w:t>## Tables Found in Source</w:t>
      </w:r>
      <w:r>
        <w:rPr>
          <w:b/>
        </w:rPr>
        <w:br/>
        <w:t xml:space="preserve">Explanation: </w:t>
      </w:r>
      <w:r>
        <w:t>Comment for maintainers; Python ignores it at runtime.</w:t>
      </w:r>
    </w:p>
    <w:p>
      <w:pPr>
        <w:spacing w:after="60"/>
      </w:pPr>
      <w:r>
        <w:rPr>
          <w:b/>
        </w:rPr>
        <w:t xml:space="preserve">Line 111: </w:t>
      </w:r>
      <w:r>
        <w:rPr>
          <w:rFonts w:ascii="Consolas" w:hAnsi="Consolas"/>
          <w:sz w:val="16"/>
        </w:rPr>
        <w:t>Recreate important source tables in Markdown only if present in the verified text.</w:t>
      </w:r>
      <w:r>
        <w:rPr>
          <w:b/>
        </w:rPr>
        <w:br/>
        <w:t xml:space="preserve">Explanation: </w:t>
      </w:r>
      <w:r>
        <w:t>Continues the logic inside this file.</w:t>
      </w:r>
    </w:p>
    <w:p>
      <w:pPr>
        <w:spacing w:after="60"/>
      </w:pPr>
      <w:r>
        <w:rPr>
          <w:b/>
        </w:rPr>
        <w:t xml:space="preserve">Line 112: </w:t>
      </w:r>
      <w:r>
        <w:rPr>
          <w:rFonts w:ascii="Consolas" w:hAnsi="Consolas"/>
          <w:sz w:val="16"/>
        </w:rPr>
        <w:t>[blank]</w:t>
      </w:r>
      <w:r>
        <w:rPr>
          <w:b/>
        </w:rPr>
        <w:br/>
        <w:t xml:space="preserve">Explanation: </w:t>
      </w:r>
      <w:r>
        <w:t>Blank line used to separate logical sections.</w:t>
      </w:r>
    </w:p>
    <w:p>
      <w:pPr>
        <w:spacing w:after="60"/>
      </w:pPr>
      <w:r>
        <w:rPr>
          <w:b/>
        </w:rPr>
        <w:t xml:space="preserve">Line 113: </w:t>
      </w:r>
      <w:r>
        <w:rPr>
          <w:rFonts w:ascii="Consolas" w:hAnsi="Consolas"/>
          <w:sz w:val="16"/>
        </w:rPr>
        <w:t>## Figures / Diagrams Found in Source</w:t>
      </w:r>
      <w:r>
        <w:rPr>
          <w:b/>
        </w:rPr>
        <w:br/>
        <w:t xml:space="preserve">Explanation: </w:t>
      </w:r>
      <w:r>
        <w:t>Comment for maintainers; Python ignores it at runtime.</w:t>
      </w:r>
    </w:p>
    <w:p>
      <w:pPr>
        <w:spacing w:after="60"/>
      </w:pPr>
      <w:r>
        <w:rPr>
          <w:b/>
        </w:rPr>
        <w:t xml:space="preserve">Line 114: </w:t>
      </w:r>
      <w:r>
        <w:rPr>
          <w:rFonts w:ascii="Consolas" w:hAnsi="Consolas"/>
          <w:sz w:val="16"/>
        </w:rPr>
        <w:t>Mention:</w:t>
      </w:r>
      <w:r>
        <w:rPr>
          <w:b/>
        </w:rPr>
        <w:br/>
        <w:t xml:space="preserve">Explanation: </w:t>
      </w:r>
      <w:r>
        <w:t>Continues the logic inside this file.</w:t>
      </w:r>
    </w:p>
    <w:p>
      <w:pPr>
        <w:spacing w:after="60"/>
      </w:pPr>
      <w:r>
        <w:rPr>
          <w:b/>
        </w:rPr>
        <w:t xml:space="preserve">Line 115: </w:t>
      </w:r>
      <w:r>
        <w:rPr>
          <w:rFonts w:ascii="Consolas" w:hAnsi="Consolas"/>
          <w:sz w:val="16"/>
        </w:rPr>
        <w:t>- figure number</w:t>
      </w:r>
      <w:r>
        <w:rPr>
          <w:b/>
        </w:rPr>
        <w:br/>
        <w:t xml:space="preserve">Explanation: </w:t>
      </w:r>
      <w:r>
        <w:t>Continues the logic inside this file.</w:t>
      </w:r>
    </w:p>
    <w:p>
      <w:pPr>
        <w:spacing w:after="60"/>
      </w:pPr>
      <w:r>
        <w:rPr>
          <w:b/>
        </w:rPr>
        <w:t xml:space="preserve">Line 116: </w:t>
      </w:r>
      <w:r>
        <w:rPr>
          <w:rFonts w:ascii="Consolas" w:hAnsi="Consolas"/>
          <w:sz w:val="16"/>
        </w:rPr>
        <w:t>- page number</w:t>
      </w:r>
      <w:r>
        <w:rPr>
          <w:b/>
        </w:rPr>
        <w:br/>
        <w:t xml:space="preserve">Explanation: </w:t>
      </w:r>
      <w:r>
        <w:t>Continues the logic inside this file.</w:t>
      </w:r>
    </w:p>
    <w:p>
      <w:pPr>
        <w:spacing w:after="60"/>
      </w:pPr>
      <w:r>
        <w:rPr>
          <w:b/>
        </w:rPr>
        <w:t xml:space="preserve">Line 117: </w:t>
      </w:r>
      <w:r>
        <w:rPr>
          <w:rFonts w:ascii="Consolas" w:hAnsi="Consolas"/>
          <w:sz w:val="16"/>
        </w:rPr>
        <w:t>- caption</w:t>
      </w:r>
      <w:r>
        <w:rPr>
          <w:b/>
        </w:rPr>
        <w:br/>
        <w:t xml:space="preserve">Explanation: </w:t>
      </w:r>
      <w:r>
        <w:t>Continues the logic inside this file.</w:t>
      </w:r>
    </w:p>
    <w:p>
      <w:pPr>
        <w:spacing w:after="60"/>
      </w:pPr>
      <w:r>
        <w:rPr>
          <w:b/>
        </w:rPr>
        <w:t xml:space="preserve">Line 118: </w:t>
      </w:r>
      <w:r>
        <w:rPr>
          <w:rFonts w:ascii="Consolas" w:hAnsi="Consolas"/>
          <w:sz w:val="16"/>
        </w:rPr>
        <w:t>- what the figure shows</w:t>
      </w:r>
      <w:r>
        <w:rPr>
          <w:b/>
        </w:rPr>
        <w:br/>
        <w:t xml:space="preserve">Explanation: </w:t>
      </w:r>
      <w:r>
        <w:t>Continues the logic inside this file.</w:t>
      </w:r>
    </w:p>
    <w:p>
      <w:pPr>
        <w:spacing w:after="60"/>
      </w:pPr>
      <w:r>
        <w:rPr>
          <w:b/>
        </w:rPr>
        <w:t xml:space="preserve">Line 119: </w:t>
      </w:r>
      <w:r>
        <w:rPr>
          <w:rFonts w:ascii="Consolas" w:hAnsi="Consolas"/>
          <w:sz w:val="16"/>
        </w:rPr>
        <w:t>[blank]</w:t>
      </w:r>
      <w:r>
        <w:rPr>
          <w:b/>
        </w:rPr>
        <w:br/>
        <w:t xml:space="preserve">Explanation: </w:t>
      </w:r>
      <w:r>
        <w:t>Blank line used to separate logical sections.</w:t>
      </w:r>
    </w:p>
    <w:p>
      <w:pPr>
        <w:spacing w:after="60"/>
      </w:pPr>
      <w:r>
        <w:rPr>
          <w:b/>
        </w:rPr>
        <w:t xml:space="preserve">Line 120: </w:t>
      </w:r>
      <w:r>
        <w:rPr>
          <w:rFonts w:ascii="Consolas" w:hAnsi="Consolas"/>
          <w:sz w:val="16"/>
        </w:rPr>
        <w:t>## Key Clinical Takeaways</w:t>
      </w:r>
      <w:r>
        <w:rPr>
          <w:b/>
        </w:rPr>
        <w:br/>
        <w:t xml:space="preserve">Explanation: </w:t>
      </w:r>
      <w:r>
        <w:t>Comment for maintainers; Python ignores it at runtime.</w:t>
      </w:r>
    </w:p>
    <w:p>
      <w:pPr>
        <w:spacing w:after="60"/>
      </w:pPr>
      <w:r>
        <w:rPr>
          <w:b/>
        </w:rPr>
        <w:t xml:space="preserve">Line 121: </w:t>
      </w:r>
      <w:r>
        <w:rPr>
          <w:rFonts w:ascii="Consolas" w:hAnsi="Consolas"/>
          <w:sz w:val="16"/>
        </w:rPr>
        <w:t>- ...</w:t>
      </w:r>
      <w:r>
        <w:rPr>
          <w:b/>
        </w:rPr>
        <w:br/>
        <w:t xml:space="preserve">Explanation: </w:t>
      </w:r>
      <w:r>
        <w:t>Continues the logic inside this file.</w:t>
      </w:r>
    </w:p>
    <w:p>
      <w:pPr>
        <w:spacing w:after="60"/>
      </w:pPr>
      <w:r>
        <w:rPr>
          <w:b/>
        </w:rPr>
        <w:t xml:space="preserve">Line 122: </w:t>
      </w:r>
      <w:r>
        <w:rPr>
          <w:rFonts w:ascii="Consolas" w:hAnsi="Consolas"/>
          <w:sz w:val="16"/>
        </w:rPr>
        <w:t>[blank]</w:t>
      </w:r>
      <w:r>
        <w:rPr>
          <w:b/>
        </w:rPr>
        <w:br/>
        <w:t xml:space="preserve">Explanation: </w:t>
      </w:r>
      <w:r>
        <w:t>Blank line used to separate logical sections.</w:t>
      </w:r>
    </w:p>
    <w:p>
      <w:pPr>
        <w:spacing w:after="60"/>
      </w:pPr>
      <w:r>
        <w:rPr>
          <w:b/>
        </w:rPr>
        <w:t xml:space="preserve">Line 123: </w:t>
      </w:r>
      <w:r>
        <w:rPr>
          <w:rFonts w:ascii="Consolas" w:hAnsi="Consolas"/>
          <w:sz w:val="16"/>
        </w:rPr>
        <w:t>## Unclear / Needs Human Review</w:t>
      </w:r>
      <w:r>
        <w:rPr>
          <w:b/>
        </w:rPr>
        <w:br/>
        <w:t xml:space="preserve">Explanation: </w:t>
      </w:r>
      <w:r>
        <w:t>Comment for maintainers; Python ignores it at runtime.</w:t>
      </w:r>
    </w:p>
    <w:p>
      <w:pPr>
        <w:spacing w:after="60"/>
      </w:pPr>
      <w:r>
        <w:rPr>
          <w:b/>
        </w:rPr>
        <w:t xml:space="preserve">Line 124: </w:t>
      </w:r>
      <w:r>
        <w:rPr>
          <w:rFonts w:ascii="Consolas" w:hAnsi="Consolas"/>
          <w:sz w:val="16"/>
        </w:rPr>
        <w:t>- ...</w:t>
      </w:r>
      <w:r>
        <w:rPr>
          <w:b/>
        </w:rPr>
        <w:br/>
        <w:t xml:space="preserve">Explanation: </w:t>
      </w:r>
      <w:r>
        <w:t>Continues the logic inside this file.</w:t>
      </w:r>
    </w:p>
    <w:p>
      <w:pPr>
        <w:spacing w:after="60"/>
      </w:pPr>
      <w:r>
        <w:rPr>
          <w:b/>
        </w:rPr>
        <w:t xml:space="preserve">Line 125: </w:t>
      </w:r>
      <w:r>
        <w:rPr>
          <w:rFonts w:ascii="Consolas" w:hAnsi="Consolas"/>
          <w:sz w:val="16"/>
        </w:rPr>
        <w:t>"""</w:t>
      </w:r>
      <w:r>
        <w:rPr>
          <w:b/>
        </w:rPr>
        <w:br/>
        <w:t xml:space="preserve">Explanation: </w:t>
      </w:r>
      <w:r>
        <w:t>Continues the logic inside this file.</w:t>
      </w:r>
    </w:p>
    <w:p>
      <w:pPr>
        <w:spacing w:after="60"/>
      </w:pPr>
      <w:r>
        <w:rPr>
          <w:b/>
        </w:rPr>
        <w:t xml:space="preserve">Line 126: </w:t>
      </w:r>
      <w:r>
        <w:rPr>
          <w:rFonts w:ascii="Consolas" w:hAnsi="Consolas"/>
          <w:sz w:val="16"/>
        </w:rPr>
        <w:t>[blank]</w:t>
      </w:r>
      <w:r>
        <w:rPr>
          <w:b/>
        </w:rPr>
        <w:br/>
        <w:t xml:space="preserve">Explanation: </w:t>
      </w:r>
      <w:r>
        <w:t>Blank line used to separate logical sections.</w:t>
      </w:r>
    </w:p>
    <w:p>
      <w:pPr>
        <w:spacing w:after="60"/>
      </w:pPr>
      <w:r>
        <w:rPr>
          <w:b/>
        </w:rPr>
        <w:t xml:space="preserve">Line 127: </w:t>
      </w:r>
      <w:r>
        <w:rPr>
          <w:rFonts w:ascii="Consolas" w:hAnsi="Consolas"/>
          <w:sz w:val="16"/>
        </w:rPr>
        <w:t>[blank]</w:t>
      </w:r>
      <w:r>
        <w:rPr>
          <w:b/>
        </w:rPr>
        <w:br/>
        <w:t xml:space="preserve">Explanation: </w:t>
      </w:r>
      <w:r>
        <w:t>Blank line used to separate logical sections.</w:t>
      </w:r>
    </w:p>
    <w:p>
      <w:pPr>
        <w:spacing w:after="60"/>
      </w:pPr>
      <w:r>
        <w:rPr>
          <w:b/>
        </w:rPr>
        <w:t xml:space="preserve">Line 128: </w:t>
      </w:r>
      <w:r>
        <w:rPr>
          <w:rFonts w:ascii="Consolas" w:hAnsi="Consolas"/>
          <w:sz w:val="16"/>
        </w:rPr>
        <w:t>STATE_IO_LOCK = threading.Lock()</w:t>
      </w:r>
      <w:r>
        <w:rPr>
          <w:b/>
        </w:rPr>
        <w:br/>
        <w:t xml:space="preserve">Explanation: </w:t>
      </w:r>
      <w:r>
        <w:t>Assigns or updates the value of STATE_IO_LOCK.</w:t>
      </w:r>
    </w:p>
    <w:p>
      <w:pPr>
        <w:spacing w:after="60"/>
      </w:pPr>
      <w:r>
        <w:rPr>
          <w:b/>
        </w:rPr>
        <w:t xml:space="preserve">Line 129: </w:t>
      </w:r>
      <w:r>
        <w:rPr>
          <w:rFonts w:ascii="Consolas" w:hAnsi="Consolas"/>
          <w:sz w:val="16"/>
        </w:rPr>
        <w:t>[blank]</w:t>
      </w:r>
      <w:r>
        <w:rPr>
          <w:b/>
        </w:rPr>
        <w:br/>
        <w:t xml:space="preserve">Explanation: </w:t>
      </w:r>
      <w:r>
        <w:t>Blank line used to separate logical sections.</w:t>
      </w:r>
    </w:p>
    <w:p>
      <w:pPr>
        <w:spacing w:after="60"/>
      </w:pPr>
      <w:r>
        <w:rPr>
          <w:b/>
        </w:rPr>
        <w:t xml:space="preserve">Line 130: </w:t>
      </w:r>
      <w:r>
        <w:rPr>
          <w:rFonts w:ascii="Consolas" w:hAnsi="Consolas"/>
          <w:sz w:val="16"/>
        </w:rPr>
        <w:t>[blank]</w:t>
      </w:r>
      <w:r>
        <w:rPr>
          <w:b/>
        </w:rPr>
        <w:br/>
        <w:t xml:space="preserve">Explanation: </w:t>
      </w:r>
      <w:r>
        <w:t>Blank line used to separate logical sections.</w:t>
      </w:r>
    </w:p>
    <w:p>
      <w:pPr>
        <w:spacing w:after="60"/>
      </w:pPr>
      <w:r>
        <w:rPr>
          <w:b/>
        </w:rPr>
        <w:t xml:space="preserve">Line 131: </w:t>
      </w:r>
      <w:r>
        <w:rPr>
          <w:rFonts w:ascii="Consolas" w:hAnsi="Consolas"/>
          <w:sz w:val="16"/>
        </w:rPr>
        <w:t>@dataclass(frozen=True)</w:t>
      </w:r>
      <w:r>
        <w:rPr>
          <w:b/>
        </w:rPr>
        <w:br/>
        <w:t xml:space="preserve">Explanation: </w:t>
      </w:r>
      <w:r>
        <w:t>Turns the following class into a data container with generated methods.</w:t>
      </w:r>
    </w:p>
    <w:p>
      <w:pPr>
        <w:spacing w:after="60"/>
      </w:pPr>
      <w:r>
        <w:rPr>
          <w:b/>
        </w:rPr>
        <w:t xml:space="preserve">Line 132: </w:t>
      </w:r>
      <w:r>
        <w:rPr>
          <w:rFonts w:ascii="Consolas" w:hAnsi="Consolas"/>
          <w:sz w:val="16"/>
        </w:rPr>
        <w:t>class Config:</w:t>
      </w:r>
      <w:r>
        <w:rPr>
          <w:b/>
        </w:rPr>
        <w:br/>
        <w:t xml:space="preserve">Explanation: </w:t>
      </w:r>
      <w:r>
        <w:t>Defines the Config class.</w:t>
      </w:r>
    </w:p>
    <w:p>
      <w:pPr>
        <w:spacing w:after="60"/>
      </w:pPr>
      <w:r>
        <w:rPr>
          <w:b/>
        </w:rPr>
        <w:t xml:space="preserve">Line 133: </w:t>
      </w:r>
      <w:r>
        <w:rPr>
          <w:rFonts w:ascii="Consolas" w:hAnsi="Consolas"/>
          <w:sz w:val="16"/>
        </w:rPr>
        <w:t xml:space="preserve">    gemini_api_key: str</w:t>
      </w:r>
      <w:r>
        <w:rPr>
          <w:b/>
        </w:rPr>
        <w:br/>
        <w:t xml:space="preserve">Explanation: </w:t>
      </w:r>
      <w:r>
        <w:t>Continues the logic inside this file.</w:t>
      </w:r>
    </w:p>
    <w:p>
      <w:pPr>
        <w:spacing w:after="60"/>
      </w:pPr>
      <w:r>
        <w:rPr>
          <w:b/>
        </w:rPr>
        <w:t xml:space="preserve">Line 134: </w:t>
      </w:r>
      <w:r>
        <w:rPr>
          <w:rFonts w:ascii="Consolas" w:hAnsi="Consolas"/>
          <w:sz w:val="16"/>
        </w:rPr>
        <w:t xml:space="preserve">    gemini_model: str</w:t>
      </w:r>
      <w:r>
        <w:rPr>
          <w:b/>
        </w:rPr>
        <w:br/>
        <w:t xml:space="preserve">Explanation: </w:t>
      </w:r>
      <w:r>
        <w:t>Continues the logic inside this file.</w:t>
      </w:r>
    </w:p>
    <w:p>
      <w:pPr>
        <w:spacing w:after="60"/>
      </w:pPr>
      <w:r>
        <w:rPr>
          <w:b/>
        </w:rPr>
        <w:t xml:space="preserve">Line 135: </w:t>
      </w:r>
      <w:r>
        <w:rPr>
          <w:rFonts w:ascii="Consolas" w:hAnsi="Consolas"/>
          <w:sz w:val="16"/>
        </w:rPr>
        <w:t xml:space="preserve">    pdf_dir: Path</w:t>
      </w:r>
      <w:r>
        <w:rPr>
          <w:b/>
        </w:rPr>
        <w:br/>
        <w:t xml:space="preserve">Explanation: </w:t>
      </w:r>
      <w:r>
        <w:t>Continues the logic inside this file.</w:t>
      </w:r>
    </w:p>
    <w:p>
      <w:pPr>
        <w:spacing w:after="60"/>
      </w:pPr>
      <w:r>
        <w:rPr>
          <w:b/>
        </w:rPr>
        <w:t xml:space="preserve">Line 136: </w:t>
      </w:r>
      <w:r>
        <w:rPr>
          <w:rFonts w:ascii="Consolas" w:hAnsi="Consolas"/>
          <w:sz w:val="16"/>
        </w:rPr>
        <w:t xml:space="preserve">    output_dir: Path</w:t>
      </w:r>
      <w:r>
        <w:rPr>
          <w:b/>
        </w:rPr>
        <w:br/>
        <w:t xml:space="preserve">Explanation: </w:t>
      </w:r>
      <w:r>
        <w:t>Continues the logic inside this file.</w:t>
      </w:r>
    </w:p>
    <w:p>
      <w:pPr>
        <w:spacing w:after="60"/>
      </w:pPr>
      <w:r>
        <w:rPr>
          <w:b/>
        </w:rPr>
        <w:t xml:space="preserve">Line 137: </w:t>
      </w:r>
      <w:r>
        <w:rPr>
          <w:rFonts w:ascii="Consolas" w:hAnsi="Consolas"/>
          <w:sz w:val="16"/>
        </w:rPr>
        <w:t xml:space="preserve">    poppler_path: str | None</w:t>
      </w:r>
      <w:r>
        <w:rPr>
          <w:b/>
        </w:rPr>
        <w:br/>
        <w:t xml:space="preserve">Explanation: </w:t>
      </w:r>
      <w:r>
        <w:t>Continues the logic inside this file.</w:t>
      </w:r>
    </w:p>
    <w:p>
      <w:pPr>
        <w:spacing w:after="60"/>
      </w:pPr>
      <w:r>
        <w:rPr>
          <w:b/>
        </w:rPr>
        <w:t xml:space="preserve">Line 138: </w:t>
      </w:r>
      <w:r>
        <w:rPr>
          <w:rFonts w:ascii="Consolas" w:hAnsi="Consolas"/>
          <w:sz w:val="16"/>
        </w:rPr>
        <w:t xml:space="preserve">    dpi: int</w:t>
      </w:r>
      <w:r>
        <w:rPr>
          <w:b/>
        </w:rPr>
        <w:br/>
        <w:t xml:space="preserve">Explanation: </w:t>
      </w:r>
      <w:r>
        <w:t>Continues the logic inside this file.</w:t>
      </w:r>
    </w:p>
    <w:p>
      <w:pPr>
        <w:spacing w:after="60"/>
      </w:pPr>
      <w:r>
        <w:rPr>
          <w:b/>
        </w:rPr>
        <w:t xml:space="preserve">Line 139: </w:t>
      </w:r>
      <w:r>
        <w:rPr>
          <w:rFonts w:ascii="Consolas" w:hAnsi="Consolas"/>
          <w:sz w:val="16"/>
        </w:rPr>
        <w:t xml:space="preserve">    max_retries: int</w:t>
      </w:r>
      <w:r>
        <w:rPr>
          <w:b/>
        </w:rPr>
        <w:br/>
        <w:t xml:space="preserve">Explanation: </w:t>
      </w:r>
      <w:r>
        <w:t>Continues the logic inside this file.</w:t>
      </w:r>
    </w:p>
    <w:p>
      <w:pPr>
        <w:spacing w:after="60"/>
      </w:pPr>
      <w:r>
        <w:rPr>
          <w:b/>
        </w:rPr>
        <w:t xml:space="preserve">Line 140: </w:t>
      </w:r>
      <w:r>
        <w:rPr>
          <w:rFonts w:ascii="Consolas" w:hAnsi="Consolas"/>
          <w:sz w:val="16"/>
        </w:rPr>
        <w:t xml:space="preserve">    gemini_delay_seconds: float</w:t>
      </w:r>
      <w:r>
        <w:rPr>
          <w:b/>
        </w:rPr>
        <w:br/>
        <w:t xml:space="preserve">Explanation: </w:t>
      </w:r>
      <w:r>
        <w:t>Continues the logic inside this file.</w:t>
      </w:r>
    </w:p>
    <w:p>
      <w:pPr>
        <w:spacing w:after="60"/>
      </w:pPr>
      <w:r>
        <w:rPr>
          <w:b/>
        </w:rPr>
        <w:t xml:space="preserve">Line 141: </w:t>
      </w:r>
      <w:r>
        <w:rPr>
          <w:rFonts w:ascii="Consolas" w:hAnsi="Consolas"/>
          <w:sz w:val="16"/>
        </w:rPr>
        <w:t xml:space="preserve">    gemini_timeout_seconds: int</w:t>
      </w:r>
      <w:r>
        <w:rPr>
          <w:b/>
        </w:rPr>
        <w:br/>
        <w:t xml:space="preserve">Explanation: </w:t>
      </w:r>
      <w:r>
        <w:t>Continues the logic inside this file.</w:t>
      </w:r>
    </w:p>
    <w:p>
      <w:pPr>
        <w:spacing w:after="60"/>
      </w:pPr>
      <w:r>
        <w:rPr>
          <w:b/>
        </w:rPr>
        <w:t xml:space="preserve">Line 142: </w:t>
      </w:r>
      <w:r>
        <w:rPr>
          <w:rFonts w:ascii="Consolas" w:hAnsi="Consolas"/>
          <w:sz w:val="16"/>
        </w:rPr>
        <w:t xml:space="preserve">    speed_mode: str</w:t>
      </w:r>
      <w:r>
        <w:rPr>
          <w:b/>
        </w:rPr>
        <w:br/>
        <w:t xml:space="preserve">Explanation: </w:t>
      </w:r>
      <w:r>
        <w:t>Continues the logic inside this file.</w:t>
      </w:r>
    </w:p>
    <w:p>
      <w:pPr>
        <w:spacing w:after="60"/>
      </w:pPr>
      <w:r>
        <w:rPr>
          <w:b/>
        </w:rPr>
        <w:t xml:space="preserve">Line 143: </w:t>
      </w:r>
      <w:r>
        <w:rPr>
          <w:rFonts w:ascii="Consolas" w:hAnsi="Consolas"/>
          <w:sz w:val="16"/>
        </w:rPr>
        <w:t xml:space="preserve">    page_workers_per_job: int</w:t>
      </w:r>
      <w:r>
        <w:rPr>
          <w:b/>
        </w:rPr>
        <w:br/>
        <w:t xml:space="preserve">Explanation: </w:t>
      </w:r>
      <w:r>
        <w:t>Continues the logic inside this file.</w:t>
      </w:r>
    </w:p>
    <w:p>
      <w:pPr>
        <w:spacing w:after="60"/>
      </w:pPr>
      <w:r>
        <w:rPr>
          <w:b/>
        </w:rPr>
        <w:t xml:space="preserve">Line 144: </w:t>
      </w:r>
      <w:r>
        <w:rPr>
          <w:rFonts w:ascii="Consolas" w:hAnsi="Consolas"/>
          <w:sz w:val="16"/>
        </w:rPr>
        <w:t xml:space="preserve">    reset_master: bool</w:t>
      </w:r>
      <w:r>
        <w:rPr>
          <w:b/>
        </w:rPr>
        <w:br/>
        <w:t xml:space="preserve">Explanation: </w:t>
      </w:r>
      <w:r>
        <w:t>Continues the logic inside this file.</w:t>
      </w:r>
    </w:p>
    <w:p>
      <w:pPr>
        <w:spacing w:after="60"/>
      </w:pPr>
      <w:r>
        <w:rPr>
          <w:b/>
        </w:rPr>
        <w:t xml:space="preserve">Line 145: </w:t>
      </w:r>
      <w:r>
        <w:rPr>
          <w:rFonts w:ascii="Consolas" w:hAnsi="Consolas"/>
          <w:sz w:val="16"/>
        </w:rPr>
        <w:t xml:space="preserve">    create_docx: bool</w:t>
      </w:r>
      <w:r>
        <w:rPr>
          <w:b/>
        </w:rPr>
        <w:br/>
        <w:t xml:space="preserve">Explanation: </w:t>
      </w:r>
      <w:r>
        <w:t>Continues the logic inside this file.</w:t>
      </w:r>
    </w:p>
    <w:p>
      <w:pPr>
        <w:spacing w:after="60"/>
      </w:pPr>
      <w:r>
        <w:rPr>
          <w:b/>
        </w:rPr>
        <w:t xml:space="preserve">Line 146: </w:t>
      </w:r>
      <w:r>
        <w:rPr>
          <w:rFonts w:ascii="Consolas" w:hAnsi="Consolas"/>
          <w:sz w:val="16"/>
        </w:rPr>
        <w:t xml:space="preserve">    create_structured_notes: bool</w:t>
      </w:r>
      <w:r>
        <w:rPr>
          <w:b/>
        </w:rPr>
        <w:br/>
        <w:t xml:space="preserve">Explanation: </w:t>
      </w:r>
      <w:r>
        <w:t>Continues the logic inside this file.</w:t>
      </w:r>
    </w:p>
    <w:p>
      <w:pPr>
        <w:spacing w:after="60"/>
      </w:pPr>
      <w:r>
        <w:rPr>
          <w:b/>
        </w:rPr>
        <w:t xml:space="preserve">Line 147: </w:t>
      </w:r>
      <w:r>
        <w:rPr>
          <w:rFonts w:ascii="Consolas" w:hAnsi="Consolas"/>
          <w:sz w:val="16"/>
        </w:rPr>
        <w:t xml:space="preserve">    test_start_page: int</w:t>
      </w:r>
      <w:r>
        <w:rPr>
          <w:b/>
        </w:rPr>
        <w:br/>
        <w:t xml:space="preserve">Explanation: </w:t>
      </w:r>
      <w:r>
        <w:t>Continues the logic inside this file.</w:t>
      </w:r>
    </w:p>
    <w:p>
      <w:pPr>
        <w:spacing w:after="60"/>
      </w:pPr>
      <w:r>
        <w:rPr>
          <w:b/>
        </w:rPr>
        <w:t xml:space="preserve">Line 148: </w:t>
      </w:r>
      <w:r>
        <w:rPr>
          <w:rFonts w:ascii="Consolas" w:hAnsi="Consolas"/>
          <w:sz w:val="16"/>
        </w:rPr>
        <w:t xml:space="preserve">    test_max_pages: int</w:t>
      </w:r>
      <w:r>
        <w:rPr>
          <w:b/>
        </w:rPr>
        <w:br/>
        <w:t xml:space="preserve">Explanation: </w:t>
      </w:r>
      <w:r>
        <w:t>Continues the logic inside this file.</w:t>
      </w:r>
    </w:p>
    <w:p>
      <w:pPr>
        <w:spacing w:after="60"/>
      </w:pPr>
      <w:r>
        <w:rPr>
          <w:b/>
        </w:rPr>
        <w:t xml:space="preserve">Line 149: </w:t>
      </w:r>
      <w:r>
        <w:rPr>
          <w:rFonts w:ascii="Consolas" w:hAnsi="Consolas"/>
          <w:sz w:val="16"/>
        </w:rPr>
        <w:t xml:space="preserve">    test_pdf_limit: int</w:t>
      </w:r>
      <w:r>
        <w:rPr>
          <w:b/>
        </w:rPr>
        <w:br/>
        <w:t xml:space="preserve">Explanation: </w:t>
      </w:r>
      <w:r>
        <w:t>Continues the logic inside this file.</w:t>
      </w:r>
    </w:p>
    <w:p>
      <w:pPr>
        <w:spacing w:after="60"/>
      </w:pPr>
      <w:r>
        <w:rPr>
          <w:b/>
        </w:rPr>
        <w:t xml:space="preserve">Line 150: </w:t>
      </w:r>
      <w:r>
        <w:rPr>
          <w:rFonts w:ascii="Consolas" w:hAnsi="Consolas"/>
          <w:sz w:val="16"/>
        </w:rPr>
        <w:t xml:space="preserve">    root_dir: Path</w:t>
      </w:r>
      <w:r>
        <w:rPr>
          <w:b/>
        </w:rPr>
        <w:br/>
        <w:t xml:space="preserve">Explanation: </w:t>
      </w:r>
      <w:r>
        <w:t>Continues the logic inside this file.</w:t>
      </w:r>
    </w:p>
    <w:p>
      <w:pPr>
        <w:spacing w:after="60"/>
      </w:pPr>
      <w:r>
        <w:rPr>
          <w:b/>
        </w:rPr>
        <w:t xml:space="preserve">Line 151: </w:t>
      </w:r>
      <w:r>
        <w:rPr>
          <w:rFonts w:ascii="Consolas" w:hAnsi="Consolas"/>
          <w:sz w:val="16"/>
        </w:rPr>
        <w:t xml:space="preserve">    extracted_dir: Path</w:t>
      </w:r>
      <w:r>
        <w:rPr>
          <w:b/>
        </w:rPr>
        <w:br/>
        <w:t xml:space="preserve">Explanation: </w:t>
      </w:r>
      <w:r>
        <w:t>Continues the logic inside this file.</w:t>
      </w:r>
    </w:p>
    <w:p>
      <w:pPr>
        <w:spacing w:after="60"/>
      </w:pPr>
      <w:r>
        <w:rPr>
          <w:b/>
        </w:rPr>
        <w:t xml:space="preserve">Line 152: </w:t>
      </w:r>
      <w:r>
        <w:rPr>
          <w:rFonts w:ascii="Consolas" w:hAnsi="Consolas"/>
          <w:sz w:val="16"/>
        </w:rPr>
        <w:t xml:space="preserve">    verified_dir: Path</w:t>
      </w:r>
      <w:r>
        <w:rPr>
          <w:b/>
        </w:rPr>
        <w:br/>
        <w:t xml:space="preserve">Explanation: </w:t>
      </w:r>
      <w:r>
        <w:t>Continues the logic inside this file.</w:t>
      </w:r>
    </w:p>
    <w:p>
      <w:pPr>
        <w:spacing w:after="60"/>
      </w:pPr>
      <w:r>
        <w:rPr>
          <w:b/>
        </w:rPr>
        <w:t xml:space="preserve">Line 153: </w:t>
      </w:r>
      <w:r>
        <w:rPr>
          <w:rFonts w:ascii="Consolas" w:hAnsi="Consolas"/>
          <w:sz w:val="16"/>
        </w:rPr>
        <w:t xml:space="preserve">    chapter_sources_dir: Path</w:t>
      </w:r>
      <w:r>
        <w:rPr>
          <w:b/>
        </w:rPr>
        <w:br/>
        <w:t xml:space="preserve">Explanation: </w:t>
      </w:r>
      <w:r>
        <w:t>Continues the logic inside this file.</w:t>
      </w:r>
    </w:p>
    <w:p>
      <w:pPr>
        <w:spacing w:after="60"/>
      </w:pPr>
      <w:r>
        <w:rPr>
          <w:b/>
        </w:rPr>
        <w:t xml:space="preserve">Line 154: </w:t>
      </w:r>
      <w:r>
        <w:rPr>
          <w:rFonts w:ascii="Consolas" w:hAnsi="Consolas"/>
          <w:sz w:val="16"/>
        </w:rPr>
        <w:t xml:space="preserve">    logs_dir: Path</w:t>
      </w:r>
      <w:r>
        <w:rPr>
          <w:b/>
        </w:rPr>
        <w:br/>
        <w:t xml:space="preserve">Explanation: </w:t>
      </w:r>
      <w:r>
        <w:t>Continues the logic inside this file.</w:t>
      </w:r>
    </w:p>
    <w:p>
      <w:pPr>
        <w:spacing w:after="60"/>
      </w:pPr>
      <w:r>
        <w:rPr>
          <w:b/>
        </w:rPr>
        <w:t xml:space="preserve">Line 155: </w:t>
      </w:r>
      <w:r>
        <w:rPr>
          <w:rFonts w:ascii="Consolas" w:hAnsi="Consolas"/>
          <w:sz w:val="16"/>
        </w:rPr>
        <w:t xml:space="preserve">    state_file: Path</w:t>
      </w:r>
      <w:r>
        <w:rPr>
          <w:b/>
        </w:rPr>
        <w:br/>
        <w:t xml:space="preserve">Explanation: </w:t>
      </w:r>
      <w:r>
        <w:t>Continues the logic inside this file.</w:t>
      </w:r>
    </w:p>
    <w:p>
      <w:pPr>
        <w:spacing w:after="60"/>
      </w:pPr>
      <w:r>
        <w:rPr>
          <w:b/>
        </w:rPr>
        <w:t xml:space="preserve">Line 156: </w:t>
      </w:r>
      <w:r>
        <w:rPr>
          <w:rFonts w:ascii="Consolas" w:hAnsi="Consolas"/>
          <w:sz w:val="16"/>
        </w:rPr>
        <w:t xml:space="preserve">    master_notes_file: Path</w:t>
      </w:r>
      <w:r>
        <w:rPr>
          <w:b/>
        </w:rPr>
        <w:br/>
        <w:t xml:space="preserve">Explanation: </w:t>
      </w:r>
      <w:r>
        <w:t>Continues the logic inside this file.</w:t>
      </w:r>
    </w:p>
    <w:p>
      <w:pPr>
        <w:spacing w:after="60"/>
      </w:pPr>
      <w:r>
        <w:rPr>
          <w:b/>
        </w:rPr>
        <w:t xml:space="preserve">Line 157: </w:t>
      </w:r>
      <w:r>
        <w:rPr>
          <w:rFonts w:ascii="Consolas" w:hAnsi="Consolas"/>
          <w:sz w:val="16"/>
        </w:rPr>
        <w:t>[blank]</w:t>
      </w:r>
      <w:r>
        <w:rPr>
          <w:b/>
        </w:rPr>
        <w:br/>
        <w:t xml:space="preserve">Explanation: </w:t>
      </w:r>
      <w:r>
        <w:t>Blank line used to separate logical sections.</w:t>
      </w:r>
    </w:p>
    <w:p>
      <w:pPr>
        <w:spacing w:after="60"/>
      </w:pPr>
      <w:r>
        <w:rPr>
          <w:b/>
        </w:rPr>
        <w:t xml:space="preserve">Line 158: </w:t>
      </w:r>
      <w:r>
        <w:rPr>
          <w:rFonts w:ascii="Consolas" w:hAnsi="Consolas"/>
          <w:sz w:val="16"/>
        </w:rPr>
        <w:t>[blank]</w:t>
      </w:r>
      <w:r>
        <w:rPr>
          <w:b/>
        </w:rPr>
        <w:br/>
        <w:t xml:space="preserve">Explanation: </w:t>
      </w:r>
      <w:r>
        <w:t>Blank line used to separate logical sections.</w:t>
      </w:r>
    </w:p>
    <w:p>
      <w:pPr>
        <w:spacing w:after="60"/>
      </w:pPr>
      <w:r>
        <w:rPr>
          <w:b/>
        </w:rPr>
        <w:t xml:space="preserve">Line 159: </w:t>
      </w:r>
      <w:r>
        <w:rPr>
          <w:rFonts w:ascii="Consolas" w:hAnsi="Consolas"/>
          <w:sz w:val="16"/>
        </w:rPr>
        <w:t>def utc_now() -&gt; str:</w:t>
      </w:r>
      <w:r>
        <w:rPr>
          <w:b/>
        </w:rPr>
        <w:br/>
        <w:t xml:space="preserve">Explanation: </w:t>
      </w:r>
      <w:r>
        <w:t>Returns the current UTC timestamp for processing state.</w:t>
      </w:r>
    </w:p>
    <w:p>
      <w:pPr>
        <w:spacing w:after="60"/>
      </w:pPr>
      <w:r>
        <w:rPr>
          <w:b/>
        </w:rPr>
        <w:t xml:space="preserve">Line 160: </w:t>
      </w:r>
      <w:r>
        <w:rPr>
          <w:rFonts w:ascii="Consolas" w:hAnsi="Consolas"/>
          <w:sz w:val="16"/>
        </w:rPr>
        <w:t xml:space="preserve">    return datetime.now(timezone.utc).isoformat()</w:t>
      </w:r>
      <w:r>
        <w:rPr>
          <w:b/>
        </w:rPr>
        <w:br/>
        <w:t xml:space="preserve">Explanation: </w:t>
      </w:r>
      <w:r>
        <w:t>Returns the result from utc_now.</w:t>
      </w:r>
    </w:p>
    <w:p>
      <w:pPr>
        <w:spacing w:after="60"/>
      </w:pPr>
      <w:r>
        <w:rPr>
          <w:b/>
        </w:rPr>
        <w:t xml:space="preserve">Line 161: </w:t>
      </w:r>
      <w:r>
        <w:rPr>
          <w:rFonts w:ascii="Consolas" w:hAnsi="Consolas"/>
          <w:sz w:val="16"/>
        </w:rPr>
        <w:t>[blank]</w:t>
      </w:r>
      <w:r>
        <w:rPr>
          <w:b/>
        </w:rPr>
        <w:br/>
        <w:t xml:space="preserve">Explanation: </w:t>
      </w:r>
      <w:r>
        <w:t>Blank line used to separate logical sections.</w:t>
      </w:r>
    </w:p>
    <w:p>
      <w:pPr>
        <w:spacing w:after="60"/>
      </w:pPr>
      <w:r>
        <w:rPr>
          <w:b/>
        </w:rPr>
        <w:t xml:space="preserve">Line 162: </w:t>
      </w:r>
      <w:r>
        <w:rPr>
          <w:rFonts w:ascii="Consolas" w:hAnsi="Consolas"/>
          <w:sz w:val="16"/>
        </w:rPr>
        <w:t>[blank]</w:t>
      </w:r>
      <w:r>
        <w:rPr>
          <w:b/>
        </w:rPr>
        <w:br/>
        <w:t xml:space="preserve">Explanation: </w:t>
      </w:r>
      <w:r>
        <w:t>Blank line used to separate logical sections.</w:t>
      </w:r>
    </w:p>
    <w:p>
      <w:pPr>
        <w:spacing w:after="60"/>
      </w:pPr>
      <w:r>
        <w:rPr>
          <w:b/>
        </w:rPr>
        <w:t xml:space="preserve">Line 163: </w:t>
      </w:r>
      <w:r>
        <w:rPr>
          <w:rFonts w:ascii="Consolas" w:hAnsi="Consolas"/>
          <w:sz w:val="16"/>
        </w:rPr>
        <w:t>def parse_bool(value: str | None, default: bool = False) -&gt; bool:</w:t>
      </w:r>
      <w:r>
        <w:rPr>
          <w:b/>
        </w:rPr>
        <w:br/>
        <w:t xml:space="preserve">Explanation: </w:t>
      </w:r>
      <w:r>
        <w:t>Converts common text values into True or False.</w:t>
      </w:r>
    </w:p>
    <w:p>
      <w:pPr>
        <w:spacing w:after="60"/>
      </w:pPr>
      <w:r>
        <w:rPr>
          <w:b/>
        </w:rPr>
        <w:t xml:space="preserve">Line 164: </w:t>
      </w:r>
      <w:r>
        <w:rPr>
          <w:rFonts w:ascii="Consolas" w:hAnsi="Consolas"/>
          <w:sz w:val="16"/>
        </w:rPr>
        <w:t xml:space="preserve">    if value is None:</w:t>
      </w:r>
      <w:r>
        <w:rPr>
          <w:b/>
        </w:rPr>
        <w:br/>
        <w:t xml:space="preserve">Explanation: </w:t>
      </w:r>
      <w:r>
        <w:t>Starts a conditional branch; the indented block runs only when this condition is true.</w:t>
      </w:r>
    </w:p>
    <w:p>
      <w:pPr>
        <w:spacing w:after="60"/>
      </w:pPr>
      <w:r>
        <w:rPr>
          <w:b/>
        </w:rPr>
        <w:t xml:space="preserve">Line 165: </w:t>
      </w:r>
      <w:r>
        <w:rPr>
          <w:rFonts w:ascii="Consolas" w:hAnsi="Consolas"/>
          <w:sz w:val="16"/>
        </w:rPr>
        <w:t xml:space="preserve">        return default</w:t>
      </w:r>
      <w:r>
        <w:rPr>
          <w:b/>
        </w:rPr>
        <w:br/>
        <w:t xml:space="preserve">Explanation: </w:t>
      </w:r>
      <w:r>
        <w:t>Returns the result from parse_bool.</w:t>
      </w:r>
    </w:p>
    <w:p>
      <w:pPr>
        <w:spacing w:after="60"/>
      </w:pPr>
      <w:r>
        <w:rPr>
          <w:b/>
        </w:rPr>
        <w:t xml:space="preserve">Line 166: </w:t>
      </w:r>
      <w:r>
        <w:rPr>
          <w:rFonts w:ascii="Consolas" w:hAnsi="Consolas"/>
          <w:sz w:val="16"/>
        </w:rPr>
        <w:t xml:space="preserve">    return value.strip().lower() in {"1", "true", "yes", "y", "on"}</w:t>
      </w:r>
      <w:r>
        <w:rPr>
          <w:b/>
        </w:rPr>
        <w:br/>
        <w:t xml:space="preserve">Explanation: </w:t>
      </w:r>
      <w:r>
        <w:t>Returns the result from parse_bool.</w:t>
      </w:r>
    </w:p>
    <w:p>
      <w:pPr>
        <w:spacing w:after="60"/>
      </w:pPr>
      <w:r>
        <w:rPr>
          <w:b/>
        </w:rPr>
        <w:t xml:space="preserve">Line 167: </w:t>
      </w:r>
      <w:r>
        <w:rPr>
          <w:rFonts w:ascii="Consolas" w:hAnsi="Consolas"/>
          <w:sz w:val="16"/>
        </w:rPr>
        <w:t>[blank]</w:t>
      </w:r>
      <w:r>
        <w:rPr>
          <w:b/>
        </w:rPr>
        <w:br/>
        <w:t xml:space="preserve">Explanation: </w:t>
      </w:r>
      <w:r>
        <w:t>Blank line used to separate logical sections.</w:t>
      </w:r>
    </w:p>
    <w:p>
      <w:pPr>
        <w:spacing w:after="60"/>
      </w:pPr>
      <w:r>
        <w:rPr>
          <w:b/>
        </w:rPr>
        <w:t xml:space="preserve">Line 168: </w:t>
      </w:r>
      <w:r>
        <w:rPr>
          <w:rFonts w:ascii="Consolas" w:hAnsi="Consolas"/>
          <w:sz w:val="16"/>
        </w:rPr>
        <w:t>[blank]</w:t>
      </w:r>
      <w:r>
        <w:rPr>
          <w:b/>
        </w:rPr>
        <w:br/>
        <w:t xml:space="preserve">Explanation: </w:t>
      </w:r>
      <w:r>
        <w:t>Blank line used to separate logical sections.</w:t>
      </w:r>
    </w:p>
    <w:p>
      <w:pPr>
        <w:spacing w:after="60"/>
      </w:pPr>
      <w:r>
        <w:rPr>
          <w:b/>
        </w:rPr>
        <w:t xml:space="preserve">Line 169: </w:t>
      </w:r>
      <w:r>
        <w:rPr>
          <w:rFonts w:ascii="Consolas" w:hAnsi="Consolas"/>
          <w:sz w:val="16"/>
        </w:rPr>
        <w:t>def parse_int(value: str | None, default: int, minimum: int = 1) -&gt; int:</w:t>
      </w:r>
      <w:r>
        <w:rPr>
          <w:b/>
        </w:rPr>
        <w:br/>
        <w:t xml:space="preserve">Explanation: </w:t>
      </w:r>
      <w:r>
        <w:t>Converts text to an integer with a minimum value.</w:t>
      </w:r>
    </w:p>
    <w:p>
      <w:pPr>
        <w:spacing w:after="60"/>
      </w:pPr>
      <w:r>
        <w:rPr>
          <w:b/>
        </w:rPr>
        <w:t xml:space="preserve">Line 170: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171: </w:t>
      </w:r>
      <w:r>
        <w:rPr>
          <w:rFonts w:ascii="Consolas" w:hAnsi="Consolas"/>
          <w:sz w:val="16"/>
        </w:rPr>
        <w:t xml:space="preserve">        parsed = int(str(value).strip()) if value is not None else default</w:t>
      </w:r>
      <w:r>
        <w:rPr>
          <w:b/>
        </w:rPr>
        <w:br/>
        <w:t xml:space="preserve">Explanation: </w:t>
      </w:r>
      <w:r>
        <w:t>Assigns or updates the value of parsed.</w:t>
      </w:r>
    </w:p>
    <w:p>
      <w:pPr>
        <w:spacing w:after="60"/>
      </w:pPr>
      <w:r>
        <w:rPr>
          <w:b/>
        </w:rPr>
        <w:t xml:space="preserve">Line 172: </w:t>
      </w:r>
      <w:r>
        <w:rPr>
          <w:rFonts w:ascii="Consolas" w:hAnsi="Consolas"/>
          <w:sz w:val="16"/>
        </w:rPr>
        <w:t xml:space="preserve">    except ValueError:</w:t>
      </w:r>
      <w:r>
        <w:rPr>
          <w:b/>
        </w:rPr>
        <w:br/>
        <w:t xml:space="preserve">Explanation: </w:t>
      </w:r>
      <w:r>
        <w:t>Handles an error raised inside the matching try block.</w:t>
      </w:r>
    </w:p>
    <w:p>
      <w:pPr>
        <w:spacing w:after="60"/>
      </w:pPr>
      <w:r>
        <w:rPr>
          <w:b/>
        </w:rPr>
        <w:t xml:space="preserve">Line 173: </w:t>
      </w:r>
      <w:r>
        <w:rPr>
          <w:rFonts w:ascii="Consolas" w:hAnsi="Consolas"/>
          <w:sz w:val="16"/>
        </w:rPr>
        <w:t xml:space="preserve">        return default</w:t>
      </w:r>
      <w:r>
        <w:rPr>
          <w:b/>
        </w:rPr>
        <w:br/>
        <w:t xml:space="preserve">Explanation: </w:t>
      </w:r>
      <w:r>
        <w:t>Returns the result from parse_int.</w:t>
      </w:r>
    </w:p>
    <w:p>
      <w:pPr>
        <w:spacing w:after="60"/>
      </w:pPr>
      <w:r>
        <w:rPr>
          <w:b/>
        </w:rPr>
        <w:t xml:space="preserve">Line 174: </w:t>
      </w:r>
      <w:r>
        <w:rPr>
          <w:rFonts w:ascii="Consolas" w:hAnsi="Consolas"/>
          <w:sz w:val="16"/>
        </w:rPr>
        <w:t xml:space="preserve">    return max(parsed, minimum)</w:t>
      </w:r>
      <w:r>
        <w:rPr>
          <w:b/>
        </w:rPr>
        <w:br/>
        <w:t xml:space="preserve">Explanation: </w:t>
      </w:r>
      <w:r>
        <w:t>Returns the result from parse_int.</w:t>
      </w:r>
    </w:p>
    <w:p>
      <w:pPr>
        <w:spacing w:after="60"/>
      </w:pPr>
      <w:r>
        <w:rPr>
          <w:b/>
        </w:rPr>
        <w:t xml:space="preserve">Line 175: </w:t>
      </w:r>
      <w:r>
        <w:rPr>
          <w:rFonts w:ascii="Consolas" w:hAnsi="Consolas"/>
          <w:sz w:val="16"/>
        </w:rPr>
        <w:t>[blank]</w:t>
      </w:r>
      <w:r>
        <w:rPr>
          <w:b/>
        </w:rPr>
        <w:br/>
        <w:t xml:space="preserve">Explanation: </w:t>
      </w:r>
      <w:r>
        <w:t>Blank line used to separate logical sections.</w:t>
      </w:r>
    </w:p>
    <w:p>
      <w:pPr>
        <w:spacing w:after="60"/>
      </w:pPr>
      <w:r>
        <w:rPr>
          <w:b/>
        </w:rPr>
        <w:t xml:space="preserve">Line 176: </w:t>
      </w:r>
      <w:r>
        <w:rPr>
          <w:rFonts w:ascii="Consolas" w:hAnsi="Consolas"/>
          <w:sz w:val="16"/>
        </w:rPr>
        <w:t>[blank]</w:t>
      </w:r>
      <w:r>
        <w:rPr>
          <w:b/>
        </w:rPr>
        <w:br/>
        <w:t xml:space="preserve">Explanation: </w:t>
      </w:r>
      <w:r>
        <w:t>Blank line used to separate logical sections.</w:t>
      </w:r>
    </w:p>
    <w:p>
      <w:pPr>
        <w:spacing w:after="60"/>
      </w:pPr>
      <w:r>
        <w:rPr>
          <w:b/>
        </w:rPr>
        <w:t xml:space="preserve">Line 177: </w:t>
      </w:r>
      <w:r>
        <w:rPr>
          <w:rFonts w:ascii="Consolas" w:hAnsi="Consolas"/>
          <w:sz w:val="16"/>
        </w:rPr>
        <w:t>def parse_float(value: str | None, default: float, minimum: float = 0.0) -&gt; float:</w:t>
      </w:r>
      <w:r>
        <w:rPr>
          <w:b/>
        </w:rPr>
        <w:br/>
        <w:t xml:space="preserve">Explanation: </w:t>
      </w:r>
      <w:r>
        <w:t>Converts text to a float with a minimum value.</w:t>
      </w:r>
    </w:p>
    <w:p>
      <w:pPr>
        <w:spacing w:after="60"/>
      </w:pPr>
      <w:r>
        <w:rPr>
          <w:b/>
        </w:rPr>
        <w:t xml:space="preserve">Line 178: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179: </w:t>
      </w:r>
      <w:r>
        <w:rPr>
          <w:rFonts w:ascii="Consolas" w:hAnsi="Consolas"/>
          <w:sz w:val="16"/>
        </w:rPr>
        <w:t xml:space="preserve">        parsed = float(str(value).strip()) if value is not None else default</w:t>
      </w:r>
      <w:r>
        <w:rPr>
          <w:b/>
        </w:rPr>
        <w:br/>
        <w:t xml:space="preserve">Explanation: </w:t>
      </w:r>
      <w:r>
        <w:t>Assigns or updates the value of parsed.</w:t>
      </w:r>
    </w:p>
    <w:p>
      <w:pPr>
        <w:spacing w:after="60"/>
      </w:pPr>
      <w:r>
        <w:rPr>
          <w:b/>
        </w:rPr>
        <w:t xml:space="preserve">Line 180: </w:t>
      </w:r>
      <w:r>
        <w:rPr>
          <w:rFonts w:ascii="Consolas" w:hAnsi="Consolas"/>
          <w:sz w:val="16"/>
        </w:rPr>
        <w:t xml:space="preserve">    except ValueError:</w:t>
      </w:r>
      <w:r>
        <w:rPr>
          <w:b/>
        </w:rPr>
        <w:br/>
        <w:t xml:space="preserve">Explanation: </w:t>
      </w:r>
      <w:r>
        <w:t>Handles an error raised inside the matching try block.</w:t>
      </w:r>
    </w:p>
    <w:p>
      <w:pPr>
        <w:spacing w:after="60"/>
      </w:pPr>
      <w:r>
        <w:rPr>
          <w:b/>
        </w:rPr>
        <w:t xml:space="preserve">Line 181: </w:t>
      </w:r>
      <w:r>
        <w:rPr>
          <w:rFonts w:ascii="Consolas" w:hAnsi="Consolas"/>
          <w:sz w:val="16"/>
        </w:rPr>
        <w:t xml:space="preserve">        return default</w:t>
      </w:r>
      <w:r>
        <w:rPr>
          <w:b/>
        </w:rPr>
        <w:br/>
        <w:t xml:space="preserve">Explanation: </w:t>
      </w:r>
      <w:r>
        <w:t>Returns the result from parse_float.</w:t>
      </w:r>
    </w:p>
    <w:p>
      <w:pPr>
        <w:spacing w:after="60"/>
      </w:pPr>
      <w:r>
        <w:rPr>
          <w:b/>
        </w:rPr>
        <w:t xml:space="preserve">Line 182: </w:t>
      </w:r>
      <w:r>
        <w:rPr>
          <w:rFonts w:ascii="Consolas" w:hAnsi="Consolas"/>
          <w:sz w:val="16"/>
        </w:rPr>
        <w:t xml:space="preserve">    return max(parsed, minimum)</w:t>
      </w:r>
      <w:r>
        <w:rPr>
          <w:b/>
        </w:rPr>
        <w:br/>
        <w:t xml:space="preserve">Explanation: </w:t>
      </w:r>
      <w:r>
        <w:t>Returns the result from parse_float.</w:t>
      </w:r>
    </w:p>
    <w:p>
      <w:pPr>
        <w:spacing w:after="60"/>
      </w:pPr>
      <w:r>
        <w:rPr>
          <w:b/>
        </w:rPr>
        <w:t xml:space="preserve">Line 183: </w:t>
      </w:r>
      <w:r>
        <w:rPr>
          <w:rFonts w:ascii="Consolas" w:hAnsi="Consolas"/>
          <w:sz w:val="16"/>
        </w:rPr>
        <w:t>[blank]</w:t>
      </w:r>
      <w:r>
        <w:rPr>
          <w:b/>
        </w:rPr>
        <w:br/>
        <w:t xml:space="preserve">Explanation: </w:t>
      </w:r>
      <w:r>
        <w:t>Blank line used to separate logical sections.</w:t>
      </w:r>
    </w:p>
    <w:p>
      <w:pPr>
        <w:spacing w:after="60"/>
      </w:pPr>
      <w:r>
        <w:rPr>
          <w:b/>
        </w:rPr>
        <w:t xml:space="preserve">Line 184: </w:t>
      </w:r>
      <w:r>
        <w:rPr>
          <w:rFonts w:ascii="Consolas" w:hAnsi="Consolas"/>
          <w:sz w:val="16"/>
        </w:rPr>
        <w:t>[blank]</w:t>
      </w:r>
      <w:r>
        <w:rPr>
          <w:b/>
        </w:rPr>
        <w:br/>
        <w:t xml:space="preserve">Explanation: </w:t>
      </w:r>
      <w:r>
        <w:t>Blank line used to separate logical sections.</w:t>
      </w:r>
    </w:p>
    <w:p>
      <w:pPr>
        <w:spacing w:after="60"/>
      </w:pPr>
      <w:r>
        <w:rPr>
          <w:b/>
        </w:rPr>
        <w:t xml:space="preserve">Line 185: </w:t>
      </w:r>
      <w:r>
        <w:rPr>
          <w:rFonts w:ascii="Consolas" w:hAnsi="Consolas"/>
          <w:sz w:val="16"/>
        </w:rPr>
        <w:t>def load_config() -&gt; Config:</w:t>
      </w:r>
      <w:r>
        <w:rPr>
          <w:b/>
        </w:rPr>
        <w:br/>
        <w:t xml:space="preserve">Explanation: </w:t>
      </w:r>
      <w:r>
        <w:t>Reads all processor settings and converts paths into absolute paths.</w:t>
      </w:r>
    </w:p>
    <w:p>
      <w:pPr>
        <w:spacing w:after="60"/>
      </w:pPr>
      <w:r>
        <w:rPr>
          <w:b/>
        </w:rPr>
        <w:t xml:space="preserve">Line 186: </w:t>
      </w:r>
      <w:r>
        <w:rPr>
          <w:rFonts w:ascii="Consolas" w:hAnsi="Consolas"/>
          <w:sz w:val="16"/>
        </w:rPr>
        <w:t xml:space="preserve">    load_dotenv()</w:t>
      </w:r>
      <w:r>
        <w:rPr>
          <w:b/>
        </w:rPr>
        <w:br/>
        <w:t xml:space="preserve">Explanation: </w:t>
      </w:r>
      <w:r>
        <w:t>Continues the logic inside load_config.</w:t>
      </w:r>
    </w:p>
    <w:p>
      <w:pPr>
        <w:spacing w:after="60"/>
      </w:pPr>
      <w:r>
        <w:rPr>
          <w:b/>
        </w:rPr>
        <w:t xml:space="preserve">Line 187: </w:t>
      </w:r>
      <w:r>
        <w:rPr>
          <w:rFonts w:ascii="Consolas" w:hAnsi="Consolas"/>
          <w:sz w:val="16"/>
        </w:rPr>
        <w:t xml:space="preserve">    root_dir = Path.cwd()</w:t>
      </w:r>
      <w:r>
        <w:rPr>
          <w:b/>
        </w:rPr>
        <w:br/>
        <w:t xml:space="preserve">Explanation: </w:t>
      </w:r>
      <w:r>
        <w:t>Assigns or updates the value of root_dir.</w:t>
      </w:r>
    </w:p>
    <w:p>
      <w:pPr>
        <w:spacing w:after="60"/>
      </w:pPr>
      <w:r>
        <w:rPr>
          <w:b/>
        </w:rPr>
        <w:t xml:space="preserve">Line 188: </w:t>
      </w:r>
      <w:r>
        <w:rPr>
          <w:rFonts w:ascii="Consolas" w:hAnsi="Consolas"/>
          <w:sz w:val="16"/>
        </w:rPr>
        <w:t xml:space="preserve">    pdf_dir = Path(os.getenv("PDF_DIR", "./pdfs")).expanduser()</w:t>
      </w:r>
      <w:r>
        <w:rPr>
          <w:b/>
        </w:rPr>
        <w:br/>
        <w:t xml:space="preserve">Explanation: </w:t>
      </w:r>
      <w:r>
        <w:t>Assigns or updates the value of pdf_dir.</w:t>
      </w:r>
    </w:p>
    <w:p>
      <w:pPr>
        <w:spacing w:after="60"/>
      </w:pPr>
      <w:r>
        <w:rPr>
          <w:b/>
        </w:rPr>
        <w:t xml:space="preserve">Line 189: </w:t>
      </w:r>
      <w:r>
        <w:rPr>
          <w:rFonts w:ascii="Consolas" w:hAnsi="Consolas"/>
          <w:sz w:val="16"/>
        </w:rPr>
        <w:t xml:space="preserve">    output_dir = Path(os.getenv("OUTPUT_DIR", "./output_notes")).expanduser()</w:t>
      </w:r>
      <w:r>
        <w:rPr>
          <w:b/>
        </w:rPr>
        <w:br/>
        <w:t xml:space="preserve">Explanation: </w:t>
      </w:r>
      <w:r>
        <w:t>Assigns or updates the value of output_dir.</w:t>
      </w:r>
    </w:p>
    <w:p>
      <w:pPr>
        <w:spacing w:after="60"/>
      </w:pPr>
      <w:r>
        <w:rPr>
          <w:b/>
        </w:rPr>
        <w:t xml:space="preserve">Line 190: </w:t>
      </w:r>
      <w:r>
        <w:rPr>
          <w:rFonts w:ascii="Consolas" w:hAnsi="Consolas"/>
          <w:sz w:val="16"/>
        </w:rPr>
        <w:t>[blank]</w:t>
      </w:r>
      <w:r>
        <w:rPr>
          <w:b/>
        </w:rPr>
        <w:br/>
        <w:t xml:space="preserve">Explanation: </w:t>
      </w:r>
      <w:r>
        <w:t>Blank line used to separate logical sections.</w:t>
      </w:r>
    </w:p>
    <w:p>
      <w:pPr>
        <w:spacing w:after="60"/>
      </w:pPr>
      <w:r>
        <w:rPr>
          <w:b/>
        </w:rPr>
        <w:t xml:space="preserve">Line 191: </w:t>
      </w:r>
      <w:r>
        <w:rPr>
          <w:rFonts w:ascii="Consolas" w:hAnsi="Consolas"/>
          <w:sz w:val="16"/>
        </w:rPr>
        <w:t xml:space="preserve">    if not pdf_dir.is_absolute():</w:t>
      </w:r>
      <w:r>
        <w:rPr>
          <w:b/>
        </w:rPr>
        <w:br/>
        <w:t xml:space="preserve">Explanation: </w:t>
      </w:r>
      <w:r>
        <w:t>Starts a conditional branch; the indented block runs only when this condition is true.</w:t>
      </w:r>
    </w:p>
    <w:p>
      <w:pPr>
        <w:spacing w:after="60"/>
      </w:pPr>
      <w:r>
        <w:rPr>
          <w:b/>
        </w:rPr>
        <w:t xml:space="preserve">Line 192: </w:t>
      </w:r>
      <w:r>
        <w:rPr>
          <w:rFonts w:ascii="Consolas" w:hAnsi="Consolas"/>
          <w:sz w:val="16"/>
        </w:rPr>
        <w:t xml:space="preserve">        pdf_dir = root_dir / pdf_dir</w:t>
      </w:r>
      <w:r>
        <w:rPr>
          <w:b/>
        </w:rPr>
        <w:br/>
        <w:t xml:space="preserve">Explanation: </w:t>
      </w:r>
      <w:r>
        <w:t>Assigns or updates the value of pdf_dir.</w:t>
      </w:r>
    </w:p>
    <w:p>
      <w:pPr>
        <w:spacing w:after="60"/>
      </w:pPr>
      <w:r>
        <w:rPr>
          <w:b/>
        </w:rPr>
        <w:t xml:space="preserve">Line 193: </w:t>
      </w:r>
      <w:r>
        <w:rPr>
          <w:rFonts w:ascii="Consolas" w:hAnsi="Consolas"/>
          <w:sz w:val="16"/>
        </w:rPr>
        <w:t xml:space="preserve">    if not output_dir.is_absolute():</w:t>
      </w:r>
      <w:r>
        <w:rPr>
          <w:b/>
        </w:rPr>
        <w:br/>
        <w:t xml:space="preserve">Explanation: </w:t>
      </w:r>
      <w:r>
        <w:t>Starts a conditional branch; the indented block runs only when this condition is true.</w:t>
      </w:r>
    </w:p>
    <w:p>
      <w:pPr>
        <w:spacing w:after="60"/>
      </w:pPr>
      <w:r>
        <w:rPr>
          <w:b/>
        </w:rPr>
        <w:t xml:space="preserve">Line 194: </w:t>
      </w:r>
      <w:r>
        <w:rPr>
          <w:rFonts w:ascii="Consolas" w:hAnsi="Consolas"/>
          <w:sz w:val="16"/>
        </w:rPr>
        <w:t xml:space="preserve">        output_dir = root_dir / output_dir</w:t>
      </w:r>
      <w:r>
        <w:rPr>
          <w:b/>
        </w:rPr>
        <w:br/>
        <w:t xml:space="preserve">Explanation: </w:t>
      </w:r>
      <w:r>
        <w:t>Assigns or updates the value of output_dir.</w:t>
      </w:r>
    </w:p>
    <w:p>
      <w:pPr>
        <w:spacing w:after="60"/>
      </w:pPr>
      <w:r>
        <w:rPr>
          <w:b/>
        </w:rPr>
        <w:t xml:space="preserve">Line 195: </w:t>
      </w:r>
      <w:r>
        <w:rPr>
          <w:rFonts w:ascii="Consolas" w:hAnsi="Consolas"/>
          <w:sz w:val="16"/>
        </w:rPr>
        <w:t>[blank]</w:t>
      </w:r>
      <w:r>
        <w:rPr>
          <w:b/>
        </w:rPr>
        <w:br/>
        <w:t xml:space="preserve">Explanation: </w:t>
      </w:r>
      <w:r>
        <w:t>Blank line used to separate logical sections.</w:t>
      </w:r>
    </w:p>
    <w:p>
      <w:pPr>
        <w:spacing w:after="60"/>
      </w:pPr>
      <w:r>
        <w:rPr>
          <w:b/>
        </w:rPr>
        <w:t xml:space="preserve">Line 196: </w:t>
      </w:r>
      <w:r>
        <w:rPr>
          <w:rFonts w:ascii="Consolas" w:hAnsi="Consolas"/>
          <w:sz w:val="16"/>
        </w:rPr>
        <w:t xml:space="preserve">    poppler_path = os.getenv("POPPLER_PATH")</w:t>
      </w:r>
      <w:r>
        <w:rPr>
          <w:b/>
        </w:rPr>
        <w:br/>
        <w:t xml:space="preserve">Explanation: </w:t>
      </w:r>
      <w:r>
        <w:t>Assigns or updates the value of poppler_path.</w:t>
      </w:r>
    </w:p>
    <w:p>
      <w:pPr>
        <w:spacing w:after="60"/>
      </w:pPr>
      <w:r>
        <w:rPr>
          <w:b/>
        </w:rPr>
        <w:t xml:space="preserve">Line 197: </w:t>
      </w:r>
      <w:r>
        <w:rPr>
          <w:rFonts w:ascii="Consolas" w:hAnsi="Consolas"/>
          <w:sz w:val="16"/>
        </w:rPr>
        <w:t xml:space="preserve">    if poppler_path:</w:t>
      </w:r>
      <w:r>
        <w:rPr>
          <w:b/>
        </w:rPr>
        <w:br/>
        <w:t xml:space="preserve">Explanation: </w:t>
      </w:r>
      <w:r>
        <w:t>Starts a conditional branch; the indented block runs only when this condition is true.</w:t>
      </w:r>
    </w:p>
    <w:p>
      <w:pPr>
        <w:spacing w:after="60"/>
      </w:pPr>
      <w:r>
        <w:rPr>
          <w:b/>
        </w:rPr>
        <w:t xml:space="preserve">Line 198: </w:t>
      </w:r>
      <w:r>
        <w:rPr>
          <w:rFonts w:ascii="Consolas" w:hAnsi="Consolas"/>
          <w:sz w:val="16"/>
        </w:rPr>
        <w:t xml:space="preserve">        poppler_path = poppler_path.strip().strip('"') or None</w:t>
      </w:r>
      <w:r>
        <w:rPr>
          <w:b/>
        </w:rPr>
        <w:br/>
        <w:t xml:space="preserve">Explanation: </w:t>
      </w:r>
      <w:r>
        <w:t>Assigns or updates the value of poppler_path.</w:t>
      </w:r>
    </w:p>
    <w:p>
      <w:pPr>
        <w:spacing w:after="60"/>
      </w:pPr>
      <w:r>
        <w:rPr>
          <w:b/>
        </w:rPr>
        <w:t xml:space="preserve">Line 199: </w:t>
      </w:r>
      <w:r>
        <w:rPr>
          <w:rFonts w:ascii="Consolas" w:hAnsi="Consolas"/>
          <w:sz w:val="16"/>
        </w:rPr>
        <w:t>[blank]</w:t>
      </w:r>
      <w:r>
        <w:rPr>
          <w:b/>
        </w:rPr>
        <w:br/>
        <w:t xml:space="preserve">Explanation: </w:t>
      </w:r>
      <w:r>
        <w:t>Blank line used to separate logical sections.</w:t>
      </w:r>
    </w:p>
    <w:p>
      <w:pPr>
        <w:spacing w:after="60"/>
      </w:pPr>
      <w:r>
        <w:rPr>
          <w:b/>
        </w:rPr>
        <w:t xml:space="preserve">Line 200: </w:t>
      </w:r>
      <w:r>
        <w:rPr>
          <w:rFonts w:ascii="Consolas" w:hAnsi="Consolas"/>
          <w:sz w:val="16"/>
        </w:rPr>
        <w:t xml:space="preserve">    speed_mode = (os.getenv("SPEED_MODE", "accuracy").strip().lower() or "accuracy")</w:t>
      </w:r>
      <w:r>
        <w:rPr>
          <w:b/>
        </w:rPr>
        <w:br/>
        <w:t xml:space="preserve">Explanation: </w:t>
      </w:r>
      <w:r>
        <w:t>Assigns or updates the value of speed_mode.</w:t>
      </w:r>
    </w:p>
    <w:p>
      <w:pPr>
        <w:spacing w:after="60"/>
      </w:pPr>
      <w:r>
        <w:rPr>
          <w:b/>
        </w:rPr>
        <w:t xml:space="preserve">Line 201: </w:t>
      </w:r>
      <w:r>
        <w:rPr>
          <w:rFonts w:ascii="Consolas" w:hAnsi="Consolas"/>
          <w:sz w:val="16"/>
        </w:rPr>
        <w:t xml:space="preserve">    if speed_mode not in {"fast", "balanced", "accuracy"}:</w:t>
      </w:r>
      <w:r>
        <w:rPr>
          <w:b/>
        </w:rPr>
        <w:br/>
        <w:t xml:space="preserve">Explanation: </w:t>
      </w:r>
      <w:r>
        <w:t>Starts a conditional branch; the indented block runs only when this condition is true.</w:t>
      </w:r>
    </w:p>
    <w:p>
      <w:pPr>
        <w:spacing w:after="60"/>
      </w:pPr>
      <w:r>
        <w:rPr>
          <w:b/>
        </w:rPr>
        <w:t xml:space="preserve">Line 202: </w:t>
      </w:r>
      <w:r>
        <w:rPr>
          <w:rFonts w:ascii="Consolas" w:hAnsi="Consolas"/>
          <w:sz w:val="16"/>
        </w:rPr>
        <w:t xml:space="preserve">        speed_mode = "accuracy"</w:t>
      </w:r>
      <w:r>
        <w:rPr>
          <w:b/>
        </w:rPr>
        <w:br/>
        <w:t xml:space="preserve">Explanation: </w:t>
      </w:r>
      <w:r>
        <w:t>Assigns or updates the value of speed_mode.</w:t>
      </w:r>
    </w:p>
    <w:p>
      <w:pPr>
        <w:spacing w:after="60"/>
      </w:pPr>
      <w:r>
        <w:rPr>
          <w:b/>
        </w:rPr>
        <w:t xml:space="preserve">Line 203: </w:t>
      </w:r>
      <w:r>
        <w:rPr>
          <w:rFonts w:ascii="Consolas" w:hAnsi="Consolas"/>
          <w:sz w:val="16"/>
        </w:rPr>
        <w:t>[blank]</w:t>
      </w:r>
      <w:r>
        <w:rPr>
          <w:b/>
        </w:rPr>
        <w:br/>
        <w:t xml:space="preserve">Explanation: </w:t>
      </w:r>
      <w:r>
        <w:t>Blank line used to separate logical sections.</w:t>
      </w:r>
    </w:p>
    <w:p>
      <w:pPr>
        <w:spacing w:after="60"/>
      </w:pPr>
      <w:r>
        <w:rPr>
          <w:b/>
        </w:rPr>
        <w:t xml:space="preserve">Line 204: </w:t>
      </w:r>
      <w:r>
        <w:rPr>
          <w:rFonts w:ascii="Consolas" w:hAnsi="Consolas"/>
          <w:sz w:val="16"/>
        </w:rPr>
        <w:t xml:space="preserve">    return Config(</w:t>
      </w:r>
      <w:r>
        <w:rPr>
          <w:b/>
        </w:rPr>
        <w:br/>
        <w:t xml:space="preserve">Explanation: </w:t>
      </w:r>
      <w:r>
        <w:t>Returns the result from load_config.</w:t>
      </w:r>
    </w:p>
    <w:p>
      <w:pPr>
        <w:spacing w:after="60"/>
      </w:pPr>
      <w:r>
        <w:rPr>
          <w:b/>
        </w:rPr>
        <w:t xml:space="preserve">Line 205: </w:t>
      </w:r>
      <w:r>
        <w:rPr>
          <w:rFonts w:ascii="Consolas" w:hAnsi="Consolas"/>
          <w:sz w:val="16"/>
        </w:rPr>
        <w:t xml:space="preserve">        gemini_api_key=os.getenv("GEMINI_API_KEY", "").strip(),</w:t>
      </w:r>
      <w:r>
        <w:rPr>
          <w:b/>
        </w:rPr>
        <w:br/>
        <w:t xml:space="preserve">Explanation: </w:t>
      </w:r>
      <w:r>
        <w:t>Assigns or updates the value of gemini_api_key.</w:t>
      </w:r>
    </w:p>
    <w:p>
      <w:pPr>
        <w:spacing w:after="60"/>
      </w:pPr>
      <w:r>
        <w:rPr>
          <w:b/>
        </w:rPr>
        <w:t xml:space="preserve">Line 206: </w:t>
      </w:r>
      <w:r>
        <w:rPr>
          <w:rFonts w:ascii="Consolas" w:hAnsi="Consolas"/>
          <w:sz w:val="16"/>
        </w:rPr>
        <w:t xml:space="preserve">        gemini_model=os.getenv("GEMINI_MODEL", "gemini-2.5-flash").strip() or "gemini-2.5-flash",</w:t>
      </w:r>
      <w:r>
        <w:rPr>
          <w:b/>
        </w:rPr>
        <w:br/>
        <w:t xml:space="preserve">Explanation: </w:t>
      </w:r>
      <w:r>
        <w:t>Assigns or updates the value of gemini_model.</w:t>
      </w:r>
    </w:p>
    <w:p>
      <w:pPr>
        <w:spacing w:after="60"/>
      </w:pPr>
      <w:r>
        <w:rPr>
          <w:b/>
        </w:rPr>
        <w:t xml:space="preserve">Line 207: </w:t>
      </w:r>
      <w:r>
        <w:rPr>
          <w:rFonts w:ascii="Consolas" w:hAnsi="Consolas"/>
          <w:sz w:val="16"/>
        </w:rPr>
        <w:t xml:space="preserve">        pdf_dir=pdf_dir,</w:t>
      </w:r>
      <w:r>
        <w:rPr>
          <w:b/>
        </w:rPr>
        <w:br/>
        <w:t xml:space="preserve">Explanation: </w:t>
      </w:r>
      <w:r>
        <w:t>Assigns or updates the value of pdf_dir.</w:t>
      </w:r>
    </w:p>
    <w:p>
      <w:pPr>
        <w:spacing w:after="60"/>
      </w:pPr>
      <w:r>
        <w:rPr>
          <w:b/>
        </w:rPr>
        <w:t xml:space="preserve">Line 208: </w:t>
      </w:r>
      <w:r>
        <w:rPr>
          <w:rFonts w:ascii="Consolas" w:hAnsi="Consolas"/>
          <w:sz w:val="16"/>
        </w:rPr>
        <w:t xml:space="preserve">        output_dir=output_dir,</w:t>
      </w:r>
      <w:r>
        <w:rPr>
          <w:b/>
        </w:rPr>
        <w:br/>
        <w:t xml:space="preserve">Explanation: </w:t>
      </w:r>
      <w:r>
        <w:t>Assigns or updates the value of output_dir.</w:t>
      </w:r>
    </w:p>
    <w:p>
      <w:pPr>
        <w:spacing w:after="60"/>
      </w:pPr>
      <w:r>
        <w:rPr>
          <w:b/>
        </w:rPr>
        <w:t xml:space="preserve">Line 209: </w:t>
      </w:r>
      <w:r>
        <w:rPr>
          <w:rFonts w:ascii="Consolas" w:hAnsi="Consolas"/>
          <w:sz w:val="16"/>
        </w:rPr>
        <w:t xml:space="preserve">        poppler_path=poppler_path,</w:t>
      </w:r>
      <w:r>
        <w:rPr>
          <w:b/>
        </w:rPr>
        <w:br/>
        <w:t xml:space="preserve">Explanation: </w:t>
      </w:r>
      <w:r>
        <w:t>Assigns or updates the value of poppler_path.</w:t>
      </w:r>
    </w:p>
    <w:p>
      <w:pPr>
        <w:spacing w:after="60"/>
      </w:pPr>
      <w:r>
        <w:rPr>
          <w:b/>
        </w:rPr>
        <w:t xml:space="preserve">Line 210: </w:t>
      </w:r>
      <w:r>
        <w:rPr>
          <w:rFonts w:ascii="Consolas" w:hAnsi="Consolas"/>
          <w:sz w:val="16"/>
        </w:rPr>
        <w:t xml:space="preserve">        dpi=parse_int(os.getenv("DPI"), 250, minimum=72),</w:t>
      </w:r>
      <w:r>
        <w:rPr>
          <w:b/>
        </w:rPr>
        <w:br/>
        <w:t xml:space="preserve">Explanation: </w:t>
      </w:r>
      <w:r>
        <w:t>Assigns or updates the value of dpi.</w:t>
      </w:r>
    </w:p>
    <w:p>
      <w:pPr>
        <w:spacing w:after="60"/>
      </w:pPr>
      <w:r>
        <w:rPr>
          <w:b/>
        </w:rPr>
        <w:t xml:space="preserve">Line 211: </w:t>
      </w:r>
      <w:r>
        <w:rPr>
          <w:rFonts w:ascii="Consolas" w:hAnsi="Consolas"/>
          <w:sz w:val="16"/>
        </w:rPr>
        <w:t xml:space="preserve">        max_retries=parse_int(os.getenv("MAX_RETRIES"), 5, minimum=1),</w:t>
      </w:r>
      <w:r>
        <w:rPr>
          <w:b/>
        </w:rPr>
        <w:br/>
        <w:t xml:space="preserve">Explanation: </w:t>
      </w:r>
      <w:r>
        <w:t>Assigns or updates the value of max_retries.</w:t>
      </w:r>
    </w:p>
    <w:p>
      <w:pPr>
        <w:spacing w:after="60"/>
      </w:pPr>
      <w:r>
        <w:rPr>
          <w:b/>
        </w:rPr>
        <w:t xml:space="preserve">Line 212: </w:t>
      </w:r>
      <w:r>
        <w:rPr>
          <w:rFonts w:ascii="Consolas" w:hAnsi="Consolas"/>
          <w:sz w:val="16"/>
        </w:rPr>
        <w:t xml:space="preserve">        gemini_delay_seconds=parse_float(os.getenv("GEMINI_DELAY_SECONDS"), 5.0, minimum=0.0),</w:t>
      </w:r>
      <w:r>
        <w:rPr>
          <w:b/>
        </w:rPr>
        <w:br/>
        <w:t xml:space="preserve">Explanation: </w:t>
      </w:r>
      <w:r>
        <w:t>Assigns or updates the value of gemini_delay_seconds.</w:t>
      </w:r>
    </w:p>
    <w:p>
      <w:pPr>
        <w:spacing w:after="60"/>
      </w:pPr>
      <w:r>
        <w:rPr>
          <w:b/>
        </w:rPr>
        <w:t xml:space="preserve">Line 213: </w:t>
      </w:r>
      <w:r>
        <w:rPr>
          <w:rFonts w:ascii="Consolas" w:hAnsi="Consolas"/>
          <w:sz w:val="16"/>
        </w:rPr>
        <w:t xml:space="preserve">        gemini_timeout_seconds=parse_int(os.getenv("GEMINI_TIMEOUT_SECONDS"), 180, minimum=30),</w:t>
      </w:r>
      <w:r>
        <w:rPr>
          <w:b/>
        </w:rPr>
        <w:br/>
        <w:t xml:space="preserve">Explanation: </w:t>
      </w:r>
      <w:r>
        <w:t>Assigns or updates the value of gemini_timeout_seconds.</w:t>
      </w:r>
    </w:p>
    <w:p>
      <w:pPr>
        <w:spacing w:after="60"/>
      </w:pPr>
      <w:r>
        <w:rPr>
          <w:b/>
        </w:rPr>
        <w:t xml:space="preserve">Line 214: </w:t>
      </w:r>
      <w:r>
        <w:rPr>
          <w:rFonts w:ascii="Consolas" w:hAnsi="Consolas"/>
          <w:sz w:val="16"/>
        </w:rPr>
        <w:t xml:space="preserve">        speed_mode=speed_mode,</w:t>
      </w:r>
      <w:r>
        <w:rPr>
          <w:b/>
        </w:rPr>
        <w:br/>
        <w:t xml:space="preserve">Explanation: </w:t>
      </w:r>
      <w:r>
        <w:t>Assigns or updates the value of speed_mode.</w:t>
      </w:r>
    </w:p>
    <w:p>
      <w:pPr>
        <w:spacing w:after="60"/>
      </w:pPr>
      <w:r>
        <w:rPr>
          <w:b/>
        </w:rPr>
        <w:t xml:space="preserve">Line 215: </w:t>
      </w:r>
      <w:r>
        <w:rPr>
          <w:rFonts w:ascii="Consolas" w:hAnsi="Consolas"/>
          <w:sz w:val="16"/>
        </w:rPr>
        <w:t xml:space="preserve">        page_workers_per_job=parse_int(os.getenv("PAGE_WORKERS_PER_JOB"), 1, minimum=1),</w:t>
      </w:r>
      <w:r>
        <w:rPr>
          <w:b/>
        </w:rPr>
        <w:br/>
        <w:t xml:space="preserve">Explanation: </w:t>
      </w:r>
      <w:r>
        <w:t>Assigns or updates the value of page_workers_per_job.</w:t>
      </w:r>
    </w:p>
    <w:p>
      <w:pPr>
        <w:spacing w:after="60"/>
      </w:pPr>
      <w:r>
        <w:rPr>
          <w:b/>
        </w:rPr>
        <w:t xml:space="preserve">Line 216: </w:t>
      </w:r>
      <w:r>
        <w:rPr>
          <w:rFonts w:ascii="Consolas" w:hAnsi="Consolas"/>
          <w:sz w:val="16"/>
        </w:rPr>
        <w:t xml:space="preserve">        reset_master=parse_bool(os.getenv("RESET_MASTER"), default=False),</w:t>
      </w:r>
      <w:r>
        <w:rPr>
          <w:b/>
        </w:rPr>
        <w:br/>
        <w:t xml:space="preserve">Explanation: </w:t>
      </w:r>
      <w:r>
        <w:t>Assigns or updates the value of reset_master.</w:t>
      </w:r>
    </w:p>
    <w:p>
      <w:pPr>
        <w:spacing w:after="60"/>
      </w:pPr>
      <w:r>
        <w:rPr>
          <w:b/>
        </w:rPr>
        <w:t xml:space="preserve">Line 217: </w:t>
      </w:r>
      <w:r>
        <w:rPr>
          <w:rFonts w:ascii="Consolas" w:hAnsi="Consolas"/>
          <w:sz w:val="16"/>
        </w:rPr>
        <w:t xml:space="preserve">        create_docx=parse_bool(os.getenv("CREATE_DOCX"), default=False),</w:t>
      </w:r>
      <w:r>
        <w:rPr>
          <w:b/>
        </w:rPr>
        <w:br/>
        <w:t xml:space="preserve">Explanation: </w:t>
      </w:r>
      <w:r>
        <w:t>Assigns or updates the value of create_docx.</w:t>
      </w:r>
    </w:p>
    <w:p>
      <w:pPr>
        <w:spacing w:after="60"/>
      </w:pPr>
      <w:r>
        <w:rPr>
          <w:b/>
        </w:rPr>
        <w:t xml:space="preserve">Line 218: </w:t>
      </w:r>
      <w:r>
        <w:rPr>
          <w:rFonts w:ascii="Consolas" w:hAnsi="Consolas"/>
          <w:sz w:val="16"/>
        </w:rPr>
        <w:t xml:space="preserve">        create_structured_notes=parse_bool(os.getenv("CREATE_STRUCTURED_NOTES"), default=False),</w:t>
      </w:r>
      <w:r>
        <w:rPr>
          <w:b/>
        </w:rPr>
        <w:br/>
        <w:t xml:space="preserve">Explanation: </w:t>
      </w:r>
      <w:r>
        <w:t>Assigns or updates the value of create_structured_notes.</w:t>
      </w:r>
    </w:p>
    <w:p>
      <w:pPr>
        <w:spacing w:after="60"/>
      </w:pPr>
      <w:r>
        <w:rPr>
          <w:b/>
        </w:rPr>
        <w:t xml:space="preserve">Line 219: </w:t>
      </w:r>
      <w:r>
        <w:rPr>
          <w:rFonts w:ascii="Consolas" w:hAnsi="Consolas"/>
          <w:sz w:val="16"/>
        </w:rPr>
        <w:t xml:space="preserve">        test_start_page=parse_int(os.getenv("TEST_START_PAGE"), 1, minimum=1),</w:t>
      </w:r>
      <w:r>
        <w:rPr>
          <w:b/>
        </w:rPr>
        <w:br/>
        <w:t xml:space="preserve">Explanation: </w:t>
      </w:r>
      <w:r>
        <w:t>Assigns or updates the value of test_start_page.</w:t>
      </w:r>
    </w:p>
    <w:p>
      <w:pPr>
        <w:spacing w:after="60"/>
      </w:pPr>
      <w:r>
        <w:rPr>
          <w:b/>
        </w:rPr>
        <w:t xml:space="preserve">Line 220: </w:t>
      </w:r>
      <w:r>
        <w:rPr>
          <w:rFonts w:ascii="Consolas" w:hAnsi="Consolas"/>
          <w:sz w:val="16"/>
        </w:rPr>
        <w:t xml:space="preserve">        test_max_pages=parse_int(os.getenv("TEST_MAX_PAGES"), 0, minimum=0),</w:t>
      </w:r>
      <w:r>
        <w:rPr>
          <w:b/>
        </w:rPr>
        <w:br/>
        <w:t xml:space="preserve">Explanation: </w:t>
      </w:r>
      <w:r>
        <w:t>Assigns or updates the value of test_max_pages.</w:t>
      </w:r>
    </w:p>
    <w:p>
      <w:pPr>
        <w:spacing w:after="60"/>
      </w:pPr>
      <w:r>
        <w:rPr>
          <w:b/>
        </w:rPr>
        <w:t xml:space="preserve">Line 221: </w:t>
      </w:r>
      <w:r>
        <w:rPr>
          <w:rFonts w:ascii="Consolas" w:hAnsi="Consolas"/>
          <w:sz w:val="16"/>
        </w:rPr>
        <w:t xml:space="preserve">        test_pdf_limit=parse_int(os.getenv("TEST_PDF_LIMIT"), 0, minimum=0),</w:t>
      </w:r>
      <w:r>
        <w:rPr>
          <w:b/>
        </w:rPr>
        <w:br/>
        <w:t xml:space="preserve">Explanation: </w:t>
      </w:r>
      <w:r>
        <w:t>Assigns or updates the value of test_pdf_limit.</w:t>
      </w:r>
    </w:p>
    <w:p>
      <w:pPr>
        <w:spacing w:after="60"/>
      </w:pPr>
      <w:r>
        <w:rPr>
          <w:b/>
        </w:rPr>
        <w:t xml:space="preserve">Line 222: </w:t>
      </w:r>
      <w:r>
        <w:rPr>
          <w:rFonts w:ascii="Consolas" w:hAnsi="Consolas"/>
          <w:sz w:val="16"/>
        </w:rPr>
        <w:t xml:space="preserve">        root_dir=root_dir,</w:t>
      </w:r>
      <w:r>
        <w:rPr>
          <w:b/>
        </w:rPr>
        <w:br/>
        <w:t xml:space="preserve">Explanation: </w:t>
      </w:r>
      <w:r>
        <w:t>Assigns or updates the value of root_dir.</w:t>
      </w:r>
    </w:p>
    <w:p>
      <w:pPr>
        <w:spacing w:after="60"/>
      </w:pPr>
      <w:r>
        <w:rPr>
          <w:b/>
        </w:rPr>
        <w:t xml:space="preserve">Line 223: </w:t>
      </w:r>
      <w:r>
        <w:rPr>
          <w:rFonts w:ascii="Consolas" w:hAnsi="Consolas"/>
          <w:sz w:val="16"/>
        </w:rPr>
        <w:t xml:space="preserve">        extracted_dir=root_dir / "extracted_pages",</w:t>
      </w:r>
      <w:r>
        <w:rPr>
          <w:b/>
        </w:rPr>
        <w:br/>
        <w:t xml:space="preserve">Explanation: </w:t>
      </w:r>
      <w:r>
        <w:t>Assigns or updates the value of extracted_dir.</w:t>
      </w:r>
    </w:p>
    <w:p>
      <w:pPr>
        <w:spacing w:after="60"/>
      </w:pPr>
      <w:r>
        <w:rPr>
          <w:b/>
        </w:rPr>
        <w:t xml:space="preserve">Line 224: </w:t>
      </w:r>
      <w:r>
        <w:rPr>
          <w:rFonts w:ascii="Consolas" w:hAnsi="Consolas"/>
          <w:sz w:val="16"/>
        </w:rPr>
        <w:t xml:space="preserve">        verified_dir=root_dir / "verified_pages",</w:t>
      </w:r>
      <w:r>
        <w:rPr>
          <w:b/>
        </w:rPr>
        <w:br/>
        <w:t xml:space="preserve">Explanation: </w:t>
      </w:r>
      <w:r>
        <w:t>Assigns or updates the value of verified_dir.</w:t>
      </w:r>
    </w:p>
    <w:p>
      <w:pPr>
        <w:spacing w:after="60"/>
      </w:pPr>
      <w:r>
        <w:rPr>
          <w:b/>
        </w:rPr>
        <w:t xml:space="preserve">Line 225: </w:t>
      </w:r>
      <w:r>
        <w:rPr>
          <w:rFonts w:ascii="Consolas" w:hAnsi="Consolas"/>
          <w:sz w:val="16"/>
        </w:rPr>
        <w:t xml:space="preserve">        chapter_sources_dir=root_dir / "chapter_sources",</w:t>
      </w:r>
      <w:r>
        <w:rPr>
          <w:b/>
        </w:rPr>
        <w:br/>
        <w:t xml:space="preserve">Explanation: </w:t>
      </w:r>
      <w:r>
        <w:t>Assigns or updates the value of chapter_sources_dir.</w:t>
      </w:r>
    </w:p>
    <w:p>
      <w:pPr>
        <w:spacing w:after="60"/>
      </w:pPr>
      <w:r>
        <w:rPr>
          <w:b/>
        </w:rPr>
        <w:t xml:space="preserve">Line 226: </w:t>
      </w:r>
      <w:r>
        <w:rPr>
          <w:rFonts w:ascii="Consolas" w:hAnsi="Consolas"/>
          <w:sz w:val="16"/>
        </w:rPr>
        <w:t xml:space="preserve">        logs_dir=root_dir / "logs",</w:t>
      </w:r>
      <w:r>
        <w:rPr>
          <w:b/>
        </w:rPr>
        <w:br/>
        <w:t xml:space="preserve">Explanation: </w:t>
      </w:r>
      <w:r>
        <w:t>Assigns or updates the value of logs_dir.</w:t>
      </w:r>
    </w:p>
    <w:p>
      <w:pPr>
        <w:spacing w:after="60"/>
      </w:pPr>
      <w:r>
        <w:rPr>
          <w:b/>
        </w:rPr>
        <w:t xml:space="preserve">Line 227: </w:t>
      </w:r>
      <w:r>
        <w:rPr>
          <w:rFonts w:ascii="Consolas" w:hAnsi="Consolas"/>
          <w:sz w:val="16"/>
        </w:rPr>
        <w:t xml:space="preserve">        state_file=root_dir / "processing_state.json",</w:t>
      </w:r>
      <w:r>
        <w:rPr>
          <w:b/>
        </w:rPr>
        <w:br/>
        <w:t xml:space="preserve">Explanation: </w:t>
      </w:r>
      <w:r>
        <w:t>Assigns or updates the value of state_file.</w:t>
      </w:r>
    </w:p>
    <w:p>
      <w:pPr>
        <w:spacing w:after="60"/>
      </w:pPr>
      <w:r>
        <w:rPr>
          <w:b/>
        </w:rPr>
        <w:t xml:space="preserve">Line 228: </w:t>
      </w:r>
      <w:r>
        <w:rPr>
          <w:rFonts w:ascii="Consolas" w:hAnsi="Consolas"/>
          <w:sz w:val="16"/>
        </w:rPr>
        <w:t xml:space="preserve">        master_notes_file=root_dir / "Complete_Book_Notes.md",</w:t>
      </w:r>
      <w:r>
        <w:rPr>
          <w:b/>
        </w:rPr>
        <w:br/>
        <w:t xml:space="preserve">Explanation: </w:t>
      </w:r>
      <w:r>
        <w:t>Assigns or updates the value of master_notes_file.</w:t>
      </w:r>
    </w:p>
    <w:p>
      <w:pPr>
        <w:spacing w:after="60"/>
      </w:pPr>
      <w:r>
        <w:rPr>
          <w:b/>
        </w:rPr>
        <w:t xml:space="preserve">Line 229: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230: </w:t>
      </w:r>
      <w:r>
        <w:rPr>
          <w:rFonts w:ascii="Consolas" w:hAnsi="Consolas"/>
          <w:sz w:val="16"/>
        </w:rPr>
        <w:t>[blank]</w:t>
      </w:r>
      <w:r>
        <w:rPr>
          <w:b/>
        </w:rPr>
        <w:br/>
        <w:t xml:space="preserve">Explanation: </w:t>
      </w:r>
      <w:r>
        <w:t>Blank line used to separate logical sections.</w:t>
      </w:r>
    </w:p>
    <w:p>
      <w:pPr>
        <w:spacing w:after="60"/>
      </w:pPr>
      <w:r>
        <w:rPr>
          <w:b/>
        </w:rPr>
        <w:t xml:space="preserve">Line 231: </w:t>
      </w:r>
      <w:r>
        <w:rPr>
          <w:rFonts w:ascii="Consolas" w:hAnsi="Consolas"/>
          <w:sz w:val="16"/>
        </w:rPr>
        <w:t>[blank]</w:t>
      </w:r>
      <w:r>
        <w:rPr>
          <w:b/>
        </w:rPr>
        <w:br/>
        <w:t xml:space="preserve">Explanation: </w:t>
      </w:r>
      <w:r>
        <w:t>Blank line used to separate logical sections.</w:t>
      </w:r>
    </w:p>
    <w:p>
      <w:pPr>
        <w:spacing w:after="60"/>
      </w:pPr>
      <w:r>
        <w:rPr>
          <w:b/>
        </w:rPr>
        <w:t xml:space="preserve">Line 232: </w:t>
      </w:r>
      <w:r>
        <w:rPr>
          <w:rFonts w:ascii="Consolas" w:hAnsi="Consolas"/>
          <w:sz w:val="16"/>
        </w:rPr>
        <w:t>def setup_logging(config: Config) -&gt; None:</w:t>
      </w:r>
      <w:r>
        <w:rPr>
          <w:b/>
        </w:rPr>
        <w:br/>
        <w:t xml:space="preserve">Explanation: </w:t>
      </w:r>
      <w:r>
        <w:t>Configures logging to both processor.log and the console.</w:t>
      </w:r>
    </w:p>
    <w:p>
      <w:pPr>
        <w:spacing w:after="60"/>
      </w:pPr>
      <w:r>
        <w:rPr>
          <w:b/>
        </w:rPr>
        <w:t xml:space="preserve">Line 233: </w:t>
      </w:r>
      <w:r>
        <w:rPr>
          <w:rFonts w:ascii="Consolas" w:hAnsi="Consolas"/>
          <w:sz w:val="16"/>
        </w:rPr>
        <w:t xml:space="preserve">    config.logs_dir.mkdir(parents=True, exist_ok=True)</w:t>
      </w:r>
      <w:r>
        <w:rPr>
          <w:b/>
        </w:rPr>
        <w:br/>
        <w:t xml:space="preserve">Explanation: </w:t>
      </w:r>
      <w:r>
        <w:t>Creates a folder if it does not already exist.</w:t>
      </w:r>
    </w:p>
    <w:p>
      <w:pPr>
        <w:spacing w:after="60"/>
      </w:pPr>
      <w:r>
        <w:rPr>
          <w:b/>
        </w:rPr>
        <w:t xml:space="preserve">Line 234: </w:t>
      </w:r>
      <w:r>
        <w:rPr>
          <w:rFonts w:ascii="Consolas" w:hAnsi="Consolas"/>
          <w:sz w:val="16"/>
        </w:rPr>
        <w:t xml:space="preserve">    logging.basicConfig(</w:t>
      </w:r>
      <w:r>
        <w:rPr>
          <w:b/>
        </w:rPr>
        <w:br/>
        <w:t xml:space="preserve">Explanation: </w:t>
      </w:r>
      <w:r>
        <w:t>Writes diagnostic information into the processor log.</w:t>
      </w:r>
    </w:p>
    <w:p>
      <w:pPr>
        <w:spacing w:after="60"/>
      </w:pPr>
      <w:r>
        <w:rPr>
          <w:b/>
        </w:rPr>
        <w:t xml:space="preserve">Line 235: </w:t>
      </w:r>
      <w:r>
        <w:rPr>
          <w:rFonts w:ascii="Consolas" w:hAnsi="Consolas"/>
          <w:sz w:val="16"/>
        </w:rPr>
        <w:t xml:space="preserve">        level=logging.INFO,</w:t>
      </w:r>
      <w:r>
        <w:rPr>
          <w:b/>
        </w:rPr>
        <w:br/>
        <w:t xml:space="preserve">Explanation: </w:t>
      </w:r>
      <w:r>
        <w:t>Writes diagnostic information into the processor log.</w:t>
      </w:r>
    </w:p>
    <w:p>
      <w:pPr>
        <w:spacing w:after="60"/>
      </w:pPr>
      <w:r>
        <w:rPr>
          <w:b/>
        </w:rPr>
        <w:t xml:space="preserve">Line 236: </w:t>
      </w:r>
      <w:r>
        <w:rPr>
          <w:rFonts w:ascii="Consolas" w:hAnsi="Consolas"/>
          <w:sz w:val="16"/>
        </w:rPr>
        <w:t xml:space="preserve">        format="%(asctime)s [%(levelname)s] %(message)s",</w:t>
      </w:r>
      <w:r>
        <w:rPr>
          <w:b/>
        </w:rPr>
        <w:br/>
        <w:t xml:space="preserve">Explanation: </w:t>
      </w:r>
      <w:r>
        <w:t>Assigns or updates the value of format.</w:t>
      </w:r>
    </w:p>
    <w:p>
      <w:pPr>
        <w:spacing w:after="60"/>
      </w:pPr>
      <w:r>
        <w:rPr>
          <w:b/>
        </w:rPr>
        <w:t xml:space="preserve">Line 237: </w:t>
      </w:r>
      <w:r>
        <w:rPr>
          <w:rFonts w:ascii="Consolas" w:hAnsi="Consolas"/>
          <w:sz w:val="16"/>
        </w:rPr>
        <w:t xml:space="preserve">        handlers=[</w:t>
      </w:r>
      <w:r>
        <w:rPr>
          <w:b/>
        </w:rPr>
        <w:br/>
        <w:t xml:space="preserve">Explanation: </w:t>
      </w:r>
      <w:r>
        <w:t>Assigns or updates the value of handlers.</w:t>
      </w:r>
    </w:p>
    <w:p>
      <w:pPr>
        <w:spacing w:after="60"/>
      </w:pPr>
      <w:r>
        <w:rPr>
          <w:b/>
        </w:rPr>
        <w:t xml:space="preserve">Line 238: </w:t>
      </w:r>
      <w:r>
        <w:rPr>
          <w:rFonts w:ascii="Consolas" w:hAnsi="Consolas"/>
          <w:sz w:val="16"/>
        </w:rPr>
        <w:t xml:space="preserve">            logging.FileHandler(config.logs_dir / "processor.log", encoding="utf-8"),</w:t>
      </w:r>
      <w:r>
        <w:rPr>
          <w:b/>
        </w:rPr>
        <w:br/>
        <w:t xml:space="preserve">Explanation: </w:t>
      </w:r>
      <w:r>
        <w:t>Writes diagnostic information into the processor log.</w:t>
      </w:r>
    </w:p>
    <w:p>
      <w:pPr>
        <w:spacing w:after="60"/>
      </w:pPr>
      <w:r>
        <w:rPr>
          <w:b/>
        </w:rPr>
        <w:t xml:space="preserve">Line 239: </w:t>
      </w:r>
      <w:r>
        <w:rPr>
          <w:rFonts w:ascii="Consolas" w:hAnsi="Consolas"/>
          <w:sz w:val="16"/>
        </w:rPr>
        <w:t xml:space="preserve">            logging.StreamHandler(sys.stdout),</w:t>
      </w:r>
      <w:r>
        <w:rPr>
          <w:b/>
        </w:rPr>
        <w:br/>
        <w:t xml:space="preserve">Explanation: </w:t>
      </w:r>
      <w:r>
        <w:t>Writes diagnostic information into the processor log.</w:t>
      </w:r>
    </w:p>
    <w:p>
      <w:pPr>
        <w:spacing w:after="60"/>
      </w:pPr>
      <w:r>
        <w:rPr>
          <w:b/>
        </w:rPr>
        <w:t xml:space="preserve">Line 240: </w:t>
      </w:r>
      <w:r>
        <w:rPr>
          <w:rFonts w:ascii="Consolas" w:hAnsi="Consolas"/>
          <w:sz w:val="16"/>
        </w:rPr>
        <w:t xml:space="preserve">        ],</w:t>
      </w:r>
      <w:r>
        <w:rPr>
          <w:b/>
        </w:rPr>
        <w:br/>
        <w:t xml:space="preserve">Explanation: </w:t>
      </w:r>
      <w:r>
        <w:t>Continues the logic inside setup_logging.</w:t>
      </w:r>
    </w:p>
    <w:p>
      <w:pPr>
        <w:spacing w:after="60"/>
      </w:pPr>
      <w:r>
        <w:rPr>
          <w:b/>
        </w:rPr>
        <w:t xml:space="preserve">Line 241: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242: </w:t>
      </w:r>
      <w:r>
        <w:rPr>
          <w:rFonts w:ascii="Consolas" w:hAnsi="Consolas"/>
          <w:sz w:val="16"/>
        </w:rPr>
        <w:t>[blank]</w:t>
      </w:r>
      <w:r>
        <w:rPr>
          <w:b/>
        </w:rPr>
        <w:br/>
        <w:t xml:space="preserve">Explanation: </w:t>
      </w:r>
      <w:r>
        <w:t>Blank line used to separate logical sections.</w:t>
      </w:r>
    </w:p>
    <w:p>
      <w:pPr>
        <w:spacing w:after="60"/>
      </w:pPr>
      <w:r>
        <w:rPr>
          <w:b/>
        </w:rPr>
        <w:t xml:space="preserve">Line 243: </w:t>
      </w:r>
      <w:r>
        <w:rPr>
          <w:rFonts w:ascii="Consolas" w:hAnsi="Consolas"/>
          <w:sz w:val="16"/>
        </w:rPr>
        <w:t>[blank]</w:t>
      </w:r>
      <w:r>
        <w:rPr>
          <w:b/>
        </w:rPr>
        <w:br/>
        <w:t xml:space="preserve">Explanation: </w:t>
      </w:r>
      <w:r>
        <w:t>Blank line used to separate logical sections.</w:t>
      </w:r>
    </w:p>
    <w:p>
      <w:pPr>
        <w:spacing w:after="60"/>
      </w:pPr>
      <w:r>
        <w:rPr>
          <w:b/>
        </w:rPr>
        <w:t xml:space="preserve">Line 244: </w:t>
      </w:r>
      <w:r>
        <w:rPr>
          <w:rFonts w:ascii="Consolas" w:hAnsi="Consolas"/>
          <w:sz w:val="16"/>
        </w:rPr>
        <w:t>def default_state() -&gt; dict[str, Any]:</w:t>
      </w:r>
      <w:r>
        <w:rPr>
          <w:b/>
        </w:rPr>
        <w:br/>
        <w:t xml:space="preserve">Explanation: </w:t>
      </w:r>
      <w:r>
        <w:t>Creates the default processing_state.json structure.</w:t>
      </w:r>
    </w:p>
    <w:p>
      <w:pPr>
        <w:spacing w:after="60"/>
      </w:pPr>
      <w:r>
        <w:rPr>
          <w:b/>
        </w:rPr>
        <w:t xml:space="preserve">Line 245: </w:t>
      </w:r>
      <w:r>
        <w:rPr>
          <w:rFonts w:ascii="Consolas" w:hAnsi="Consolas"/>
          <w:sz w:val="16"/>
        </w:rPr>
        <w:t xml:space="preserve">    return {</w:t>
      </w:r>
      <w:r>
        <w:rPr>
          <w:b/>
        </w:rPr>
        <w:br/>
        <w:t xml:space="preserve">Explanation: </w:t>
      </w:r>
      <w:r>
        <w:t>Returns the result from default_state.</w:t>
      </w:r>
    </w:p>
    <w:p>
      <w:pPr>
        <w:spacing w:after="60"/>
      </w:pPr>
      <w:r>
        <w:rPr>
          <w:b/>
        </w:rPr>
        <w:t xml:space="preserve">Line 246: </w:t>
      </w:r>
      <w:r>
        <w:rPr>
          <w:rFonts w:ascii="Consolas" w:hAnsi="Consolas"/>
          <w:sz w:val="16"/>
        </w:rPr>
        <w:t xml:space="preserve">        "created_at": utc_now(),</w:t>
      </w:r>
      <w:r>
        <w:rPr>
          <w:b/>
        </w:rPr>
        <w:br/>
        <w:t xml:space="preserve">Explanation: </w:t>
      </w:r>
      <w:r>
        <w:t>Continues the logic inside default_state.</w:t>
      </w:r>
    </w:p>
    <w:p>
      <w:pPr>
        <w:spacing w:after="60"/>
      </w:pPr>
      <w:r>
        <w:rPr>
          <w:b/>
        </w:rPr>
        <w:t xml:space="preserve">Line 247: </w:t>
      </w:r>
      <w:r>
        <w:rPr>
          <w:rFonts w:ascii="Consolas" w:hAnsi="Consolas"/>
          <w:sz w:val="16"/>
        </w:rPr>
        <w:t xml:space="preserve">        "updated_at": utc_now(),</w:t>
      </w:r>
      <w:r>
        <w:rPr>
          <w:b/>
        </w:rPr>
        <w:br/>
        <w:t xml:space="preserve">Explanation: </w:t>
      </w:r>
      <w:r>
        <w:t>Continues the logic inside default_state.</w:t>
      </w:r>
    </w:p>
    <w:p>
      <w:pPr>
        <w:spacing w:after="60"/>
      </w:pPr>
      <w:r>
        <w:rPr>
          <w:b/>
        </w:rPr>
        <w:t xml:space="preserve">Line 248: </w:t>
      </w:r>
      <w:r>
        <w:rPr>
          <w:rFonts w:ascii="Consolas" w:hAnsi="Consolas"/>
          <w:sz w:val="16"/>
        </w:rPr>
        <w:t xml:space="preserve">        "completed_pdfs": [],</w:t>
      </w:r>
      <w:r>
        <w:rPr>
          <w:b/>
        </w:rPr>
        <w:br/>
        <w:t xml:space="preserve">Explanation: </w:t>
      </w:r>
      <w:r>
        <w:t>Continues the logic inside default_state.</w:t>
      </w:r>
    </w:p>
    <w:p>
      <w:pPr>
        <w:spacing w:after="60"/>
      </w:pPr>
      <w:r>
        <w:rPr>
          <w:b/>
        </w:rPr>
        <w:t xml:space="preserve">Line 249: </w:t>
      </w:r>
      <w:r>
        <w:rPr>
          <w:rFonts w:ascii="Consolas" w:hAnsi="Consolas"/>
          <w:sz w:val="16"/>
        </w:rPr>
        <w:t xml:space="preserve">        "completed_pages": {},</w:t>
      </w:r>
      <w:r>
        <w:rPr>
          <w:b/>
        </w:rPr>
        <w:br/>
        <w:t xml:space="preserve">Explanation: </w:t>
      </w:r>
      <w:r>
        <w:t>Continues the logic inside default_state.</w:t>
      </w:r>
    </w:p>
    <w:p>
      <w:pPr>
        <w:spacing w:after="60"/>
      </w:pPr>
      <w:r>
        <w:rPr>
          <w:b/>
        </w:rPr>
        <w:t xml:space="preserve">Line 250: </w:t>
      </w:r>
      <w:r>
        <w:rPr>
          <w:rFonts w:ascii="Consolas" w:hAnsi="Consolas"/>
          <w:sz w:val="16"/>
        </w:rPr>
        <w:t xml:space="preserve">        "extracted_pages": {},</w:t>
      </w:r>
      <w:r>
        <w:rPr>
          <w:b/>
        </w:rPr>
        <w:br/>
        <w:t xml:space="preserve">Explanation: </w:t>
      </w:r>
      <w:r>
        <w:t>Continues the logic inside default_state.</w:t>
      </w:r>
    </w:p>
    <w:p>
      <w:pPr>
        <w:spacing w:after="60"/>
      </w:pPr>
      <w:r>
        <w:rPr>
          <w:b/>
        </w:rPr>
        <w:t xml:space="preserve">Line 251: </w:t>
      </w:r>
      <w:r>
        <w:rPr>
          <w:rFonts w:ascii="Consolas" w:hAnsi="Consolas"/>
          <w:sz w:val="16"/>
        </w:rPr>
        <w:t xml:space="preserve">        "verified_pages": {},</w:t>
      </w:r>
      <w:r>
        <w:rPr>
          <w:b/>
        </w:rPr>
        <w:br/>
        <w:t xml:space="preserve">Explanation: </w:t>
      </w:r>
      <w:r>
        <w:t>Continues the logic inside default_state.</w:t>
      </w:r>
    </w:p>
    <w:p>
      <w:pPr>
        <w:spacing w:after="60"/>
      </w:pPr>
      <w:r>
        <w:rPr>
          <w:b/>
        </w:rPr>
        <w:t xml:space="preserve">Line 252: </w:t>
      </w:r>
      <w:r>
        <w:rPr>
          <w:rFonts w:ascii="Consolas" w:hAnsi="Consolas"/>
          <w:sz w:val="16"/>
        </w:rPr>
        <w:t xml:space="preserve">        "failed_pages": {},</w:t>
      </w:r>
      <w:r>
        <w:rPr>
          <w:b/>
        </w:rPr>
        <w:br/>
        <w:t xml:space="preserve">Explanation: </w:t>
      </w:r>
      <w:r>
        <w:t>Continues the logic inside default_state.</w:t>
      </w:r>
    </w:p>
    <w:p>
      <w:pPr>
        <w:spacing w:after="60"/>
      </w:pPr>
      <w:r>
        <w:rPr>
          <w:b/>
        </w:rPr>
        <w:t xml:space="preserve">Line 253: </w:t>
      </w:r>
      <w:r>
        <w:rPr>
          <w:rFonts w:ascii="Consolas" w:hAnsi="Consolas"/>
          <w:sz w:val="16"/>
        </w:rPr>
        <w:t xml:space="preserve">        "formatted_chapters": [],</w:t>
      </w:r>
      <w:r>
        <w:rPr>
          <w:b/>
        </w:rPr>
        <w:br/>
        <w:t xml:space="preserve">Explanation: </w:t>
      </w:r>
      <w:r>
        <w:t>Continues the logic inside default_state.</w:t>
      </w:r>
    </w:p>
    <w:p>
      <w:pPr>
        <w:spacing w:after="60"/>
      </w:pPr>
      <w:r>
        <w:rPr>
          <w:b/>
        </w:rPr>
        <w:t xml:space="preserve">Line 254: </w:t>
      </w:r>
      <w:r>
        <w:rPr>
          <w:rFonts w:ascii="Consolas" w:hAnsi="Consolas"/>
          <w:sz w:val="16"/>
        </w:rPr>
        <w:t xml:space="preserve">        "retry_counts": {},</w:t>
      </w:r>
      <w:r>
        <w:rPr>
          <w:b/>
        </w:rPr>
        <w:br/>
        <w:t xml:space="preserve">Explanation: </w:t>
      </w:r>
      <w:r>
        <w:t>Continues the logic inside default_state.</w:t>
      </w:r>
    </w:p>
    <w:p>
      <w:pPr>
        <w:spacing w:after="60"/>
      </w:pPr>
      <w:r>
        <w:rPr>
          <w:b/>
        </w:rPr>
        <w:t xml:space="preserve">Line 255: </w:t>
      </w:r>
      <w:r>
        <w:rPr>
          <w:rFonts w:ascii="Consolas" w:hAnsi="Consolas"/>
          <w:sz w:val="16"/>
        </w:rPr>
        <w:t xml:space="preserve">        "chapter_page_counts": {},</w:t>
      </w:r>
      <w:r>
        <w:rPr>
          <w:b/>
        </w:rPr>
        <w:br/>
        <w:t xml:space="preserve">Explanation: </w:t>
      </w:r>
      <w:r>
        <w:t>Continues the logic inside default_state.</w:t>
      </w:r>
    </w:p>
    <w:p>
      <w:pPr>
        <w:spacing w:after="60"/>
      </w:pPr>
      <w:r>
        <w:rPr>
          <w:b/>
        </w:rPr>
        <w:t xml:space="preserve">Line 256: </w:t>
      </w:r>
      <w:r>
        <w:rPr>
          <w:rFonts w:ascii="Consolas" w:hAnsi="Consolas"/>
          <w:sz w:val="16"/>
        </w:rPr>
        <w:t xml:space="preserve">        "master_appended_chapters": [],</w:t>
      </w:r>
      <w:r>
        <w:rPr>
          <w:b/>
        </w:rPr>
        <w:br/>
        <w:t xml:space="preserve">Explanation: </w:t>
      </w:r>
      <w:r>
        <w:t>Continues the logic inside default_state.</w:t>
      </w:r>
    </w:p>
    <w:p>
      <w:pPr>
        <w:spacing w:after="60"/>
      </w:pPr>
      <w:r>
        <w:rPr>
          <w:b/>
        </w:rPr>
        <w:t xml:space="preserve">Line 257: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258: </w:t>
      </w:r>
      <w:r>
        <w:rPr>
          <w:rFonts w:ascii="Consolas" w:hAnsi="Consolas"/>
          <w:sz w:val="16"/>
        </w:rPr>
        <w:t>[blank]</w:t>
      </w:r>
      <w:r>
        <w:rPr>
          <w:b/>
        </w:rPr>
        <w:br/>
        <w:t xml:space="preserve">Explanation: </w:t>
      </w:r>
      <w:r>
        <w:t>Blank line used to separate logical sections.</w:t>
      </w:r>
    </w:p>
    <w:p>
      <w:pPr>
        <w:spacing w:after="60"/>
      </w:pPr>
      <w:r>
        <w:rPr>
          <w:b/>
        </w:rPr>
        <w:t xml:space="preserve">Line 259: </w:t>
      </w:r>
      <w:r>
        <w:rPr>
          <w:rFonts w:ascii="Consolas" w:hAnsi="Consolas"/>
          <w:sz w:val="16"/>
        </w:rPr>
        <w:t>[blank]</w:t>
      </w:r>
      <w:r>
        <w:rPr>
          <w:b/>
        </w:rPr>
        <w:br/>
        <w:t xml:space="preserve">Explanation: </w:t>
      </w:r>
      <w:r>
        <w:t>Blank line used to separate logical sections.</w:t>
      </w:r>
    </w:p>
    <w:p>
      <w:pPr>
        <w:spacing w:after="60"/>
      </w:pPr>
      <w:r>
        <w:rPr>
          <w:b/>
        </w:rPr>
        <w:t xml:space="preserve">Line 260: </w:t>
      </w:r>
      <w:r>
        <w:rPr>
          <w:rFonts w:ascii="Consolas" w:hAnsi="Consolas"/>
          <w:sz w:val="16"/>
        </w:rPr>
        <w:t>def normalize_state(state: dict[str, Any]) -&gt; dict[str, Any]:</w:t>
      </w:r>
      <w:r>
        <w:rPr>
          <w:b/>
        </w:rPr>
        <w:br/>
        <w:t xml:space="preserve">Explanation: </w:t>
      </w:r>
      <w:r>
        <w:t>Repairs missing or wrong-shaped state fields after loading JSON.</w:t>
      </w:r>
    </w:p>
    <w:p>
      <w:pPr>
        <w:spacing w:after="60"/>
      </w:pPr>
      <w:r>
        <w:rPr>
          <w:b/>
        </w:rPr>
        <w:t xml:space="preserve">Line 261: </w:t>
      </w:r>
      <w:r>
        <w:rPr>
          <w:rFonts w:ascii="Consolas" w:hAnsi="Consolas"/>
          <w:sz w:val="16"/>
        </w:rPr>
        <w:t xml:space="preserve">    base = default_state()</w:t>
      </w:r>
      <w:r>
        <w:rPr>
          <w:b/>
        </w:rPr>
        <w:br/>
        <w:t xml:space="preserve">Explanation: </w:t>
      </w:r>
      <w:r>
        <w:t>Assigns or updates the value of base.</w:t>
      </w:r>
    </w:p>
    <w:p>
      <w:pPr>
        <w:spacing w:after="60"/>
      </w:pPr>
      <w:r>
        <w:rPr>
          <w:b/>
        </w:rPr>
        <w:t xml:space="preserve">Line 262: </w:t>
      </w:r>
      <w:r>
        <w:rPr>
          <w:rFonts w:ascii="Consolas" w:hAnsi="Consolas"/>
          <w:sz w:val="16"/>
        </w:rPr>
        <w:t xml:space="preserve">    for key, value in state.items():</w:t>
      </w:r>
      <w:r>
        <w:rPr>
          <w:b/>
        </w:rPr>
        <w:br/>
        <w:t xml:space="preserve">Explanation: </w:t>
      </w:r>
      <w:r>
        <w:t>Starts a loop over each item in a collection.</w:t>
      </w:r>
    </w:p>
    <w:p>
      <w:pPr>
        <w:spacing w:after="60"/>
      </w:pPr>
      <w:r>
        <w:rPr>
          <w:b/>
        </w:rPr>
        <w:t xml:space="preserve">Line 263: </w:t>
      </w:r>
      <w:r>
        <w:rPr>
          <w:rFonts w:ascii="Consolas" w:hAnsi="Consolas"/>
          <w:sz w:val="16"/>
        </w:rPr>
        <w:t xml:space="preserve">        base[key] = value</w:t>
      </w:r>
      <w:r>
        <w:rPr>
          <w:b/>
        </w:rPr>
        <w:br/>
        <w:t xml:space="preserve">Explanation: </w:t>
      </w:r>
      <w:r>
        <w:t>Assigns or updates the value of base[key].</w:t>
      </w:r>
    </w:p>
    <w:p>
      <w:pPr>
        <w:spacing w:after="60"/>
      </w:pPr>
      <w:r>
        <w:rPr>
          <w:b/>
        </w:rPr>
        <w:t xml:space="preserve">Line 264: </w:t>
      </w:r>
      <w:r>
        <w:rPr>
          <w:rFonts w:ascii="Consolas" w:hAnsi="Consolas"/>
          <w:sz w:val="16"/>
        </w:rPr>
        <w:t xml:space="preserve">    for key in [</w:t>
      </w:r>
      <w:r>
        <w:rPr>
          <w:b/>
        </w:rPr>
        <w:br/>
        <w:t xml:space="preserve">Explanation: </w:t>
      </w:r>
      <w:r>
        <w:t>Starts a loop over each item in a collection.</w:t>
      </w:r>
    </w:p>
    <w:p>
      <w:pPr>
        <w:spacing w:after="60"/>
      </w:pPr>
      <w:r>
        <w:rPr>
          <w:b/>
        </w:rPr>
        <w:t xml:space="preserve">Line 265: </w:t>
      </w:r>
      <w:r>
        <w:rPr>
          <w:rFonts w:ascii="Consolas" w:hAnsi="Consolas"/>
          <w:sz w:val="16"/>
        </w:rPr>
        <w:t xml:space="preserve">        "completed_pdfs",</w:t>
      </w:r>
      <w:r>
        <w:rPr>
          <w:b/>
        </w:rPr>
        <w:br/>
        <w:t xml:space="preserve">Explanation: </w:t>
      </w:r>
      <w:r>
        <w:t>Continues the logic inside normalize_state.</w:t>
      </w:r>
    </w:p>
    <w:p>
      <w:pPr>
        <w:spacing w:after="60"/>
      </w:pPr>
      <w:r>
        <w:rPr>
          <w:b/>
        </w:rPr>
        <w:t xml:space="preserve">Line 266: </w:t>
      </w:r>
      <w:r>
        <w:rPr>
          <w:rFonts w:ascii="Consolas" w:hAnsi="Consolas"/>
          <w:sz w:val="16"/>
        </w:rPr>
        <w:t xml:space="preserve">        "formatted_chapters",</w:t>
      </w:r>
      <w:r>
        <w:rPr>
          <w:b/>
        </w:rPr>
        <w:br/>
        <w:t xml:space="preserve">Explanation: </w:t>
      </w:r>
      <w:r>
        <w:t>Continues the logic inside normalize_state.</w:t>
      </w:r>
    </w:p>
    <w:p>
      <w:pPr>
        <w:spacing w:after="60"/>
      </w:pPr>
      <w:r>
        <w:rPr>
          <w:b/>
        </w:rPr>
        <w:t xml:space="preserve">Line 267: </w:t>
      </w:r>
      <w:r>
        <w:rPr>
          <w:rFonts w:ascii="Consolas" w:hAnsi="Consolas"/>
          <w:sz w:val="16"/>
        </w:rPr>
        <w:t xml:space="preserve">        "master_appended_chapters",</w:t>
      </w:r>
      <w:r>
        <w:rPr>
          <w:b/>
        </w:rPr>
        <w:br/>
        <w:t xml:space="preserve">Explanation: </w:t>
      </w:r>
      <w:r>
        <w:t>Continues the logic inside normalize_state.</w:t>
      </w:r>
    </w:p>
    <w:p>
      <w:pPr>
        <w:spacing w:after="60"/>
      </w:pPr>
      <w:r>
        <w:rPr>
          <w:b/>
        </w:rPr>
        <w:t xml:space="preserve">Line 268: </w:t>
      </w:r>
      <w:r>
        <w:rPr>
          <w:rFonts w:ascii="Consolas" w:hAnsi="Consolas"/>
          <w:sz w:val="16"/>
        </w:rPr>
        <w:t xml:space="preserve">    ]:</w:t>
      </w:r>
      <w:r>
        <w:rPr>
          <w:b/>
        </w:rPr>
        <w:br/>
        <w:t xml:space="preserve">Explanation: </w:t>
      </w:r>
      <w:r>
        <w:t>Continues the logic inside normalize_state.</w:t>
      </w:r>
    </w:p>
    <w:p>
      <w:pPr>
        <w:spacing w:after="60"/>
      </w:pPr>
      <w:r>
        <w:rPr>
          <w:b/>
        </w:rPr>
        <w:t xml:space="preserve">Line 269: </w:t>
      </w:r>
      <w:r>
        <w:rPr>
          <w:rFonts w:ascii="Consolas" w:hAnsi="Consolas"/>
          <w:sz w:val="16"/>
        </w:rPr>
        <w:t xml:space="preserve">        if not isinstance(base.get(key), list):</w:t>
      </w:r>
      <w:r>
        <w:rPr>
          <w:b/>
        </w:rPr>
        <w:br/>
        <w:t xml:space="preserve">Explanation: </w:t>
      </w:r>
      <w:r>
        <w:t>Starts a conditional branch; the indented block runs only when this condition is true.</w:t>
      </w:r>
    </w:p>
    <w:p>
      <w:pPr>
        <w:spacing w:after="60"/>
      </w:pPr>
      <w:r>
        <w:rPr>
          <w:b/>
        </w:rPr>
        <w:t xml:space="preserve">Line 270: </w:t>
      </w:r>
      <w:r>
        <w:rPr>
          <w:rFonts w:ascii="Consolas" w:hAnsi="Consolas"/>
          <w:sz w:val="16"/>
        </w:rPr>
        <w:t xml:space="preserve">            base[key] = []</w:t>
      </w:r>
      <w:r>
        <w:rPr>
          <w:b/>
        </w:rPr>
        <w:br/>
        <w:t xml:space="preserve">Explanation: </w:t>
      </w:r>
      <w:r>
        <w:t>Assigns or updates the value of base[key].</w:t>
      </w:r>
    </w:p>
    <w:p>
      <w:pPr>
        <w:spacing w:after="60"/>
      </w:pPr>
      <w:r>
        <w:rPr>
          <w:b/>
        </w:rPr>
        <w:t xml:space="preserve">Line 271: </w:t>
      </w:r>
      <w:r>
        <w:rPr>
          <w:rFonts w:ascii="Consolas" w:hAnsi="Consolas"/>
          <w:sz w:val="16"/>
        </w:rPr>
        <w:t xml:space="preserve">    for key in [</w:t>
      </w:r>
      <w:r>
        <w:rPr>
          <w:b/>
        </w:rPr>
        <w:br/>
        <w:t xml:space="preserve">Explanation: </w:t>
      </w:r>
      <w:r>
        <w:t>Starts a loop over each item in a collection.</w:t>
      </w:r>
    </w:p>
    <w:p>
      <w:pPr>
        <w:spacing w:after="60"/>
      </w:pPr>
      <w:r>
        <w:rPr>
          <w:b/>
        </w:rPr>
        <w:t xml:space="preserve">Line 272: </w:t>
      </w:r>
      <w:r>
        <w:rPr>
          <w:rFonts w:ascii="Consolas" w:hAnsi="Consolas"/>
          <w:sz w:val="16"/>
        </w:rPr>
        <w:t xml:space="preserve">        "completed_pages",</w:t>
      </w:r>
      <w:r>
        <w:rPr>
          <w:b/>
        </w:rPr>
        <w:br/>
        <w:t xml:space="preserve">Explanation: </w:t>
      </w:r>
      <w:r>
        <w:t>Continues the logic inside normalize_state.</w:t>
      </w:r>
    </w:p>
    <w:p>
      <w:pPr>
        <w:spacing w:after="60"/>
      </w:pPr>
      <w:r>
        <w:rPr>
          <w:b/>
        </w:rPr>
        <w:t xml:space="preserve">Line 273: </w:t>
      </w:r>
      <w:r>
        <w:rPr>
          <w:rFonts w:ascii="Consolas" w:hAnsi="Consolas"/>
          <w:sz w:val="16"/>
        </w:rPr>
        <w:t xml:space="preserve">        "extracted_pages",</w:t>
      </w:r>
      <w:r>
        <w:rPr>
          <w:b/>
        </w:rPr>
        <w:br/>
        <w:t xml:space="preserve">Explanation: </w:t>
      </w:r>
      <w:r>
        <w:t>Continues the logic inside normalize_state.</w:t>
      </w:r>
    </w:p>
    <w:p>
      <w:pPr>
        <w:spacing w:after="60"/>
      </w:pPr>
      <w:r>
        <w:rPr>
          <w:b/>
        </w:rPr>
        <w:t xml:space="preserve">Line 274: </w:t>
      </w:r>
      <w:r>
        <w:rPr>
          <w:rFonts w:ascii="Consolas" w:hAnsi="Consolas"/>
          <w:sz w:val="16"/>
        </w:rPr>
        <w:t xml:space="preserve">        "verified_pages",</w:t>
      </w:r>
      <w:r>
        <w:rPr>
          <w:b/>
        </w:rPr>
        <w:br/>
        <w:t xml:space="preserve">Explanation: </w:t>
      </w:r>
      <w:r>
        <w:t>Continues the logic inside normalize_state.</w:t>
      </w:r>
    </w:p>
    <w:p>
      <w:pPr>
        <w:spacing w:after="60"/>
      </w:pPr>
      <w:r>
        <w:rPr>
          <w:b/>
        </w:rPr>
        <w:t xml:space="preserve">Line 275: </w:t>
      </w:r>
      <w:r>
        <w:rPr>
          <w:rFonts w:ascii="Consolas" w:hAnsi="Consolas"/>
          <w:sz w:val="16"/>
        </w:rPr>
        <w:t xml:space="preserve">        "failed_pages",</w:t>
      </w:r>
      <w:r>
        <w:rPr>
          <w:b/>
        </w:rPr>
        <w:br/>
        <w:t xml:space="preserve">Explanation: </w:t>
      </w:r>
      <w:r>
        <w:t>Continues the logic inside normalize_state.</w:t>
      </w:r>
    </w:p>
    <w:p>
      <w:pPr>
        <w:spacing w:after="60"/>
      </w:pPr>
      <w:r>
        <w:rPr>
          <w:b/>
        </w:rPr>
        <w:t xml:space="preserve">Line 276: </w:t>
      </w:r>
      <w:r>
        <w:rPr>
          <w:rFonts w:ascii="Consolas" w:hAnsi="Consolas"/>
          <w:sz w:val="16"/>
        </w:rPr>
        <w:t xml:space="preserve">        "retry_counts",</w:t>
      </w:r>
      <w:r>
        <w:rPr>
          <w:b/>
        </w:rPr>
        <w:br/>
        <w:t xml:space="preserve">Explanation: </w:t>
      </w:r>
      <w:r>
        <w:t>Continues the logic inside normalize_state.</w:t>
      </w:r>
    </w:p>
    <w:p>
      <w:pPr>
        <w:spacing w:after="60"/>
      </w:pPr>
      <w:r>
        <w:rPr>
          <w:b/>
        </w:rPr>
        <w:t xml:space="preserve">Line 277: </w:t>
      </w:r>
      <w:r>
        <w:rPr>
          <w:rFonts w:ascii="Consolas" w:hAnsi="Consolas"/>
          <w:sz w:val="16"/>
        </w:rPr>
        <w:t xml:space="preserve">        "chapter_page_counts",</w:t>
      </w:r>
      <w:r>
        <w:rPr>
          <w:b/>
        </w:rPr>
        <w:br/>
        <w:t xml:space="preserve">Explanation: </w:t>
      </w:r>
      <w:r>
        <w:t>Continues the logic inside normalize_state.</w:t>
      </w:r>
    </w:p>
    <w:p>
      <w:pPr>
        <w:spacing w:after="60"/>
      </w:pPr>
      <w:r>
        <w:rPr>
          <w:b/>
        </w:rPr>
        <w:t xml:space="preserve">Line 278: </w:t>
      </w:r>
      <w:r>
        <w:rPr>
          <w:rFonts w:ascii="Consolas" w:hAnsi="Consolas"/>
          <w:sz w:val="16"/>
        </w:rPr>
        <w:t xml:space="preserve">    ]:</w:t>
      </w:r>
      <w:r>
        <w:rPr>
          <w:b/>
        </w:rPr>
        <w:br/>
        <w:t xml:space="preserve">Explanation: </w:t>
      </w:r>
      <w:r>
        <w:t>Continues the logic inside normalize_state.</w:t>
      </w:r>
    </w:p>
    <w:p>
      <w:pPr>
        <w:spacing w:after="60"/>
      </w:pPr>
      <w:r>
        <w:rPr>
          <w:b/>
        </w:rPr>
        <w:t xml:space="preserve">Line 279: </w:t>
      </w:r>
      <w:r>
        <w:rPr>
          <w:rFonts w:ascii="Consolas" w:hAnsi="Consolas"/>
          <w:sz w:val="16"/>
        </w:rPr>
        <w:t xml:space="preserve">        if not isinstance(base.get(key), dict):</w:t>
      </w:r>
      <w:r>
        <w:rPr>
          <w:b/>
        </w:rPr>
        <w:br/>
        <w:t xml:space="preserve">Explanation: </w:t>
      </w:r>
      <w:r>
        <w:t>Starts a conditional branch; the indented block runs only when this condition is true.</w:t>
      </w:r>
    </w:p>
    <w:p>
      <w:pPr>
        <w:spacing w:after="60"/>
      </w:pPr>
      <w:r>
        <w:rPr>
          <w:b/>
        </w:rPr>
        <w:t xml:space="preserve">Line 280: </w:t>
      </w:r>
      <w:r>
        <w:rPr>
          <w:rFonts w:ascii="Consolas" w:hAnsi="Consolas"/>
          <w:sz w:val="16"/>
        </w:rPr>
        <w:t xml:space="preserve">            base[key] = {}</w:t>
      </w:r>
      <w:r>
        <w:rPr>
          <w:b/>
        </w:rPr>
        <w:br/>
        <w:t xml:space="preserve">Explanation: </w:t>
      </w:r>
      <w:r>
        <w:t>Assigns or updates the value of base[key].</w:t>
      </w:r>
    </w:p>
    <w:p>
      <w:pPr>
        <w:spacing w:after="60"/>
      </w:pPr>
      <w:r>
        <w:rPr>
          <w:b/>
        </w:rPr>
        <w:t xml:space="preserve">Line 281: </w:t>
      </w:r>
      <w:r>
        <w:rPr>
          <w:rFonts w:ascii="Consolas" w:hAnsi="Consolas"/>
          <w:sz w:val="16"/>
        </w:rPr>
        <w:t xml:space="preserve">    return base</w:t>
      </w:r>
      <w:r>
        <w:rPr>
          <w:b/>
        </w:rPr>
        <w:br/>
        <w:t xml:space="preserve">Explanation: </w:t>
      </w:r>
      <w:r>
        <w:t>Returns the result from normalize_state.</w:t>
      </w:r>
    </w:p>
    <w:p>
      <w:pPr>
        <w:spacing w:after="60"/>
      </w:pPr>
      <w:r>
        <w:rPr>
          <w:b/>
        </w:rPr>
        <w:t xml:space="preserve">Line 282: </w:t>
      </w:r>
      <w:r>
        <w:rPr>
          <w:rFonts w:ascii="Consolas" w:hAnsi="Consolas"/>
          <w:sz w:val="16"/>
        </w:rPr>
        <w:t>[blank]</w:t>
      </w:r>
      <w:r>
        <w:rPr>
          <w:b/>
        </w:rPr>
        <w:br/>
        <w:t xml:space="preserve">Explanation: </w:t>
      </w:r>
      <w:r>
        <w:t>Blank line used to separate logical sections.</w:t>
      </w:r>
    </w:p>
    <w:p>
      <w:pPr>
        <w:spacing w:after="60"/>
      </w:pPr>
      <w:r>
        <w:rPr>
          <w:b/>
        </w:rPr>
        <w:t xml:space="preserve">Line 283: </w:t>
      </w:r>
      <w:r>
        <w:rPr>
          <w:rFonts w:ascii="Consolas" w:hAnsi="Consolas"/>
          <w:sz w:val="16"/>
        </w:rPr>
        <w:t>[blank]</w:t>
      </w:r>
      <w:r>
        <w:rPr>
          <w:b/>
        </w:rPr>
        <w:br/>
        <w:t xml:space="preserve">Explanation: </w:t>
      </w:r>
      <w:r>
        <w:t>Blank line used to separate logical sections.</w:t>
      </w:r>
    </w:p>
    <w:p>
      <w:pPr>
        <w:spacing w:after="60"/>
      </w:pPr>
      <w:r>
        <w:rPr>
          <w:b/>
        </w:rPr>
        <w:t xml:space="preserve">Line 284: </w:t>
      </w:r>
      <w:r>
        <w:rPr>
          <w:rFonts w:ascii="Consolas" w:hAnsi="Consolas"/>
          <w:sz w:val="16"/>
        </w:rPr>
        <w:t>def load_state(config: Config) -&gt; dict[str, Any]:</w:t>
      </w:r>
      <w:r>
        <w:rPr>
          <w:b/>
        </w:rPr>
        <w:br/>
        <w:t xml:space="preserve">Explanation: </w:t>
      </w:r>
      <w:r>
        <w:t>Loads processing_state.json and backs up invalid JSON if needed.</w:t>
      </w:r>
    </w:p>
    <w:p>
      <w:pPr>
        <w:spacing w:after="60"/>
      </w:pPr>
      <w:r>
        <w:rPr>
          <w:b/>
        </w:rPr>
        <w:t xml:space="preserve">Line 285: </w:t>
      </w:r>
      <w:r>
        <w:rPr>
          <w:rFonts w:ascii="Consolas" w:hAnsi="Consolas"/>
          <w:sz w:val="16"/>
        </w:rPr>
        <w:t xml:space="preserve">    if not config.state_file.exists():</w:t>
      </w:r>
      <w:r>
        <w:rPr>
          <w:b/>
        </w:rPr>
        <w:br/>
        <w:t xml:space="preserve">Explanation: </w:t>
      </w:r>
      <w:r>
        <w:t>Starts a conditional branch; the indented block runs only when this condition is true.</w:t>
      </w:r>
    </w:p>
    <w:p>
      <w:pPr>
        <w:spacing w:after="60"/>
      </w:pPr>
      <w:r>
        <w:rPr>
          <w:b/>
        </w:rPr>
        <w:t xml:space="preserve">Line 286: </w:t>
      </w:r>
      <w:r>
        <w:rPr>
          <w:rFonts w:ascii="Consolas" w:hAnsi="Consolas"/>
          <w:sz w:val="16"/>
        </w:rPr>
        <w:t xml:space="preserve">        return default_state()</w:t>
      </w:r>
      <w:r>
        <w:rPr>
          <w:b/>
        </w:rPr>
        <w:br/>
        <w:t xml:space="preserve">Explanation: </w:t>
      </w:r>
      <w:r>
        <w:t>Returns the result from load_state.</w:t>
      </w:r>
    </w:p>
    <w:p>
      <w:pPr>
        <w:spacing w:after="60"/>
      </w:pPr>
      <w:r>
        <w:rPr>
          <w:b/>
        </w:rPr>
        <w:t xml:space="preserve">Line 287: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288: </w:t>
      </w:r>
      <w:r>
        <w:rPr>
          <w:rFonts w:ascii="Consolas" w:hAnsi="Consolas"/>
          <w:sz w:val="16"/>
        </w:rPr>
        <w:t xml:space="preserve">        with config.state_file.open("r", encoding="utf-8") as handle:</w:t>
      </w:r>
      <w:r>
        <w:rPr>
          <w:b/>
        </w:rPr>
        <w:br/>
        <w:t xml:space="preserve">Explanation: </w:t>
      </w:r>
      <w:r>
        <w:t>Opens a context-managed resource and closes it automatically afterward.</w:t>
      </w:r>
    </w:p>
    <w:p>
      <w:pPr>
        <w:spacing w:after="60"/>
      </w:pPr>
      <w:r>
        <w:rPr>
          <w:b/>
        </w:rPr>
        <w:t xml:space="preserve">Line 289: </w:t>
      </w:r>
      <w:r>
        <w:rPr>
          <w:rFonts w:ascii="Consolas" w:hAnsi="Consolas"/>
          <w:sz w:val="16"/>
        </w:rPr>
        <w:t xml:space="preserve">            return normalize_state(json.load(handle))</w:t>
      </w:r>
      <w:r>
        <w:rPr>
          <w:b/>
        </w:rPr>
        <w:br/>
        <w:t xml:space="preserve">Explanation: </w:t>
      </w:r>
      <w:r>
        <w:t>Returns the result from load_state.</w:t>
      </w:r>
    </w:p>
    <w:p>
      <w:pPr>
        <w:spacing w:after="60"/>
      </w:pPr>
      <w:r>
        <w:rPr>
          <w:b/>
        </w:rPr>
        <w:t xml:space="preserve">Line 290: </w:t>
      </w:r>
      <w:r>
        <w:rPr>
          <w:rFonts w:ascii="Consolas" w:hAnsi="Consolas"/>
          <w:sz w:val="16"/>
        </w:rPr>
        <w:t xml:space="preserve">    except json.JSONDecodeError:</w:t>
      </w:r>
      <w:r>
        <w:rPr>
          <w:b/>
        </w:rPr>
        <w:br/>
        <w:t xml:space="preserve">Explanation: </w:t>
      </w:r>
      <w:r>
        <w:t>Handles an error raised inside the matching try block.</w:t>
      </w:r>
    </w:p>
    <w:p>
      <w:pPr>
        <w:spacing w:after="60"/>
      </w:pPr>
      <w:r>
        <w:rPr>
          <w:b/>
        </w:rPr>
        <w:t xml:space="preserve">Line 291: </w:t>
      </w:r>
      <w:r>
        <w:rPr>
          <w:rFonts w:ascii="Consolas" w:hAnsi="Consolas"/>
          <w:sz w:val="16"/>
        </w:rPr>
        <w:t xml:space="preserve">        backup = config.state_file.with_suffix(f".invalid_{int(time.time())}.json")</w:t>
      </w:r>
      <w:r>
        <w:rPr>
          <w:b/>
        </w:rPr>
        <w:br/>
        <w:t xml:space="preserve">Explanation: </w:t>
      </w:r>
      <w:r>
        <w:t>Assigns or updates the value of backup.</w:t>
      </w:r>
    </w:p>
    <w:p>
      <w:pPr>
        <w:spacing w:after="60"/>
      </w:pPr>
      <w:r>
        <w:rPr>
          <w:b/>
        </w:rPr>
        <w:t xml:space="preserve">Line 292: </w:t>
      </w:r>
      <w:r>
        <w:rPr>
          <w:rFonts w:ascii="Consolas" w:hAnsi="Consolas"/>
          <w:sz w:val="16"/>
        </w:rPr>
        <w:t xml:space="preserve">        config.state_file.replace(backup)</w:t>
      </w:r>
      <w:r>
        <w:rPr>
          <w:b/>
        </w:rPr>
        <w:br/>
        <w:t xml:space="preserve">Explanation: </w:t>
      </w:r>
      <w:r>
        <w:t>Continues the logic inside load_state.</w:t>
      </w:r>
    </w:p>
    <w:p>
      <w:pPr>
        <w:spacing w:after="60"/>
      </w:pPr>
      <w:r>
        <w:rPr>
          <w:b/>
        </w:rPr>
        <w:t xml:space="preserve">Line 293: </w:t>
      </w:r>
      <w:r>
        <w:rPr>
          <w:rFonts w:ascii="Consolas" w:hAnsi="Consolas"/>
          <w:sz w:val="16"/>
        </w:rPr>
        <w:t xml:space="preserve">        logging.error("Invalid processing_state.json moved to %s. Starting with a fresh state.", backup)</w:t>
      </w:r>
      <w:r>
        <w:rPr>
          <w:b/>
        </w:rPr>
        <w:br/>
        <w:t xml:space="preserve">Explanation: </w:t>
      </w:r>
      <w:r>
        <w:t>Writes diagnostic information into the processor log.</w:t>
      </w:r>
    </w:p>
    <w:p>
      <w:pPr>
        <w:spacing w:after="60"/>
      </w:pPr>
      <w:r>
        <w:rPr>
          <w:b/>
        </w:rPr>
        <w:t xml:space="preserve">Line 294: </w:t>
      </w:r>
      <w:r>
        <w:rPr>
          <w:rFonts w:ascii="Consolas" w:hAnsi="Consolas"/>
          <w:sz w:val="16"/>
        </w:rPr>
        <w:t xml:space="preserve">        return default_state()</w:t>
      </w:r>
      <w:r>
        <w:rPr>
          <w:b/>
        </w:rPr>
        <w:br/>
        <w:t xml:space="preserve">Explanation: </w:t>
      </w:r>
      <w:r>
        <w:t>Returns the result from load_state.</w:t>
      </w:r>
    </w:p>
    <w:p>
      <w:pPr>
        <w:spacing w:after="60"/>
      </w:pPr>
      <w:r>
        <w:rPr>
          <w:b/>
        </w:rPr>
        <w:t xml:space="preserve">Line 295: </w:t>
      </w:r>
      <w:r>
        <w:rPr>
          <w:rFonts w:ascii="Consolas" w:hAnsi="Consolas"/>
          <w:sz w:val="16"/>
        </w:rPr>
        <w:t xml:space="preserve">    except Exception:</w:t>
      </w:r>
      <w:r>
        <w:rPr>
          <w:b/>
        </w:rPr>
        <w:br/>
        <w:t xml:space="preserve">Explanation: </w:t>
      </w:r>
      <w:r>
        <w:t>Handles an error raised inside the matching try block.</w:t>
      </w:r>
    </w:p>
    <w:p>
      <w:pPr>
        <w:spacing w:after="60"/>
      </w:pPr>
      <w:r>
        <w:rPr>
          <w:b/>
        </w:rPr>
        <w:t xml:space="preserve">Line 296: </w:t>
      </w:r>
      <w:r>
        <w:rPr>
          <w:rFonts w:ascii="Consolas" w:hAnsi="Consolas"/>
          <w:sz w:val="16"/>
        </w:rPr>
        <w:t xml:space="preserve">        logging.error("Could not load processing_state.json:\n%s", traceback.format_exc())</w:t>
      </w:r>
      <w:r>
        <w:rPr>
          <w:b/>
        </w:rPr>
        <w:br/>
        <w:t xml:space="preserve">Explanation: </w:t>
      </w:r>
      <w:r>
        <w:t>Writes diagnostic information into the processor log.</w:t>
      </w:r>
    </w:p>
    <w:p>
      <w:pPr>
        <w:spacing w:after="60"/>
      </w:pPr>
      <w:r>
        <w:rPr>
          <w:b/>
        </w:rPr>
        <w:t xml:space="preserve">Line 297: </w:t>
      </w:r>
      <w:r>
        <w:rPr>
          <w:rFonts w:ascii="Consolas" w:hAnsi="Consolas"/>
          <w:sz w:val="16"/>
        </w:rPr>
        <w:t xml:space="preserve">        return default_state()</w:t>
      </w:r>
      <w:r>
        <w:rPr>
          <w:b/>
        </w:rPr>
        <w:br/>
        <w:t xml:space="preserve">Explanation: </w:t>
      </w:r>
      <w:r>
        <w:t>Returns the result from load_state.</w:t>
      </w:r>
    </w:p>
    <w:p>
      <w:pPr>
        <w:spacing w:after="60"/>
      </w:pPr>
      <w:r>
        <w:rPr>
          <w:b/>
        </w:rPr>
        <w:t xml:space="preserve">Line 298: </w:t>
      </w:r>
      <w:r>
        <w:rPr>
          <w:rFonts w:ascii="Consolas" w:hAnsi="Consolas"/>
          <w:sz w:val="16"/>
        </w:rPr>
        <w:t>[blank]</w:t>
      </w:r>
      <w:r>
        <w:rPr>
          <w:b/>
        </w:rPr>
        <w:br/>
        <w:t xml:space="preserve">Explanation: </w:t>
      </w:r>
      <w:r>
        <w:t>Blank line used to separate logical sections.</w:t>
      </w:r>
    </w:p>
    <w:p>
      <w:pPr>
        <w:spacing w:after="60"/>
      </w:pPr>
      <w:r>
        <w:rPr>
          <w:b/>
        </w:rPr>
        <w:t xml:space="preserve">Line 299: </w:t>
      </w:r>
      <w:r>
        <w:rPr>
          <w:rFonts w:ascii="Consolas" w:hAnsi="Consolas"/>
          <w:sz w:val="16"/>
        </w:rPr>
        <w:t>[blank]</w:t>
      </w:r>
      <w:r>
        <w:rPr>
          <w:b/>
        </w:rPr>
        <w:br/>
        <w:t xml:space="preserve">Explanation: </w:t>
      </w:r>
      <w:r>
        <w:t>Blank line used to separate logical sections.</w:t>
      </w:r>
    </w:p>
    <w:p>
      <w:pPr>
        <w:spacing w:after="60"/>
      </w:pPr>
      <w:r>
        <w:rPr>
          <w:b/>
        </w:rPr>
        <w:t xml:space="preserve">Line 300: </w:t>
      </w:r>
      <w:r>
        <w:rPr>
          <w:rFonts w:ascii="Consolas" w:hAnsi="Consolas"/>
          <w:sz w:val="16"/>
        </w:rPr>
        <w:t>def save_state(config: Config, state: dict[str, Any]) -&gt; None:</w:t>
      </w:r>
      <w:r>
        <w:rPr>
          <w:b/>
        </w:rPr>
        <w:br/>
        <w:t xml:space="preserve">Explanation: </w:t>
      </w:r>
      <w:r>
        <w:t>Writes processing_state.json safely.</w:t>
      </w:r>
    </w:p>
    <w:p>
      <w:pPr>
        <w:spacing w:after="60"/>
      </w:pPr>
      <w:r>
        <w:rPr>
          <w:b/>
        </w:rPr>
        <w:t xml:space="preserve">Line 301: </w:t>
      </w:r>
      <w:r>
        <w:rPr>
          <w:rFonts w:ascii="Consolas" w:hAnsi="Consolas"/>
          <w:sz w:val="16"/>
        </w:rPr>
        <w:t xml:space="preserve">    with STATE_IO_LOCK:</w:t>
      </w:r>
      <w:r>
        <w:rPr>
          <w:b/>
        </w:rPr>
        <w:br/>
        <w:t xml:space="preserve">Explanation: </w:t>
      </w:r>
      <w:r>
        <w:t>Opens a context-managed resource and closes it automatically afterward.</w:t>
      </w:r>
    </w:p>
    <w:p>
      <w:pPr>
        <w:spacing w:after="60"/>
      </w:pPr>
      <w:r>
        <w:rPr>
          <w:b/>
        </w:rPr>
        <w:t xml:space="preserve">Line 302: </w:t>
      </w:r>
      <w:r>
        <w:rPr>
          <w:rFonts w:ascii="Consolas" w:hAnsi="Consolas"/>
          <w:sz w:val="16"/>
        </w:rPr>
        <w:t xml:space="preserve">        state["updated_at"] = utc_now()</w:t>
      </w:r>
      <w:r>
        <w:rPr>
          <w:b/>
        </w:rPr>
        <w:br/>
        <w:t xml:space="preserve">Explanation: </w:t>
      </w:r>
      <w:r>
        <w:t>Assigns or updates the value of state["updated_at"].</w:t>
      </w:r>
    </w:p>
    <w:p>
      <w:pPr>
        <w:spacing w:after="60"/>
      </w:pPr>
      <w:r>
        <w:rPr>
          <w:b/>
        </w:rPr>
        <w:t xml:space="preserve">Line 303: </w:t>
      </w:r>
      <w:r>
        <w:rPr>
          <w:rFonts w:ascii="Consolas" w:hAnsi="Consolas"/>
          <w:sz w:val="16"/>
        </w:rPr>
        <w:t xml:space="preserve">        temp_file = config.state_file.with_suffix(".json.tmp")</w:t>
      </w:r>
      <w:r>
        <w:rPr>
          <w:b/>
        </w:rPr>
        <w:br/>
        <w:t xml:space="preserve">Explanation: </w:t>
      </w:r>
      <w:r>
        <w:t>Assigns or updates the value of temp_file.</w:t>
      </w:r>
    </w:p>
    <w:p>
      <w:pPr>
        <w:spacing w:after="60"/>
      </w:pPr>
      <w:r>
        <w:rPr>
          <w:b/>
        </w:rPr>
        <w:t xml:space="preserve">Line 304: </w:t>
      </w:r>
      <w:r>
        <w:rPr>
          <w:rFonts w:ascii="Consolas" w:hAnsi="Consolas"/>
          <w:sz w:val="16"/>
        </w:rPr>
        <w:t xml:space="preserve">        with temp_file.open("w", encoding="utf-8") as handle:</w:t>
      </w:r>
      <w:r>
        <w:rPr>
          <w:b/>
        </w:rPr>
        <w:br/>
        <w:t xml:space="preserve">Explanation: </w:t>
      </w:r>
      <w:r>
        <w:t>Opens a context-managed resource and closes it automatically afterward.</w:t>
      </w:r>
    </w:p>
    <w:p>
      <w:pPr>
        <w:spacing w:after="60"/>
      </w:pPr>
      <w:r>
        <w:rPr>
          <w:b/>
        </w:rPr>
        <w:t xml:space="preserve">Line 305: </w:t>
      </w:r>
      <w:r>
        <w:rPr>
          <w:rFonts w:ascii="Consolas" w:hAnsi="Consolas"/>
          <w:sz w:val="16"/>
        </w:rPr>
        <w:t xml:space="preserve">            json.dump(state, handle, ensure_ascii=False, indent=2)</w:t>
      </w:r>
      <w:r>
        <w:rPr>
          <w:b/>
        </w:rPr>
        <w:br/>
        <w:t xml:space="preserve">Explanation: </w:t>
      </w:r>
      <w:r>
        <w:t>Converts Python data into JSON text.</w:t>
      </w:r>
    </w:p>
    <w:p>
      <w:pPr>
        <w:spacing w:after="60"/>
      </w:pPr>
      <w:r>
        <w:rPr>
          <w:b/>
        </w:rPr>
        <w:t xml:space="preserve">Line 306: </w:t>
      </w:r>
      <w:r>
        <w:rPr>
          <w:rFonts w:ascii="Consolas" w:hAnsi="Consolas"/>
          <w:sz w:val="16"/>
        </w:rPr>
        <w:t xml:space="preserve">        temp_file.replace(config.state_file)</w:t>
      </w:r>
      <w:r>
        <w:rPr>
          <w:b/>
        </w:rPr>
        <w:br/>
        <w:t xml:space="preserve">Explanation: </w:t>
      </w:r>
      <w:r>
        <w:t>Continues the logic inside save_state.</w:t>
      </w:r>
    </w:p>
    <w:p>
      <w:pPr>
        <w:spacing w:after="60"/>
      </w:pPr>
      <w:r>
        <w:rPr>
          <w:b/>
        </w:rPr>
        <w:t xml:space="preserve">Line 307: </w:t>
      </w:r>
      <w:r>
        <w:rPr>
          <w:rFonts w:ascii="Consolas" w:hAnsi="Consolas"/>
          <w:sz w:val="16"/>
        </w:rPr>
        <w:t>[blank]</w:t>
      </w:r>
      <w:r>
        <w:rPr>
          <w:b/>
        </w:rPr>
        <w:br/>
        <w:t xml:space="preserve">Explanation: </w:t>
      </w:r>
      <w:r>
        <w:t>Blank line used to separate logical sections.</w:t>
      </w:r>
    </w:p>
    <w:p>
      <w:pPr>
        <w:spacing w:after="60"/>
      </w:pPr>
      <w:r>
        <w:rPr>
          <w:b/>
        </w:rPr>
        <w:t xml:space="preserve">Line 308: </w:t>
      </w:r>
      <w:r>
        <w:rPr>
          <w:rFonts w:ascii="Consolas" w:hAnsi="Consolas"/>
          <w:sz w:val="16"/>
        </w:rPr>
        <w:t>[blank]</w:t>
      </w:r>
      <w:r>
        <w:rPr>
          <w:b/>
        </w:rPr>
        <w:br/>
        <w:t xml:space="preserve">Explanation: </w:t>
      </w:r>
      <w:r>
        <w:t>Blank line used to separate logical sections.</w:t>
      </w:r>
    </w:p>
    <w:p>
      <w:pPr>
        <w:spacing w:after="60"/>
      </w:pPr>
      <w:r>
        <w:rPr>
          <w:b/>
        </w:rPr>
        <w:t xml:space="preserve">Line 309: </w:t>
      </w:r>
      <w:r>
        <w:rPr>
          <w:rFonts w:ascii="Consolas" w:hAnsi="Consolas"/>
          <w:sz w:val="16"/>
        </w:rPr>
        <w:t>def ensure_output_dirs(config: Config) -&gt; None:</w:t>
      </w:r>
      <w:r>
        <w:rPr>
          <w:b/>
        </w:rPr>
        <w:br/>
        <w:t xml:space="preserve">Explanation: </w:t>
      </w:r>
      <w:r>
        <w:t>Creates all folders needed by the processor.</w:t>
      </w:r>
    </w:p>
    <w:p>
      <w:pPr>
        <w:spacing w:after="60"/>
      </w:pPr>
      <w:r>
        <w:rPr>
          <w:b/>
        </w:rPr>
        <w:t xml:space="preserve">Line 310: </w:t>
      </w:r>
      <w:r>
        <w:rPr>
          <w:rFonts w:ascii="Consolas" w:hAnsi="Consolas"/>
          <w:sz w:val="16"/>
        </w:rPr>
        <w:t xml:space="preserve">    for directory in [</w:t>
      </w:r>
      <w:r>
        <w:rPr>
          <w:b/>
        </w:rPr>
        <w:br/>
        <w:t xml:space="preserve">Explanation: </w:t>
      </w:r>
      <w:r>
        <w:t>Starts a loop over each item in a collection.</w:t>
      </w:r>
    </w:p>
    <w:p>
      <w:pPr>
        <w:spacing w:after="60"/>
      </w:pPr>
      <w:r>
        <w:rPr>
          <w:b/>
        </w:rPr>
        <w:t xml:space="preserve">Line 311: </w:t>
      </w:r>
      <w:r>
        <w:rPr>
          <w:rFonts w:ascii="Consolas" w:hAnsi="Consolas"/>
          <w:sz w:val="16"/>
        </w:rPr>
        <w:t xml:space="preserve">        config.pdf_dir,</w:t>
      </w:r>
      <w:r>
        <w:rPr>
          <w:b/>
        </w:rPr>
        <w:br/>
        <w:t xml:space="preserve">Explanation: </w:t>
      </w:r>
      <w:r>
        <w:t>Continues the logic inside ensure_output_dirs.</w:t>
      </w:r>
    </w:p>
    <w:p>
      <w:pPr>
        <w:spacing w:after="60"/>
      </w:pPr>
      <w:r>
        <w:rPr>
          <w:b/>
        </w:rPr>
        <w:t xml:space="preserve">Line 312: </w:t>
      </w:r>
      <w:r>
        <w:rPr>
          <w:rFonts w:ascii="Consolas" w:hAnsi="Consolas"/>
          <w:sz w:val="16"/>
        </w:rPr>
        <w:t xml:space="preserve">        config.output_dir,</w:t>
      </w:r>
      <w:r>
        <w:rPr>
          <w:b/>
        </w:rPr>
        <w:br/>
        <w:t xml:space="preserve">Explanation: </w:t>
      </w:r>
      <w:r>
        <w:t>Continues the logic inside ensure_output_dirs.</w:t>
      </w:r>
    </w:p>
    <w:p>
      <w:pPr>
        <w:spacing w:after="60"/>
      </w:pPr>
      <w:r>
        <w:rPr>
          <w:b/>
        </w:rPr>
        <w:t xml:space="preserve">Line 313: </w:t>
      </w:r>
      <w:r>
        <w:rPr>
          <w:rFonts w:ascii="Consolas" w:hAnsi="Consolas"/>
          <w:sz w:val="16"/>
        </w:rPr>
        <w:t xml:space="preserve">        config.extracted_dir,</w:t>
      </w:r>
      <w:r>
        <w:rPr>
          <w:b/>
        </w:rPr>
        <w:br/>
        <w:t xml:space="preserve">Explanation: </w:t>
      </w:r>
      <w:r>
        <w:t>Continues the logic inside ensure_output_dirs.</w:t>
      </w:r>
    </w:p>
    <w:p>
      <w:pPr>
        <w:spacing w:after="60"/>
      </w:pPr>
      <w:r>
        <w:rPr>
          <w:b/>
        </w:rPr>
        <w:t xml:space="preserve">Line 314: </w:t>
      </w:r>
      <w:r>
        <w:rPr>
          <w:rFonts w:ascii="Consolas" w:hAnsi="Consolas"/>
          <w:sz w:val="16"/>
        </w:rPr>
        <w:t xml:space="preserve">        config.verified_dir,</w:t>
      </w:r>
      <w:r>
        <w:rPr>
          <w:b/>
        </w:rPr>
        <w:br/>
        <w:t xml:space="preserve">Explanation: </w:t>
      </w:r>
      <w:r>
        <w:t>Continues the logic inside ensure_output_dirs.</w:t>
      </w:r>
    </w:p>
    <w:p>
      <w:pPr>
        <w:spacing w:after="60"/>
      </w:pPr>
      <w:r>
        <w:rPr>
          <w:b/>
        </w:rPr>
        <w:t xml:space="preserve">Line 315: </w:t>
      </w:r>
      <w:r>
        <w:rPr>
          <w:rFonts w:ascii="Consolas" w:hAnsi="Consolas"/>
          <w:sz w:val="16"/>
        </w:rPr>
        <w:t xml:space="preserve">        config.chapter_sources_dir,</w:t>
      </w:r>
      <w:r>
        <w:rPr>
          <w:b/>
        </w:rPr>
        <w:br/>
        <w:t xml:space="preserve">Explanation: </w:t>
      </w:r>
      <w:r>
        <w:t>Continues the logic inside ensure_output_dirs.</w:t>
      </w:r>
    </w:p>
    <w:p>
      <w:pPr>
        <w:spacing w:after="60"/>
      </w:pPr>
      <w:r>
        <w:rPr>
          <w:b/>
        </w:rPr>
        <w:t xml:space="preserve">Line 316: </w:t>
      </w:r>
      <w:r>
        <w:rPr>
          <w:rFonts w:ascii="Consolas" w:hAnsi="Consolas"/>
          <w:sz w:val="16"/>
        </w:rPr>
        <w:t xml:space="preserve">        config.logs_dir,</w:t>
      </w:r>
      <w:r>
        <w:rPr>
          <w:b/>
        </w:rPr>
        <w:br/>
        <w:t xml:space="preserve">Explanation: </w:t>
      </w:r>
      <w:r>
        <w:t>Continues the logic inside ensure_output_dirs.</w:t>
      </w:r>
    </w:p>
    <w:p>
      <w:pPr>
        <w:spacing w:after="60"/>
      </w:pPr>
      <w:r>
        <w:rPr>
          <w:b/>
        </w:rPr>
        <w:t xml:space="preserve">Line 317: </w:t>
      </w:r>
      <w:r>
        <w:rPr>
          <w:rFonts w:ascii="Consolas" w:hAnsi="Consolas"/>
          <w:sz w:val="16"/>
        </w:rPr>
        <w:t xml:space="preserve">    ]:</w:t>
      </w:r>
      <w:r>
        <w:rPr>
          <w:b/>
        </w:rPr>
        <w:br/>
        <w:t xml:space="preserve">Explanation: </w:t>
      </w:r>
      <w:r>
        <w:t>Continues the logic inside ensure_output_dirs.</w:t>
      </w:r>
    </w:p>
    <w:p>
      <w:pPr>
        <w:spacing w:after="60"/>
      </w:pPr>
      <w:r>
        <w:rPr>
          <w:b/>
        </w:rPr>
        <w:t xml:space="preserve">Line 318: </w:t>
      </w:r>
      <w:r>
        <w:rPr>
          <w:rFonts w:ascii="Consolas" w:hAnsi="Consolas"/>
          <w:sz w:val="16"/>
        </w:rPr>
        <w:t xml:space="preserve">        directory.mkdir(parents=True, exist_ok=True)</w:t>
      </w:r>
      <w:r>
        <w:rPr>
          <w:b/>
        </w:rPr>
        <w:br/>
        <w:t xml:space="preserve">Explanation: </w:t>
      </w:r>
      <w:r>
        <w:t>Creates a folder if it does not already exist.</w:t>
      </w:r>
    </w:p>
    <w:p>
      <w:pPr>
        <w:spacing w:after="60"/>
      </w:pPr>
      <w:r>
        <w:rPr>
          <w:b/>
        </w:rPr>
        <w:t xml:space="preserve">Line 319: </w:t>
      </w:r>
      <w:r>
        <w:rPr>
          <w:rFonts w:ascii="Consolas" w:hAnsi="Consolas"/>
          <w:sz w:val="16"/>
        </w:rPr>
        <w:t>[blank]</w:t>
      </w:r>
      <w:r>
        <w:rPr>
          <w:b/>
        </w:rPr>
        <w:br/>
        <w:t xml:space="preserve">Explanation: </w:t>
      </w:r>
      <w:r>
        <w:t>Blank line used to separate logical sections.</w:t>
      </w:r>
    </w:p>
    <w:p>
      <w:pPr>
        <w:spacing w:after="60"/>
      </w:pPr>
      <w:r>
        <w:rPr>
          <w:b/>
        </w:rPr>
        <w:t xml:space="preserve">Line 320: </w:t>
      </w:r>
      <w:r>
        <w:rPr>
          <w:rFonts w:ascii="Consolas" w:hAnsi="Consolas"/>
          <w:sz w:val="16"/>
        </w:rPr>
        <w:t>[blank]</w:t>
      </w:r>
      <w:r>
        <w:rPr>
          <w:b/>
        </w:rPr>
        <w:br/>
        <w:t xml:space="preserve">Explanation: </w:t>
      </w:r>
      <w:r>
        <w:t>Blank line used to separate logical sections.</w:t>
      </w:r>
    </w:p>
    <w:p>
      <w:pPr>
        <w:spacing w:after="60"/>
      </w:pPr>
      <w:r>
        <w:rPr>
          <w:b/>
        </w:rPr>
        <w:t xml:space="preserve">Line 321: </w:t>
      </w:r>
      <w:r>
        <w:rPr>
          <w:rFonts w:ascii="Consolas" w:hAnsi="Consolas"/>
          <w:sz w:val="16"/>
        </w:rPr>
        <w:t>def find_pdfs(config: Config) -&gt; list[Path]:</w:t>
      </w:r>
      <w:r>
        <w:rPr>
          <w:b/>
        </w:rPr>
        <w:br/>
        <w:t xml:space="preserve">Explanation: </w:t>
      </w:r>
      <w:r>
        <w:t>Finds PDF files to process.</w:t>
      </w:r>
    </w:p>
    <w:p>
      <w:pPr>
        <w:spacing w:after="60"/>
      </w:pPr>
      <w:r>
        <w:rPr>
          <w:b/>
        </w:rPr>
        <w:t xml:space="preserve">Line 322: </w:t>
      </w:r>
      <w:r>
        <w:rPr>
          <w:rFonts w:ascii="Consolas" w:hAnsi="Consolas"/>
          <w:sz w:val="16"/>
        </w:rPr>
        <w:t xml:space="preserve">    if not config.pdf_dir.exists():</w:t>
      </w:r>
      <w:r>
        <w:rPr>
          <w:b/>
        </w:rPr>
        <w:br/>
        <w:t xml:space="preserve">Explanation: </w:t>
      </w:r>
      <w:r>
        <w:t>Starts a conditional branch; the indented block runs only when this condition is true.</w:t>
      </w:r>
    </w:p>
    <w:p>
      <w:pPr>
        <w:spacing w:after="60"/>
      </w:pPr>
      <w:r>
        <w:rPr>
          <w:b/>
        </w:rPr>
        <w:t xml:space="preserve">Line 323: </w:t>
      </w:r>
      <w:r>
        <w:rPr>
          <w:rFonts w:ascii="Consolas" w:hAnsi="Consolas"/>
          <w:sz w:val="16"/>
        </w:rPr>
        <w:t xml:space="preserve">        config.pdf_dir.mkdir(parents=True, exist_ok=True)</w:t>
      </w:r>
      <w:r>
        <w:rPr>
          <w:b/>
        </w:rPr>
        <w:br/>
        <w:t xml:space="preserve">Explanation: </w:t>
      </w:r>
      <w:r>
        <w:t>Creates a folder if it does not already exist.</w:t>
      </w:r>
    </w:p>
    <w:p>
      <w:pPr>
        <w:spacing w:after="60"/>
      </w:pPr>
      <w:r>
        <w:rPr>
          <w:b/>
        </w:rPr>
        <w:t xml:space="preserve">Line 324: </w:t>
      </w:r>
      <w:r>
        <w:rPr>
          <w:rFonts w:ascii="Consolas" w:hAnsi="Consolas"/>
          <w:sz w:val="16"/>
        </w:rPr>
        <w:t xml:space="preserve">        print(f"Created missing PDF folder: {config.pdf_dir}")</w:t>
      </w:r>
      <w:r>
        <w:rPr>
          <w:b/>
        </w:rPr>
        <w:br/>
        <w:t xml:space="preserve">Explanation: </w:t>
      </w:r>
      <w:r>
        <w:t>Writes progress text to the console or job log.</w:t>
      </w:r>
    </w:p>
    <w:p>
      <w:pPr>
        <w:spacing w:after="60"/>
      </w:pPr>
      <w:r>
        <w:rPr>
          <w:b/>
        </w:rPr>
        <w:t xml:space="preserve">Line 325: </w:t>
      </w:r>
      <w:r>
        <w:rPr>
          <w:rFonts w:ascii="Consolas" w:hAnsi="Consolas"/>
          <w:sz w:val="16"/>
        </w:rPr>
        <w:t xml:space="preserve">        print("Put scanned textbook PDF files in this folder, then run the script again.")</w:t>
      </w:r>
      <w:r>
        <w:rPr>
          <w:b/>
        </w:rPr>
        <w:br/>
        <w:t xml:space="preserve">Explanation: </w:t>
      </w:r>
      <w:r>
        <w:t>Writes progress text to the console or job log.</w:t>
      </w:r>
    </w:p>
    <w:p>
      <w:pPr>
        <w:spacing w:after="60"/>
      </w:pPr>
      <w:r>
        <w:rPr>
          <w:b/>
        </w:rPr>
        <w:t xml:space="preserve">Line 326: </w:t>
      </w:r>
      <w:r>
        <w:rPr>
          <w:rFonts w:ascii="Consolas" w:hAnsi="Consolas"/>
          <w:sz w:val="16"/>
        </w:rPr>
        <w:t xml:space="preserve">        logging.warning("PDF folder was missing and has been created: %s", config.pdf_dir)</w:t>
      </w:r>
      <w:r>
        <w:rPr>
          <w:b/>
        </w:rPr>
        <w:br/>
        <w:t xml:space="preserve">Explanation: </w:t>
      </w:r>
      <w:r>
        <w:t>Writes diagnostic information into the processor log.</w:t>
      </w:r>
    </w:p>
    <w:p>
      <w:pPr>
        <w:spacing w:after="60"/>
      </w:pPr>
      <w:r>
        <w:rPr>
          <w:b/>
        </w:rPr>
        <w:t xml:space="preserve">Line 327: </w:t>
      </w:r>
      <w:r>
        <w:rPr>
          <w:rFonts w:ascii="Consolas" w:hAnsi="Consolas"/>
          <w:sz w:val="16"/>
        </w:rPr>
        <w:t xml:space="preserve">        return []</w:t>
      </w:r>
      <w:r>
        <w:rPr>
          <w:b/>
        </w:rPr>
        <w:br/>
        <w:t xml:space="preserve">Explanation: </w:t>
      </w:r>
      <w:r>
        <w:t>Returns the result from find_pdfs.</w:t>
      </w:r>
    </w:p>
    <w:p>
      <w:pPr>
        <w:spacing w:after="60"/>
      </w:pPr>
      <w:r>
        <w:rPr>
          <w:b/>
        </w:rPr>
        <w:t xml:space="preserve">Line 328: </w:t>
      </w:r>
      <w:r>
        <w:rPr>
          <w:rFonts w:ascii="Consolas" w:hAnsi="Consolas"/>
          <w:sz w:val="16"/>
        </w:rPr>
        <w:t xml:space="preserve">    pdfs = sorted([path for path in config.pdf_dir.iterdir() if path.is_file() and path.suffix.lower() == ".pdf"])</w:t>
      </w:r>
      <w:r>
        <w:rPr>
          <w:b/>
        </w:rPr>
        <w:br/>
        <w:t xml:space="preserve">Explanation: </w:t>
      </w:r>
      <w:r>
        <w:t>Assigns or updates the value of pdfs.</w:t>
      </w:r>
    </w:p>
    <w:p>
      <w:pPr>
        <w:spacing w:after="60"/>
      </w:pPr>
      <w:r>
        <w:rPr>
          <w:b/>
        </w:rPr>
        <w:t xml:space="preserve">Line 329: </w:t>
      </w:r>
      <w:r>
        <w:rPr>
          <w:rFonts w:ascii="Consolas" w:hAnsi="Consolas"/>
          <w:sz w:val="16"/>
        </w:rPr>
        <w:t xml:space="preserve">    skipped = sorted([path.name for path in config.pdf_dir.iterdir() if path.is_file() and path.suffix.lower() != ".pdf"])</w:t>
      </w:r>
      <w:r>
        <w:rPr>
          <w:b/>
        </w:rPr>
        <w:br/>
        <w:t xml:space="preserve">Explanation: </w:t>
      </w:r>
      <w:r>
        <w:t>Assigns or updates the value of skipped.</w:t>
      </w:r>
    </w:p>
    <w:p>
      <w:pPr>
        <w:spacing w:after="60"/>
      </w:pPr>
      <w:r>
        <w:rPr>
          <w:b/>
        </w:rPr>
        <w:t xml:space="preserve">Line 330: </w:t>
      </w:r>
      <w:r>
        <w:rPr>
          <w:rFonts w:ascii="Consolas" w:hAnsi="Consolas"/>
          <w:sz w:val="16"/>
        </w:rPr>
        <w:t xml:space="preserve">    for name in skipped:</w:t>
      </w:r>
      <w:r>
        <w:rPr>
          <w:b/>
        </w:rPr>
        <w:br/>
        <w:t xml:space="preserve">Explanation: </w:t>
      </w:r>
      <w:r>
        <w:t>Starts a loop over each item in a collection.</w:t>
      </w:r>
    </w:p>
    <w:p>
      <w:pPr>
        <w:spacing w:after="60"/>
      </w:pPr>
      <w:r>
        <w:rPr>
          <w:b/>
        </w:rPr>
        <w:t xml:space="preserve">Line 331: </w:t>
      </w:r>
      <w:r>
        <w:rPr>
          <w:rFonts w:ascii="Consolas" w:hAnsi="Consolas"/>
          <w:sz w:val="16"/>
        </w:rPr>
        <w:t xml:space="preserve">        logging.info("Skipping non-PDF file in pdfs folder: %s", name)</w:t>
      </w:r>
      <w:r>
        <w:rPr>
          <w:b/>
        </w:rPr>
        <w:br/>
        <w:t xml:space="preserve">Explanation: </w:t>
      </w:r>
      <w:r>
        <w:t>Writes diagnostic information into the processor log.</w:t>
      </w:r>
    </w:p>
    <w:p>
      <w:pPr>
        <w:spacing w:after="60"/>
      </w:pPr>
      <w:r>
        <w:rPr>
          <w:b/>
        </w:rPr>
        <w:t xml:space="preserve">Line 332: </w:t>
      </w:r>
      <w:r>
        <w:rPr>
          <w:rFonts w:ascii="Consolas" w:hAnsi="Consolas"/>
          <w:sz w:val="16"/>
        </w:rPr>
        <w:t xml:space="preserve">    return pdfs</w:t>
      </w:r>
      <w:r>
        <w:rPr>
          <w:b/>
        </w:rPr>
        <w:br/>
        <w:t xml:space="preserve">Explanation: </w:t>
      </w:r>
      <w:r>
        <w:t>Returns the result from find_pdfs.</w:t>
      </w:r>
    </w:p>
    <w:p>
      <w:pPr>
        <w:spacing w:after="60"/>
      </w:pPr>
      <w:r>
        <w:rPr>
          <w:b/>
        </w:rPr>
        <w:t xml:space="preserve">Line 333: </w:t>
      </w:r>
      <w:r>
        <w:rPr>
          <w:rFonts w:ascii="Consolas" w:hAnsi="Consolas"/>
          <w:sz w:val="16"/>
        </w:rPr>
        <w:t>[blank]</w:t>
      </w:r>
      <w:r>
        <w:rPr>
          <w:b/>
        </w:rPr>
        <w:br/>
        <w:t xml:space="preserve">Explanation: </w:t>
      </w:r>
      <w:r>
        <w:t>Blank line used to separate logical sections.</w:t>
      </w:r>
    </w:p>
    <w:p>
      <w:pPr>
        <w:spacing w:after="60"/>
      </w:pPr>
      <w:r>
        <w:rPr>
          <w:b/>
        </w:rPr>
        <w:t xml:space="preserve">Line 334: </w:t>
      </w:r>
      <w:r>
        <w:rPr>
          <w:rFonts w:ascii="Consolas" w:hAnsi="Consolas"/>
          <w:sz w:val="16"/>
        </w:rPr>
        <w:t>[blank]</w:t>
      </w:r>
      <w:r>
        <w:rPr>
          <w:b/>
        </w:rPr>
        <w:br/>
        <w:t xml:space="preserve">Explanation: </w:t>
      </w:r>
      <w:r>
        <w:t>Blank line used to separate logical sections.</w:t>
      </w:r>
    </w:p>
    <w:p>
      <w:pPr>
        <w:spacing w:after="60"/>
      </w:pPr>
      <w:r>
        <w:rPr>
          <w:b/>
        </w:rPr>
        <w:t xml:space="preserve">Line 335: </w:t>
      </w:r>
      <w:r>
        <w:rPr>
          <w:rFonts w:ascii="Consolas" w:hAnsi="Consolas"/>
          <w:sz w:val="16"/>
        </w:rPr>
        <w:t>def pdf2image_kwargs(config: Config) -&gt; dict[str, Any]:</w:t>
      </w:r>
      <w:r>
        <w:rPr>
          <w:b/>
        </w:rPr>
        <w:br/>
        <w:t xml:space="preserve">Explanation: </w:t>
      </w:r>
      <w:r>
        <w:t>Builds arguments for pdf2image, including Poppler path.</w:t>
      </w:r>
    </w:p>
    <w:p>
      <w:pPr>
        <w:spacing w:after="60"/>
      </w:pPr>
      <w:r>
        <w:rPr>
          <w:b/>
        </w:rPr>
        <w:t xml:space="preserve">Line 336: </w:t>
      </w:r>
      <w:r>
        <w:rPr>
          <w:rFonts w:ascii="Consolas" w:hAnsi="Consolas"/>
          <w:sz w:val="16"/>
        </w:rPr>
        <w:t xml:space="preserve">    kwargs: dict[str, Any] = {"dpi": config.dpi}</w:t>
      </w:r>
      <w:r>
        <w:rPr>
          <w:b/>
        </w:rPr>
        <w:br/>
        <w:t xml:space="preserve">Explanation: </w:t>
      </w:r>
      <w:r>
        <w:t>Assigns or updates the value of kwargs: dict[str, Any].</w:t>
      </w:r>
    </w:p>
    <w:p>
      <w:pPr>
        <w:spacing w:after="60"/>
      </w:pPr>
      <w:r>
        <w:rPr>
          <w:b/>
        </w:rPr>
        <w:t xml:space="preserve">Line 337: </w:t>
      </w:r>
      <w:r>
        <w:rPr>
          <w:rFonts w:ascii="Consolas" w:hAnsi="Consolas"/>
          <w:sz w:val="16"/>
        </w:rPr>
        <w:t xml:space="preserve">    if config.poppler_path:</w:t>
      </w:r>
      <w:r>
        <w:rPr>
          <w:b/>
        </w:rPr>
        <w:br/>
        <w:t xml:space="preserve">Explanation: </w:t>
      </w:r>
      <w:r>
        <w:t>Starts a conditional branch; the indented block runs only when this condition is true.</w:t>
      </w:r>
    </w:p>
    <w:p>
      <w:pPr>
        <w:spacing w:after="60"/>
      </w:pPr>
      <w:r>
        <w:rPr>
          <w:b/>
        </w:rPr>
        <w:t xml:space="preserve">Line 338: </w:t>
      </w:r>
      <w:r>
        <w:rPr>
          <w:rFonts w:ascii="Consolas" w:hAnsi="Consolas"/>
          <w:sz w:val="16"/>
        </w:rPr>
        <w:t xml:space="preserve">        kwargs["poppler_path"] = config.poppler_path</w:t>
      </w:r>
      <w:r>
        <w:rPr>
          <w:b/>
        </w:rPr>
        <w:br/>
        <w:t xml:space="preserve">Explanation: </w:t>
      </w:r>
      <w:r>
        <w:t>Assigns or updates the value of kwargs["poppler_path"].</w:t>
      </w:r>
    </w:p>
    <w:p>
      <w:pPr>
        <w:spacing w:after="60"/>
      </w:pPr>
      <w:r>
        <w:rPr>
          <w:b/>
        </w:rPr>
        <w:t xml:space="preserve">Line 339: </w:t>
      </w:r>
      <w:r>
        <w:rPr>
          <w:rFonts w:ascii="Consolas" w:hAnsi="Consolas"/>
          <w:sz w:val="16"/>
        </w:rPr>
        <w:t xml:space="preserve">    return kwargs</w:t>
      </w:r>
      <w:r>
        <w:rPr>
          <w:b/>
        </w:rPr>
        <w:br/>
        <w:t xml:space="preserve">Explanation: </w:t>
      </w:r>
      <w:r>
        <w:t>Returns the result from pdf2image_kwargs.</w:t>
      </w:r>
    </w:p>
    <w:p>
      <w:pPr>
        <w:spacing w:after="60"/>
      </w:pPr>
      <w:r>
        <w:rPr>
          <w:b/>
        </w:rPr>
        <w:t xml:space="preserve">Line 340: </w:t>
      </w:r>
      <w:r>
        <w:rPr>
          <w:rFonts w:ascii="Consolas" w:hAnsi="Consolas"/>
          <w:sz w:val="16"/>
        </w:rPr>
        <w:t>[blank]</w:t>
      </w:r>
      <w:r>
        <w:rPr>
          <w:b/>
        </w:rPr>
        <w:br/>
        <w:t xml:space="preserve">Explanation: </w:t>
      </w:r>
      <w:r>
        <w:t>Blank line used to separate logical sections.</w:t>
      </w:r>
    </w:p>
    <w:p>
      <w:pPr>
        <w:spacing w:after="60"/>
      </w:pPr>
      <w:r>
        <w:rPr>
          <w:b/>
        </w:rPr>
        <w:t xml:space="preserve">Line 341: </w:t>
      </w:r>
      <w:r>
        <w:rPr>
          <w:rFonts w:ascii="Consolas" w:hAnsi="Consolas"/>
          <w:sz w:val="16"/>
        </w:rPr>
        <w:t>[blank]</w:t>
      </w:r>
      <w:r>
        <w:rPr>
          <w:b/>
        </w:rPr>
        <w:br/>
        <w:t xml:space="preserve">Explanation: </w:t>
      </w:r>
      <w:r>
        <w:t>Blank line used to separate logical sections.</w:t>
      </w:r>
    </w:p>
    <w:p>
      <w:pPr>
        <w:spacing w:after="60"/>
      </w:pPr>
      <w:r>
        <w:rPr>
          <w:b/>
        </w:rPr>
        <w:t xml:space="preserve">Line 342: </w:t>
      </w:r>
      <w:r>
        <w:rPr>
          <w:rFonts w:ascii="Consolas" w:hAnsi="Consolas"/>
          <w:sz w:val="16"/>
        </w:rPr>
        <w:t>def get_pdf_page_count(pdf_path: Path, config: Config) -&gt; int:</w:t>
      </w:r>
      <w:r>
        <w:rPr>
          <w:b/>
        </w:rPr>
        <w:br/>
        <w:t xml:space="preserve">Explanation: </w:t>
      </w:r>
      <w:r>
        <w:t>Reads the number of pages in a PDF.</w:t>
      </w:r>
    </w:p>
    <w:p>
      <w:pPr>
        <w:spacing w:after="60"/>
      </w:pPr>
      <w:r>
        <w:rPr>
          <w:b/>
        </w:rPr>
        <w:t xml:space="preserve">Line 343: </w:t>
      </w:r>
      <w:r>
        <w:rPr>
          <w:rFonts w:ascii="Consolas" w:hAnsi="Consolas"/>
          <w:sz w:val="16"/>
        </w:rPr>
        <w:t xml:space="preserve">    kwargs = pdf2image_kwargs(config)</w:t>
      </w:r>
      <w:r>
        <w:rPr>
          <w:b/>
        </w:rPr>
        <w:br/>
        <w:t xml:space="preserve">Explanation: </w:t>
      </w:r>
      <w:r>
        <w:t>Assigns or updates the value of kwargs.</w:t>
      </w:r>
    </w:p>
    <w:p>
      <w:pPr>
        <w:spacing w:after="60"/>
      </w:pPr>
      <w:r>
        <w:rPr>
          <w:b/>
        </w:rPr>
        <w:t xml:space="preserve">Line 344: </w:t>
      </w:r>
      <w:r>
        <w:rPr>
          <w:rFonts w:ascii="Consolas" w:hAnsi="Consolas"/>
          <w:sz w:val="16"/>
        </w:rPr>
        <w:t xml:space="preserve">    kwargs.pop("dpi", None)</w:t>
      </w:r>
      <w:r>
        <w:rPr>
          <w:b/>
        </w:rPr>
        <w:br/>
        <w:t xml:space="preserve">Explanation: </w:t>
      </w:r>
      <w:r>
        <w:t>Continues the logic inside get_pdf_page_count.</w:t>
      </w:r>
    </w:p>
    <w:p>
      <w:pPr>
        <w:spacing w:after="60"/>
      </w:pPr>
      <w:r>
        <w:rPr>
          <w:b/>
        </w:rPr>
        <w:t xml:space="preserve">Line 345: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346: </w:t>
      </w:r>
      <w:r>
        <w:rPr>
          <w:rFonts w:ascii="Consolas" w:hAnsi="Consolas"/>
          <w:sz w:val="16"/>
        </w:rPr>
        <w:t xml:space="preserve">        info = pdfinfo_from_path(str(pdf_path), **kwargs)</w:t>
      </w:r>
      <w:r>
        <w:rPr>
          <w:b/>
        </w:rPr>
        <w:br/>
        <w:t xml:space="preserve">Explanation: </w:t>
      </w:r>
      <w:r>
        <w:t>Assigns or updates the value of info.</w:t>
      </w:r>
    </w:p>
    <w:p>
      <w:pPr>
        <w:spacing w:after="60"/>
      </w:pPr>
      <w:r>
        <w:rPr>
          <w:b/>
        </w:rPr>
        <w:t xml:space="preserve">Line 347: </w:t>
      </w:r>
      <w:r>
        <w:rPr>
          <w:rFonts w:ascii="Consolas" w:hAnsi="Consolas"/>
          <w:sz w:val="16"/>
        </w:rPr>
        <w:t xml:space="preserve">        return int(info.get("Pages", 0))</w:t>
      </w:r>
      <w:r>
        <w:rPr>
          <w:b/>
        </w:rPr>
        <w:br/>
        <w:t xml:space="preserve">Explanation: </w:t>
      </w:r>
      <w:r>
        <w:t>Returns the result from get_pdf_page_count.</w:t>
      </w:r>
    </w:p>
    <w:p>
      <w:pPr>
        <w:spacing w:after="60"/>
      </w:pPr>
      <w:r>
        <w:rPr>
          <w:b/>
        </w:rPr>
        <w:t xml:space="preserve">Line 348: </w:t>
      </w:r>
      <w:r>
        <w:rPr>
          <w:rFonts w:ascii="Consolas" w:hAnsi="Consolas"/>
          <w:sz w:val="16"/>
        </w:rPr>
        <w:t xml:space="preserve">    except PDFInfoNotInstalledError as exc:</w:t>
      </w:r>
      <w:r>
        <w:rPr>
          <w:b/>
        </w:rPr>
        <w:br/>
        <w:t xml:space="preserve">Explanation: </w:t>
      </w:r>
      <w:r>
        <w:t>Handles an error raised inside the matching try block.</w:t>
      </w:r>
    </w:p>
    <w:p>
      <w:pPr>
        <w:spacing w:after="60"/>
      </w:pPr>
      <w:r>
        <w:rPr>
          <w:b/>
        </w:rPr>
        <w:t xml:space="preserve">Line 349: </w:t>
      </w:r>
      <w:r>
        <w:rPr>
          <w:rFonts w:ascii="Consolas" w:hAnsi="Consolas"/>
          <w:sz w:val="16"/>
        </w:rPr>
        <w:t xml:space="preserve">        message = (</w:t>
      </w:r>
      <w:r>
        <w:rPr>
          <w:b/>
        </w:rPr>
        <w:br/>
        <w:t xml:space="preserve">Explanation: </w:t>
      </w:r>
      <w:r>
        <w:t>Assigns or updates the value of message.</w:t>
      </w:r>
    </w:p>
    <w:p>
      <w:pPr>
        <w:spacing w:after="60"/>
      </w:pPr>
      <w:r>
        <w:rPr>
          <w:b/>
        </w:rPr>
        <w:t xml:space="preserve">Line 350: </w:t>
      </w:r>
      <w:r>
        <w:rPr>
          <w:rFonts w:ascii="Consolas" w:hAnsi="Consolas"/>
          <w:sz w:val="16"/>
        </w:rPr>
        <w:t xml:space="preserve">            "Poppler is not installed or POPPLER_PATH is wrong. On Windows, install Poppler and set "</w:t>
      </w:r>
      <w:r>
        <w:rPr>
          <w:b/>
        </w:rPr>
        <w:br/>
        <w:t xml:space="preserve">Explanation: </w:t>
      </w:r>
      <w:r>
        <w:t>Continues the logic inside get_pdf_page_count.</w:t>
      </w:r>
    </w:p>
    <w:p>
      <w:pPr>
        <w:spacing w:after="60"/>
      </w:pPr>
      <w:r>
        <w:rPr>
          <w:b/>
        </w:rPr>
        <w:t xml:space="preserve">Line 351: </w:t>
      </w:r>
      <w:r>
        <w:rPr>
          <w:rFonts w:ascii="Consolas" w:hAnsi="Consolas"/>
          <w:sz w:val="16"/>
        </w:rPr>
        <w:t xml:space="preserve">            "POPPLER_PATH=C:\\poppler\\bin in .env, then run again."</w:t>
      </w:r>
      <w:r>
        <w:rPr>
          <w:b/>
        </w:rPr>
        <w:br/>
        <w:t xml:space="preserve">Explanation: </w:t>
      </w:r>
      <w:r>
        <w:t>Continues the logic inside get_pdf_page_count.</w:t>
      </w:r>
    </w:p>
    <w:p>
      <w:pPr>
        <w:spacing w:after="60"/>
      </w:pPr>
      <w:r>
        <w:rPr>
          <w:b/>
        </w:rPr>
        <w:t xml:space="preserve">Line 352: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353: </w:t>
      </w:r>
      <w:r>
        <w:rPr>
          <w:rFonts w:ascii="Consolas" w:hAnsi="Consolas"/>
          <w:sz w:val="16"/>
        </w:rPr>
        <w:t xml:space="preserve">        raise RuntimeError(message) from exc</w:t>
      </w:r>
      <w:r>
        <w:rPr>
          <w:b/>
        </w:rPr>
        <w:br/>
        <w:t xml:space="preserve">Explanation: </w:t>
      </w:r>
      <w:r>
        <w:t>Raises an error so the caller knows processing cannot continue normally.</w:t>
      </w:r>
    </w:p>
    <w:p>
      <w:pPr>
        <w:spacing w:after="60"/>
      </w:pPr>
      <w:r>
        <w:rPr>
          <w:b/>
        </w:rPr>
        <w:t xml:space="preserve">Line 354: </w:t>
      </w:r>
      <w:r>
        <w:rPr>
          <w:rFonts w:ascii="Consolas" w:hAnsi="Consolas"/>
          <w:sz w:val="16"/>
        </w:rPr>
        <w:t xml:space="preserve">    except (PDFPageCountError, PDFSyntaxError) as exc:</w:t>
      </w:r>
      <w:r>
        <w:rPr>
          <w:b/>
        </w:rPr>
        <w:br/>
        <w:t xml:space="preserve">Explanation: </w:t>
      </w:r>
      <w:r>
        <w:t>Handles an error raised inside the matching try block.</w:t>
      </w:r>
    </w:p>
    <w:p>
      <w:pPr>
        <w:spacing w:after="60"/>
      </w:pPr>
      <w:r>
        <w:rPr>
          <w:b/>
        </w:rPr>
        <w:t xml:space="preserve">Line 355: </w:t>
      </w:r>
      <w:r>
        <w:rPr>
          <w:rFonts w:ascii="Consolas" w:hAnsi="Consolas"/>
          <w:sz w:val="16"/>
        </w:rPr>
        <w:t xml:space="preserve">        raise RuntimeError(f"Could not read PDF pages. The file may be broken or encrypted: {pdf_path.name}") from exc</w:t>
      </w:r>
      <w:r>
        <w:rPr>
          <w:b/>
        </w:rPr>
        <w:br/>
        <w:t xml:space="preserve">Explanation: </w:t>
      </w:r>
      <w:r>
        <w:t>Raises an error so the caller knows processing cannot continue normally.</w:t>
      </w:r>
    </w:p>
    <w:p>
      <w:pPr>
        <w:spacing w:after="60"/>
      </w:pPr>
      <w:r>
        <w:rPr>
          <w:b/>
        </w:rPr>
        <w:t xml:space="preserve">Line 356: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357: </w:t>
      </w:r>
      <w:r>
        <w:rPr>
          <w:rFonts w:ascii="Consolas" w:hAnsi="Consolas"/>
          <w:sz w:val="16"/>
        </w:rPr>
        <w:t xml:space="preserve">        raise RuntimeError(f"Could not inspect PDF page count for {pdf_path.name}: {exc}") from exc</w:t>
      </w:r>
      <w:r>
        <w:rPr>
          <w:b/>
        </w:rPr>
        <w:br/>
        <w:t xml:space="preserve">Explanation: </w:t>
      </w:r>
      <w:r>
        <w:t>Raises an error so the caller knows processing cannot continue normally.</w:t>
      </w:r>
    </w:p>
    <w:p>
      <w:pPr>
        <w:spacing w:after="60"/>
      </w:pPr>
      <w:r>
        <w:rPr>
          <w:b/>
        </w:rPr>
        <w:t xml:space="preserve">Line 358: </w:t>
      </w:r>
      <w:r>
        <w:rPr>
          <w:rFonts w:ascii="Consolas" w:hAnsi="Consolas"/>
          <w:sz w:val="16"/>
        </w:rPr>
        <w:t>[blank]</w:t>
      </w:r>
      <w:r>
        <w:rPr>
          <w:b/>
        </w:rPr>
        <w:br/>
        <w:t xml:space="preserve">Explanation: </w:t>
      </w:r>
      <w:r>
        <w:t>Blank line used to separate logical sections.</w:t>
      </w:r>
    </w:p>
    <w:p>
      <w:pPr>
        <w:spacing w:after="60"/>
      </w:pPr>
      <w:r>
        <w:rPr>
          <w:b/>
        </w:rPr>
        <w:t xml:space="preserve">Line 359: </w:t>
      </w:r>
      <w:r>
        <w:rPr>
          <w:rFonts w:ascii="Consolas" w:hAnsi="Consolas"/>
          <w:sz w:val="16"/>
        </w:rPr>
        <w:t>[blank]</w:t>
      </w:r>
      <w:r>
        <w:rPr>
          <w:b/>
        </w:rPr>
        <w:br/>
        <w:t xml:space="preserve">Explanation: </w:t>
      </w:r>
      <w:r>
        <w:t>Blank line used to separate logical sections.</w:t>
      </w:r>
    </w:p>
    <w:p>
      <w:pPr>
        <w:spacing w:after="60"/>
      </w:pPr>
      <w:r>
        <w:rPr>
          <w:b/>
        </w:rPr>
        <w:t xml:space="preserve">Line 360: </w:t>
      </w:r>
      <w:r>
        <w:rPr>
          <w:rFonts w:ascii="Consolas" w:hAnsi="Consolas"/>
          <w:sz w:val="16"/>
        </w:rPr>
        <w:t>def convert_pdf_page_to_image(pdf_path: Path, config: Config, page_number: int) -&gt; Image.Image:</w:t>
      </w:r>
      <w:r>
        <w:rPr>
          <w:b/>
        </w:rPr>
        <w:br/>
        <w:t xml:space="preserve">Explanation: </w:t>
      </w:r>
      <w:r>
        <w:t>Converts one PDF page into a PIL image.</w:t>
      </w:r>
    </w:p>
    <w:p>
      <w:pPr>
        <w:spacing w:after="60"/>
      </w:pPr>
      <w:r>
        <w:rPr>
          <w:b/>
        </w:rPr>
        <w:t xml:space="preserve">Line 361: </w:t>
      </w:r>
      <w:r>
        <w:rPr>
          <w:rFonts w:ascii="Consolas" w:hAnsi="Consolas"/>
          <w:sz w:val="16"/>
        </w:rPr>
        <w:t xml:space="preserve">    kwargs = pdf2image_kwargs(config)</w:t>
      </w:r>
      <w:r>
        <w:rPr>
          <w:b/>
        </w:rPr>
        <w:br/>
        <w:t xml:space="preserve">Explanation: </w:t>
      </w:r>
      <w:r>
        <w:t>Assigns or updates the value of kwargs.</w:t>
      </w:r>
    </w:p>
    <w:p>
      <w:pPr>
        <w:spacing w:after="60"/>
      </w:pPr>
      <w:r>
        <w:rPr>
          <w:b/>
        </w:rPr>
        <w:t xml:space="preserve">Line 362: </w:t>
      </w:r>
      <w:r>
        <w:rPr>
          <w:rFonts w:ascii="Consolas" w:hAnsi="Consolas"/>
          <w:sz w:val="16"/>
        </w:rPr>
        <w:t xml:space="preserve">    kwargs["first_page"] = page_number</w:t>
      </w:r>
      <w:r>
        <w:rPr>
          <w:b/>
        </w:rPr>
        <w:br/>
        <w:t xml:space="preserve">Explanation: </w:t>
      </w:r>
      <w:r>
        <w:t>Assigns or updates the value of kwargs["first_page"].</w:t>
      </w:r>
    </w:p>
    <w:p>
      <w:pPr>
        <w:spacing w:after="60"/>
      </w:pPr>
      <w:r>
        <w:rPr>
          <w:b/>
        </w:rPr>
        <w:t xml:space="preserve">Line 363: </w:t>
      </w:r>
      <w:r>
        <w:rPr>
          <w:rFonts w:ascii="Consolas" w:hAnsi="Consolas"/>
          <w:sz w:val="16"/>
        </w:rPr>
        <w:t xml:space="preserve">    kwargs["last_page"] = page_number</w:t>
      </w:r>
      <w:r>
        <w:rPr>
          <w:b/>
        </w:rPr>
        <w:br/>
        <w:t xml:space="preserve">Explanation: </w:t>
      </w:r>
      <w:r>
        <w:t>Assigns or updates the value of kwargs["last_page"].</w:t>
      </w:r>
    </w:p>
    <w:p>
      <w:pPr>
        <w:spacing w:after="60"/>
      </w:pPr>
      <w:r>
        <w:rPr>
          <w:b/>
        </w:rPr>
        <w:t xml:space="preserve">Line 364: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365: </w:t>
      </w:r>
      <w:r>
        <w:rPr>
          <w:rFonts w:ascii="Consolas" w:hAnsi="Consolas"/>
          <w:sz w:val="16"/>
        </w:rPr>
        <w:t xml:space="preserve">        images = convert_from_path(str(pdf_path), **kwargs)</w:t>
      </w:r>
      <w:r>
        <w:rPr>
          <w:b/>
        </w:rPr>
        <w:br/>
        <w:t xml:space="preserve">Explanation: </w:t>
      </w:r>
      <w:r>
        <w:t>Converts PDF pages into images using Poppler/pdf2image.</w:t>
      </w:r>
    </w:p>
    <w:p>
      <w:pPr>
        <w:spacing w:after="60"/>
      </w:pPr>
      <w:r>
        <w:rPr>
          <w:b/>
        </w:rPr>
        <w:t xml:space="preserve">Line 366: </w:t>
      </w:r>
      <w:r>
        <w:rPr>
          <w:rFonts w:ascii="Consolas" w:hAnsi="Consolas"/>
          <w:sz w:val="16"/>
        </w:rPr>
        <w:t xml:space="preserve">        if not images:</w:t>
      </w:r>
      <w:r>
        <w:rPr>
          <w:b/>
        </w:rPr>
        <w:br/>
        <w:t xml:space="preserve">Explanation: </w:t>
      </w:r>
      <w:r>
        <w:t>Starts a conditional branch; the indented block runs only when this condition is true.</w:t>
      </w:r>
    </w:p>
    <w:p>
      <w:pPr>
        <w:spacing w:after="60"/>
      </w:pPr>
      <w:r>
        <w:rPr>
          <w:b/>
        </w:rPr>
        <w:t xml:space="preserve">Line 367: </w:t>
      </w:r>
      <w:r>
        <w:rPr>
          <w:rFonts w:ascii="Consolas" w:hAnsi="Consolas"/>
          <w:sz w:val="16"/>
        </w:rPr>
        <w:t xml:space="preserve">            raise RuntimeError(f"No image was produced for page {page_number}")</w:t>
      </w:r>
      <w:r>
        <w:rPr>
          <w:b/>
        </w:rPr>
        <w:br/>
        <w:t xml:space="preserve">Explanation: </w:t>
      </w:r>
      <w:r>
        <w:t>Raises an error so the caller knows processing cannot continue normally.</w:t>
      </w:r>
    </w:p>
    <w:p>
      <w:pPr>
        <w:spacing w:after="60"/>
      </w:pPr>
      <w:r>
        <w:rPr>
          <w:b/>
        </w:rPr>
        <w:t xml:space="preserve">Line 368: </w:t>
      </w:r>
      <w:r>
        <w:rPr>
          <w:rFonts w:ascii="Consolas" w:hAnsi="Consolas"/>
          <w:sz w:val="16"/>
        </w:rPr>
        <w:t xml:space="preserve">        return images[0]</w:t>
      </w:r>
      <w:r>
        <w:rPr>
          <w:b/>
        </w:rPr>
        <w:br/>
        <w:t xml:space="preserve">Explanation: </w:t>
      </w:r>
      <w:r>
        <w:t>Returns the result from convert_pdf_page_to_image.</w:t>
      </w:r>
    </w:p>
    <w:p>
      <w:pPr>
        <w:spacing w:after="60"/>
      </w:pPr>
      <w:r>
        <w:rPr>
          <w:b/>
        </w:rPr>
        <w:t xml:space="preserve">Line 369: </w:t>
      </w:r>
      <w:r>
        <w:rPr>
          <w:rFonts w:ascii="Consolas" w:hAnsi="Consolas"/>
          <w:sz w:val="16"/>
        </w:rPr>
        <w:t xml:space="preserve">    except PDFInfoNotInstalledError as exc:</w:t>
      </w:r>
      <w:r>
        <w:rPr>
          <w:b/>
        </w:rPr>
        <w:br/>
        <w:t xml:space="preserve">Explanation: </w:t>
      </w:r>
      <w:r>
        <w:t>Handles an error raised inside the matching try block.</w:t>
      </w:r>
    </w:p>
    <w:p>
      <w:pPr>
        <w:spacing w:after="60"/>
      </w:pPr>
      <w:r>
        <w:rPr>
          <w:b/>
        </w:rPr>
        <w:t xml:space="preserve">Line 370: </w:t>
      </w:r>
      <w:r>
        <w:rPr>
          <w:rFonts w:ascii="Consolas" w:hAnsi="Consolas"/>
          <w:sz w:val="16"/>
        </w:rPr>
        <w:t xml:space="preserve">        message = (</w:t>
      </w:r>
      <w:r>
        <w:rPr>
          <w:b/>
        </w:rPr>
        <w:br/>
        <w:t xml:space="preserve">Explanation: </w:t>
      </w:r>
      <w:r>
        <w:t>Assigns or updates the value of message.</w:t>
      </w:r>
    </w:p>
    <w:p>
      <w:pPr>
        <w:spacing w:after="60"/>
      </w:pPr>
      <w:r>
        <w:rPr>
          <w:b/>
        </w:rPr>
        <w:t xml:space="preserve">Line 371: </w:t>
      </w:r>
      <w:r>
        <w:rPr>
          <w:rFonts w:ascii="Consolas" w:hAnsi="Consolas"/>
          <w:sz w:val="16"/>
        </w:rPr>
        <w:t xml:space="preserve">            "Poppler is not installed or POPPLER_PATH is wrong. On Windows, install Poppler and set "</w:t>
      </w:r>
      <w:r>
        <w:rPr>
          <w:b/>
        </w:rPr>
        <w:br/>
        <w:t xml:space="preserve">Explanation: </w:t>
      </w:r>
      <w:r>
        <w:t>Continues the logic inside convert_pdf_page_to_image.</w:t>
      </w:r>
    </w:p>
    <w:p>
      <w:pPr>
        <w:spacing w:after="60"/>
      </w:pPr>
      <w:r>
        <w:rPr>
          <w:b/>
        </w:rPr>
        <w:t xml:space="preserve">Line 372: </w:t>
      </w:r>
      <w:r>
        <w:rPr>
          <w:rFonts w:ascii="Consolas" w:hAnsi="Consolas"/>
          <w:sz w:val="16"/>
        </w:rPr>
        <w:t xml:space="preserve">            "POPPLER_PATH=C:\\poppler\\bin in .env, then run again."</w:t>
      </w:r>
      <w:r>
        <w:rPr>
          <w:b/>
        </w:rPr>
        <w:br/>
        <w:t xml:space="preserve">Explanation: </w:t>
      </w:r>
      <w:r>
        <w:t>Continues the logic inside convert_pdf_page_to_image.</w:t>
      </w:r>
    </w:p>
    <w:p>
      <w:pPr>
        <w:spacing w:after="60"/>
      </w:pPr>
      <w:r>
        <w:rPr>
          <w:b/>
        </w:rPr>
        <w:t xml:space="preserve">Line 373: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374: </w:t>
      </w:r>
      <w:r>
        <w:rPr>
          <w:rFonts w:ascii="Consolas" w:hAnsi="Consolas"/>
          <w:sz w:val="16"/>
        </w:rPr>
        <w:t xml:space="preserve">        raise RuntimeError(message) from exc</w:t>
      </w:r>
      <w:r>
        <w:rPr>
          <w:b/>
        </w:rPr>
        <w:br/>
        <w:t xml:space="preserve">Explanation: </w:t>
      </w:r>
      <w:r>
        <w:t>Raises an error so the caller knows processing cannot continue normally.</w:t>
      </w:r>
    </w:p>
    <w:p>
      <w:pPr>
        <w:spacing w:after="60"/>
      </w:pPr>
      <w:r>
        <w:rPr>
          <w:b/>
        </w:rPr>
        <w:t xml:space="preserve">Line 375: </w:t>
      </w:r>
      <w:r>
        <w:rPr>
          <w:rFonts w:ascii="Consolas" w:hAnsi="Consolas"/>
          <w:sz w:val="16"/>
        </w:rPr>
        <w:t xml:space="preserve">    except (PDFPageCountError, PDFSyntaxError) as exc:</w:t>
      </w:r>
      <w:r>
        <w:rPr>
          <w:b/>
        </w:rPr>
        <w:br/>
        <w:t xml:space="preserve">Explanation: </w:t>
      </w:r>
      <w:r>
        <w:t>Handles an error raised inside the matching try block.</w:t>
      </w:r>
    </w:p>
    <w:p>
      <w:pPr>
        <w:spacing w:after="60"/>
      </w:pPr>
      <w:r>
        <w:rPr>
          <w:b/>
        </w:rPr>
        <w:t xml:space="preserve">Line 376: </w:t>
      </w:r>
      <w:r>
        <w:rPr>
          <w:rFonts w:ascii="Consolas" w:hAnsi="Consolas"/>
          <w:sz w:val="16"/>
        </w:rPr>
        <w:t xml:space="preserve">        raise RuntimeError(f"Could not read PDF pages. The file may be broken or encrypted: {pdf_path.name}") from exc</w:t>
      </w:r>
      <w:r>
        <w:rPr>
          <w:b/>
        </w:rPr>
        <w:br/>
        <w:t xml:space="preserve">Explanation: </w:t>
      </w:r>
      <w:r>
        <w:t>Raises an error so the caller knows processing cannot continue normally.</w:t>
      </w:r>
    </w:p>
    <w:p>
      <w:pPr>
        <w:spacing w:after="60"/>
      </w:pPr>
      <w:r>
        <w:rPr>
          <w:b/>
        </w:rPr>
        <w:t xml:space="preserve">Line 377: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378: </w:t>
      </w:r>
      <w:r>
        <w:rPr>
          <w:rFonts w:ascii="Consolas" w:hAnsi="Consolas"/>
          <w:sz w:val="16"/>
        </w:rPr>
        <w:t xml:space="preserve">        raise RuntimeError(f"PDF page conversion failed for {pdf_path.name} page {page_number}: {exc}") from exc</w:t>
      </w:r>
      <w:r>
        <w:rPr>
          <w:b/>
        </w:rPr>
        <w:br/>
        <w:t xml:space="preserve">Explanation: </w:t>
      </w:r>
      <w:r>
        <w:t>Raises an error so the caller knows processing cannot continue normally.</w:t>
      </w:r>
    </w:p>
    <w:p>
      <w:pPr>
        <w:spacing w:after="60"/>
      </w:pPr>
      <w:r>
        <w:rPr>
          <w:b/>
        </w:rPr>
        <w:t xml:space="preserve">Line 379: </w:t>
      </w:r>
      <w:r>
        <w:rPr>
          <w:rFonts w:ascii="Consolas" w:hAnsi="Consolas"/>
          <w:sz w:val="16"/>
        </w:rPr>
        <w:t>[blank]</w:t>
      </w:r>
      <w:r>
        <w:rPr>
          <w:b/>
        </w:rPr>
        <w:br/>
        <w:t xml:space="preserve">Explanation: </w:t>
      </w:r>
      <w:r>
        <w:t>Blank line used to separate logical sections.</w:t>
      </w:r>
    </w:p>
    <w:p>
      <w:pPr>
        <w:spacing w:after="60"/>
      </w:pPr>
      <w:r>
        <w:rPr>
          <w:b/>
        </w:rPr>
        <w:t xml:space="preserve">Line 380: </w:t>
      </w:r>
      <w:r>
        <w:rPr>
          <w:rFonts w:ascii="Consolas" w:hAnsi="Consolas"/>
          <w:sz w:val="16"/>
        </w:rPr>
        <w:t>[blank]</w:t>
      </w:r>
      <w:r>
        <w:rPr>
          <w:b/>
        </w:rPr>
        <w:br/>
        <w:t xml:space="preserve">Explanation: </w:t>
      </w:r>
      <w:r>
        <w:t>Blank line used to separate logical sections.</w:t>
      </w:r>
    </w:p>
    <w:p>
      <w:pPr>
        <w:spacing w:after="60"/>
      </w:pPr>
      <w:r>
        <w:rPr>
          <w:b/>
        </w:rPr>
        <w:t xml:space="preserve">Line 381: </w:t>
      </w:r>
      <w:r>
        <w:rPr>
          <w:rFonts w:ascii="Consolas" w:hAnsi="Consolas"/>
          <w:sz w:val="16"/>
        </w:rPr>
        <w:t>def pil_image_to_bytes(image: Image.Image) -&gt; bytes:</w:t>
      </w:r>
      <w:r>
        <w:rPr>
          <w:b/>
        </w:rPr>
        <w:br/>
        <w:t xml:space="preserve">Explanation: </w:t>
      </w:r>
      <w:r>
        <w:t>Converts a PIL image into PNG bytes for Gemini.</w:t>
      </w:r>
    </w:p>
    <w:p>
      <w:pPr>
        <w:spacing w:after="60"/>
      </w:pPr>
      <w:r>
        <w:rPr>
          <w:b/>
        </w:rPr>
        <w:t xml:space="preserve">Line 382: </w:t>
      </w:r>
      <w:r>
        <w:rPr>
          <w:rFonts w:ascii="Consolas" w:hAnsi="Consolas"/>
          <w:sz w:val="16"/>
        </w:rPr>
        <w:t xml:space="preserve">    buffer = io.BytesIO()</w:t>
      </w:r>
      <w:r>
        <w:rPr>
          <w:b/>
        </w:rPr>
        <w:br/>
        <w:t xml:space="preserve">Explanation: </w:t>
      </w:r>
      <w:r>
        <w:t>Assigns or updates the value of buffer.</w:t>
      </w:r>
    </w:p>
    <w:p>
      <w:pPr>
        <w:spacing w:after="60"/>
      </w:pPr>
      <w:r>
        <w:rPr>
          <w:b/>
        </w:rPr>
        <w:t xml:space="preserve">Line 383: </w:t>
      </w:r>
      <w:r>
        <w:rPr>
          <w:rFonts w:ascii="Consolas" w:hAnsi="Consolas"/>
          <w:sz w:val="16"/>
        </w:rPr>
        <w:t xml:space="preserve">    if image.mode not in {"RGB", "L"}:</w:t>
      </w:r>
      <w:r>
        <w:rPr>
          <w:b/>
        </w:rPr>
        <w:br/>
        <w:t xml:space="preserve">Explanation: </w:t>
      </w:r>
      <w:r>
        <w:t>Starts a conditional branch; the indented block runs only when this condition is true.</w:t>
      </w:r>
    </w:p>
    <w:p>
      <w:pPr>
        <w:spacing w:after="60"/>
      </w:pPr>
      <w:r>
        <w:rPr>
          <w:b/>
        </w:rPr>
        <w:t xml:space="preserve">Line 384: </w:t>
      </w:r>
      <w:r>
        <w:rPr>
          <w:rFonts w:ascii="Consolas" w:hAnsi="Consolas"/>
          <w:sz w:val="16"/>
        </w:rPr>
        <w:t xml:space="preserve">        image = image.convert("RGB")</w:t>
      </w:r>
      <w:r>
        <w:rPr>
          <w:b/>
        </w:rPr>
        <w:br/>
        <w:t xml:space="preserve">Explanation: </w:t>
      </w:r>
      <w:r>
        <w:t>Assigns or updates the value of image.</w:t>
      </w:r>
    </w:p>
    <w:p>
      <w:pPr>
        <w:spacing w:after="60"/>
      </w:pPr>
      <w:r>
        <w:rPr>
          <w:b/>
        </w:rPr>
        <w:t xml:space="preserve">Line 385: </w:t>
      </w:r>
      <w:r>
        <w:rPr>
          <w:rFonts w:ascii="Consolas" w:hAnsi="Consolas"/>
          <w:sz w:val="16"/>
        </w:rPr>
        <w:t xml:space="preserve">    image.save(buffer, format="PNG")</w:t>
      </w:r>
      <w:r>
        <w:rPr>
          <w:b/>
        </w:rPr>
        <w:br/>
        <w:t xml:space="preserve">Explanation: </w:t>
      </w:r>
      <w:r>
        <w:t>Assigns or updates the value of image.save(buffer, format.</w:t>
      </w:r>
    </w:p>
    <w:p>
      <w:pPr>
        <w:spacing w:after="60"/>
      </w:pPr>
      <w:r>
        <w:rPr>
          <w:b/>
        </w:rPr>
        <w:t xml:space="preserve">Line 386: </w:t>
      </w:r>
      <w:r>
        <w:rPr>
          <w:rFonts w:ascii="Consolas" w:hAnsi="Consolas"/>
          <w:sz w:val="16"/>
        </w:rPr>
        <w:t xml:space="preserve">    return buffer.getvalue()</w:t>
      </w:r>
      <w:r>
        <w:rPr>
          <w:b/>
        </w:rPr>
        <w:br/>
        <w:t xml:space="preserve">Explanation: </w:t>
      </w:r>
      <w:r>
        <w:t>Returns the result from pil_image_to_bytes.</w:t>
      </w:r>
    </w:p>
    <w:p>
      <w:pPr>
        <w:spacing w:after="60"/>
      </w:pPr>
      <w:r>
        <w:rPr>
          <w:b/>
        </w:rPr>
        <w:t xml:space="preserve">Line 387: </w:t>
      </w:r>
      <w:r>
        <w:rPr>
          <w:rFonts w:ascii="Consolas" w:hAnsi="Consolas"/>
          <w:sz w:val="16"/>
        </w:rPr>
        <w:t>[blank]</w:t>
      </w:r>
      <w:r>
        <w:rPr>
          <w:b/>
        </w:rPr>
        <w:br/>
        <w:t xml:space="preserve">Explanation: </w:t>
      </w:r>
      <w:r>
        <w:t>Blank line used to separate logical sections.</w:t>
      </w:r>
    </w:p>
    <w:p>
      <w:pPr>
        <w:spacing w:after="60"/>
      </w:pPr>
      <w:r>
        <w:rPr>
          <w:b/>
        </w:rPr>
        <w:t xml:space="preserve">Line 388: </w:t>
      </w:r>
      <w:r>
        <w:rPr>
          <w:rFonts w:ascii="Consolas" w:hAnsi="Consolas"/>
          <w:sz w:val="16"/>
        </w:rPr>
        <w:t>[blank]</w:t>
      </w:r>
      <w:r>
        <w:rPr>
          <w:b/>
        </w:rPr>
        <w:br/>
        <w:t xml:space="preserve">Explanation: </w:t>
      </w:r>
      <w:r>
        <w:t>Blank line used to separate logical sections.</w:t>
      </w:r>
    </w:p>
    <w:p>
      <w:pPr>
        <w:spacing w:after="60"/>
      </w:pPr>
      <w:r>
        <w:rPr>
          <w:b/>
        </w:rPr>
        <w:t xml:space="preserve">Line 389: </w:t>
      </w:r>
      <w:r>
        <w:rPr>
          <w:rFonts w:ascii="Consolas" w:hAnsi="Consolas"/>
          <w:sz w:val="16"/>
        </w:rPr>
        <w:t>def is_retryable_error(error: Exception) -&gt; bool:</w:t>
      </w:r>
      <w:r>
        <w:rPr>
          <w:b/>
        </w:rPr>
        <w:br/>
        <w:t xml:space="preserve">Explanation: </w:t>
      </w:r>
      <w:r>
        <w:t>Detects Gemini/network errors that should be retried.</w:t>
      </w:r>
    </w:p>
    <w:p>
      <w:pPr>
        <w:spacing w:after="60"/>
      </w:pPr>
      <w:r>
        <w:rPr>
          <w:b/>
        </w:rPr>
        <w:t xml:space="preserve">Line 390: </w:t>
      </w:r>
      <w:r>
        <w:rPr>
          <w:rFonts w:ascii="Consolas" w:hAnsi="Consolas"/>
          <w:sz w:val="16"/>
        </w:rPr>
        <w:t xml:space="preserve">    text = str(error).lower()</w:t>
      </w:r>
      <w:r>
        <w:rPr>
          <w:b/>
        </w:rPr>
        <w:br/>
        <w:t xml:space="preserve">Explanation: </w:t>
      </w:r>
      <w:r>
        <w:t>Assigns or updates the value of text.</w:t>
      </w:r>
    </w:p>
    <w:p>
      <w:pPr>
        <w:spacing w:after="60"/>
      </w:pPr>
      <w:r>
        <w:rPr>
          <w:b/>
        </w:rPr>
        <w:t xml:space="preserve">Line 391: </w:t>
      </w:r>
      <w:r>
        <w:rPr>
          <w:rFonts w:ascii="Consolas" w:hAnsi="Consolas"/>
          <w:sz w:val="16"/>
        </w:rPr>
        <w:t xml:space="preserve">    retry_terms = [</w:t>
      </w:r>
      <w:r>
        <w:rPr>
          <w:b/>
        </w:rPr>
        <w:br/>
        <w:t xml:space="preserve">Explanation: </w:t>
      </w:r>
      <w:r>
        <w:t>Assigns or updates the value of retry_terms.</w:t>
      </w:r>
    </w:p>
    <w:p>
      <w:pPr>
        <w:spacing w:after="60"/>
      </w:pPr>
      <w:r>
        <w:rPr>
          <w:b/>
        </w:rPr>
        <w:t xml:space="preserve">Line 392: </w:t>
      </w:r>
      <w:r>
        <w:rPr>
          <w:rFonts w:ascii="Consolas" w:hAnsi="Consolas"/>
          <w:sz w:val="16"/>
        </w:rPr>
        <w:t xml:space="preserve">        "429",</w:t>
      </w:r>
      <w:r>
        <w:rPr>
          <w:b/>
        </w:rPr>
        <w:br/>
        <w:t xml:space="preserve">Explanation: </w:t>
      </w:r>
      <w:r>
        <w:t>Continues the logic inside is_retryable_error.</w:t>
      </w:r>
    </w:p>
    <w:p>
      <w:pPr>
        <w:spacing w:after="60"/>
      </w:pPr>
      <w:r>
        <w:rPr>
          <w:b/>
        </w:rPr>
        <w:t xml:space="preserve">Line 393: </w:t>
      </w:r>
      <w:r>
        <w:rPr>
          <w:rFonts w:ascii="Consolas" w:hAnsi="Consolas"/>
          <w:sz w:val="16"/>
        </w:rPr>
        <w:t xml:space="preserve">        "quota",</w:t>
      </w:r>
      <w:r>
        <w:rPr>
          <w:b/>
        </w:rPr>
        <w:br/>
        <w:t xml:space="preserve">Explanation: </w:t>
      </w:r>
      <w:r>
        <w:t>Continues the logic inside is_retryable_error.</w:t>
      </w:r>
    </w:p>
    <w:p>
      <w:pPr>
        <w:spacing w:after="60"/>
      </w:pPr>
      <w:r>
        <w:rPr>
          <w:b/>
        </w:rPr>
        <w:t xml:space="preserve">Line 394: </w:t>
      </w:r>
      <w:r>
        <w:rPr>
          <w:rFonts w:ascii="Consolas" w:hAnsi="Consolas"/>
          <w:sz w:val="16"/>
        </w:rPr>
        <w:t xml:space="preserve">        "rate limit",</w:t>
      </w:r>
      <w:r>
        <w:rPr>
          <w:b/>
        </w:rPr>
        <w:br/>
        <w:t xml:space="preserve">Explanation: </w:t>
      </w:r>
      <w:r>
        <w:t>Continues the logic inside is_retryable_error.</w:t>
      </w:r>
    </w:p>
    <w:p>
      <w:pPr>
        <w:spacing w:after="60"/>
      </w:pPr>
      <w:r>
        <w:rPr>
          <w:b/>
        </w:rPr>
        <w:t xml:space="preserve">Line 395: </w:t>
      </w:r>
      <w:r>
        <w:rPr>
          <w:rFonts w:ascii="Consolas" w:hAnsi="Consolas"/>
          <w:sz w:val="16"/>
        </w:rPr>
        <w:t xml:space="preserve">        "resource exhausted",</w:t>
      </w:r>
      <w:r>
        <w:rPr>
          <w:b/>
        </w:rPr>
        <w:br/>
        <w:t xml:space="preserve">Explanation: </w:t>
      </w:r>
      <w:r>
        <w:t>Continues the logic inside is_retryable_error.</w:t>
      </w:r>
    </w:p>
    <w:p>
      <w:pPr>
        <w:spacing w:after="60"/>
      </w:pPr>
      <w:r>
        <w:rPr>
          <w:b/>
        </w:rPr>
        <w:t xml:space="preserve">Line 396: </w:t>
      </w:r>
      <w:r>
        <w:rPr>
          <w:rFonts w:ascii="Consolas" w:hAnsi="Consolas"/>
          <w:sz w:val="16"/>
        </w:rPr>
        <w:t xml:space="preserve">        "too many requests",</w:t>
      </w:r>
      <w:r>
        <w:rPr>
          <w:b/>
        </w:rPr>
        <w:br/>
        <w:t xml:space="preserve">Explanation: </w:t>
      </w:r>
      <w:r>
        <w:t>Continues the logic inside is_retryable_error.</w:t>
      </w:r>
    </w:p>
    <w:p>
      <w:pPr>
        <w:spacing w:after="60"/>
      </w:pPr>
      <w:r>
        <w:rPr>
          <w:b/>
        </w:rPr>
        <w:t xml:space="preserve">Line 397: </w:t>
      </w:r>
      <w:r>
        <w:rPr>
          <w:rFonts w:ascii="Consolas" w:hAnsi="Consolas"/>
          <w:sz w:val="16"/>
        </w:rPr>
        <w:t xml:space="preserve">        "503",</w:t>
      </w:r>
      <w:r>
        <w:rPr>
          <w:b/>
        </w:rPr>
        <w:br/>
        <w:t xml:space="preserve">Explanation: </w:t>
      </w:r>
      <w:r>
        <w:t>Continues the logic inside is_retryable_error.</w:t>
      </w:r>
    </w:p>
    <w:p>
      <w:pPr>
        <w:spacing w:after="60"/>
      </w:pPr>
      <w:r>
        <w:rPr>
          <w:b/>
        </w:rPr>
        <w:t xml:space="preserve">Line 398: </w:t>
      </w:r>
      <w:r>
        <w:rPr>
          <w:rFonts w:ascii="Consolas" w:hAnsi="Consolas"/>
          <w:sz w:val="16"/>
        </w:rPr>
        <w:t xml:space="preserve">        "unavailable",</w:t>
      </w:r>
      <w:r>
        <w:rPr>
          <w:b/>
        </w:rPr>
        <w:br/>
        <w:t xml:space="preserve">Explanation: </w:t>
      </w:r>
      <w:r>
        <w:t>Continues the logic inside is_retryable_error.</w:t>
      </w:r>
    </w:p>
    <w:p>
      <w:pPr>
        <w:spacing w:after="60"/>
      </w:pPr>
      <w:r>
        <w:rPr>
          <w:b/>
        </w:rPr>
        <w:t xml:space="preserve">Line 399: </w:t>
      </w:r>
      <w:r>
        <w:rPr>
          <w:rFonts w:ascii="Consolas" w:hAnsi="Consolas"/>
          <w:sz w:val="16"/>
        </w:rPr>
        <w:t xml:space="preserve">        "deadline",</w:t>
      </w:r>
      <w:r>
        <w:rPr>
          <w:b/>
        </w:rPr>
        <w:br/>
        <w:t xml:space="preserve">Explanation: </w:t>
      </w:r>
      <w:r>
        <w:t>Continues the logic inside is_retryable_error.</w:t>
      </w:r>
    </w:p>
    <w:p>
      <w:pPr>
        <w:spacing w:after="60"/>
      </w:pPr>
      <w:r>
        <w:rPr>
          <w:b/>
        </w:rPr>
        <w:t xml:space="preserve">Line 400: </w:t>
      </w:r>
      <w:r>
        <w:rPr>
          <w:rFonts w:ascii="Consolas" w:hAnsi="Consolas"/>
          <w:sz w:val="16"/>
        </w:rPr>
        <w:t xml:space="preserve">        "timeout",</w:t>
      </w:r>
      <w:r>
        <w:rPr>
          <w:b/>
        </w:rPr>
        <w:br/>
        <w:t xml:space="preserve">Explanation: </w:t>
      </w:r>
      <w:r>
        <w:t>Continues the logic inside is_retryable_error.</w:t>
      </w:r>
    </w:p>
    <w:p>
      <w:pPr>
        <w:spacing w:after="60"/>
      </w:pPr>
      <w:r>
        <w:rPr>
          <w:b/>
        </w:rPr>
        <w:t xml:space="preserve">Line 401: </w:t>
      </w:r>
      <w:r>
        <w:rPr>
          <w:rFonts w:ascii="Consolas" w:hAnsi="Consolas"/>
          <w:sz w:val="16"/>
        </w:rPr>
        <w:t xml:space="preserve">        "temporarily",</w:t>
      </w:r>
      <w:r>
        <w:rPr>
          <w:b/>
        </w:rPr>
        <w:br/>
        <w:t xml:space="preserve">Explanation: </w:t>
      </w:r>
      <w:r>
        <w:t>Continues the logic inside is_retryable_error.</w:t>
      </w:r>
    </w:p>
    <w:p>
      <w:pPr>
        <w:spacing w:after="60"/>
      </w:pPr>
      <w:r>
        <w:rPr>
          <w:b/>
        </w:rPr>
        <w:t xml:space="preserve">Line 402: </w:t>
      </w:r>
      <w:r>
        <w:rPr>
          <w:rFonts w:ascii="Consolas" w:hAnsi="Consolas"/>
          <w:sz w:val="16"/>
        </w:rPr>
        <w:t xml:space="preserve">        "connection",</w:t>
      </w:r>
      <w:r>
        <w:rPr>
          <w:b/>
        </w:rPr>
        <w:br/>
        <w:t xml:space="preserve">Explanation: </w:t>
      </w:r>
      <w:r>
        <w:t>Continues the logic inside is_retryable_error.</w:t>
      </w:r>
    </w:p>
    <w:p>
      <w:pPr>
        <w:spacing w:after="60"/>
      </w:pPr>
      <w:r>
        <w:rPr>
          <w:b/>
        </w:rPr>
        <w:t xml:space="preserve">Line 403: </w:t>
      </w:r>
      <w:r>
        <w:rPr>
          <w:rFonts w:ascii="Consolas" w:hAnsi="Consolas"/>
          <w:sz w:val="16"/>
        </w:rPr>
        <w:t xml:space="preserve">        "network",</w:t>
      </w:r>
      <w:r>
        <w:rPr>
          <w:b/>
        </w:rPr>
        <w:br/>
        <w:t xml:space="preserve">Explanation: </w:t>
      </w:r>
      <w:r>
        <w:t>Continues the logic inside is_retryable_error.</w:t>
      </w:r>
    </w:p>
    <w:p>
      <w:pPr>
        <w:spacing w:after="60"/>
      </w:pPr>
      <w:r>
        <w:rPr>
          <w:b/>
        </w:rPr>
        <w:t xml:space="preserve">Line 404: </w:t>
      </w:r>
      <w:r>
        <w:rPr>
          <w:rFonts w:ascii="Consolas" w:hAnsi="Consolas"/>
          <w:sz w:val="16"/>
        </w:rPr>
        <w:t xml:space="preserve">    ]</w:t>
      </w:r>
      <w:r>
        <w:rPr>
          <w:b/>
        </w:rPr>
        <w:br/>
        <w:t xml:space="preserve">Explanation: </w:t>
      </w:r>
      <w:r>
        <w:t>Continues the logic inside is_retryable_error.</w:t>
      </w:r>
    </w:p>
    <w:p>
      <w:pPr>
        <w:spacing w:after="60"/>
      </w:pPr>
      <w:r>
        <w:rPr>
          <w:b/>
        </w:rPr>
        <w:t xml:space="preserve">Line 405: </w:t>
      </w:r>
      <w:r>
        <w:rPr>
          <w:rFonts w:ascii="Consolas" w:hAnsi="Consolas"/>
          <w:sz w:val="16"/>
        </w:rPr>
        <w:t xml:space="preserve">    return any(term in text for term in retry_terms)</w:t>
      </w:r>
      <w:r>
        <w:rPr>
          <w:b/>
        </w:rPr>
        <w:br/>
        <w:t xml:space="preserve">Explanation: </w:t>
      </w:r>
      <w:r>
        <w:t>Returns the result from is_retryable_error.</w:t>
      </w:r>
    </w:p>
    <w:p>
      <w:pPr>
        <w:spacing w:after="60"/>
      </w:pPr>
      <w:r>
        <w:rPr>
          <w:b/>
        </w:rPr>
        <w:t xml:space="preserve">Line 406: </w:t>
      </w:r>
      <w:r>
        <w:rPr>
          <w:rFonts w:ascii="Consolas" w:hAnsi="Consolas"/>
          <w:sz w:val="16"/>
        </w:rPr>
        <w:t>[blank]</w:t>
      </w:r>
      <w:r>
        <w:rPr>
          <w:b/>
        </w:rPr>
        <w:br/>
        <w:t xml:space="preserve">Explanation: </w:t>
      </w:r>
      <w:r>
        <w:t>Blank line used to separate logical sections.</w:t>
      </w:r>
    </w:p>
    <w:p>
      <w:pPr>
        <w:spacing w:after="60"/>
      </w:pPr>
      <w:r>
        <w:rPr>
          <w:b/>
        </w:rPr>
        <w:t xml:space="preserve">Line 407: </w:t>
      </w:r>
      <w:r>
        <w:rPr>
          <w:rFonts w:ascii="Consolas" w:hAnsi="Consolas"/>
          <w:sz w:val="16"/>
        </w:rPr>
        <w:t>[blank]</w:t>
      </w:r>
      <w:r>
        <w:rPr>
          <w:b/>
        </w:rPr>
        <w:br/>
        <w:t xml:space="preserve">Explanation: </w:t>
      </w:r>
      <w:r>
        <w:t>Blank line used to separate logical sections.</w:t>
      </w:r>
    </w:p>
    <w:p>
      <w:pPr>
        <w:spacing w:after="60"/>
      </w:pPr>
      <w:r>
        <w:rPr>
          <w:b/>
        </w:rPr>
        <w:t xml:space="preserve">Line 408: </w:t>
      </w:r>
      <w:r>
        <w:rPr>
          <w:rFonts w:ascii="Consolas" w:hAnsi="Consolas"/>
          <w:sz w:val="16"/>
        </w:rPr>
        <w:t>def response_text(response: Any) -&gt; str:</w:t>
      </w:r>
      <w:r>
        <w:rPr>
          <w:b/>
        </w:rPr>
        <w:br/>
        <w:t xml:space="preserve">Explanation: </w:t>
      </w:r>
      <w:r>
        <w:t>Extracts text from a Gemini SDK response.</w:t>
      </w:r>
    </w:p>
    <w:p>
      <w:pPr>
        <w:spacing w:after="60"/>
      </w:pPr>
      <w:r>
        <w:rPr>
          <w:b/>
        </w:rPr>
        <w:t xml:space="preserve">Line 409: </w:t>
      </w:r>
      <w:r>
        <w:rPr>
          <w:rFonts w:ascii="Consolas" w:hAnsi="Consolas"/>
          <w:sz w:val="16"/>
        </w:rPr>
        <w:t xml:space="preserve">    text = getattr(response, "text", None)</w:t>
      </w:r>
      <w:r>
        <w:rPr>
          <w:b/>
        </w:rPr>
        <w:br/>
        <w:t xml:space="preserve">Explanation: </w:t>
      </w:r>
      <w:r>
        <w:t>Assigns or updates the value of text.</w:t>
      </w:r>
    </w:p>
    <w:p>
      <w:pPr>
        <w:spacing w:after="60"/>
      </w:pPr>
      <w:r>
        <w:rPr>
          <w:b/>
        </w:rPr>
        <w:t xml:space="preserve">Line 410: </w:t>
      </w:r>
      <w:r>
        <w:rPr>
          <w:rFonts w:ascii="Consolas" w:hAnsi="Consolas"/>
          <w:sz w:val="16"/>
        </w:rPr>
        <w:t xml:space="preserve">    if text:</w:t>
      </w:r>
      <w:r>
        <w:rPr>
          <w:b/>
        </w:rPr>
        <w:br/>
        <w:t xml:space="preserve">Explanation: </w:t>
      </w:r>
      <w:r>
        <w:t>Starts a conditional branch; the indented block runs only when this condition is true.</w:t>
      </w:r>
    </w:p>
    <w:p>
      <w:pPr>
        <w:spacing w:after="60"/>
      </w:pPr>
      <w:r>
        <w:rPr>
          <w:b/>
        </w:rPr>
        <w:t xml:space="preserve">Line 411: </w:t>
      </w:r>
      <w:r>
        <w:rPr>
          <w:rFonts w:ascii="Consolas" w:hAnsi="Consolas"/>
          <w:sz w:val="16"/>
        </w:rPr>
        <w:t xml:space="preserve">        return str(text).strip()</w:t>
      </w:r>
      <w:r>
        <w:rPr>
          <w:b/>
        </w:rPr>
        <w:br/>
        <w:t xml:space="preserve">Explanation: </w:t>
      </w:r>
      <w:r>
        <w:t>Returns the result from response_text.</w:t>
      </w:r>
    </w:p>
    <w:p>
      <w:pPr>
        <w:spacing w:after="60"/>
      </w:pPr>
      <w:r>
        <w:rPr>
          <w:b/>
        </w:rPr>
        <w:t xml:space="preserve">Line 412: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413: </w:t>
      </w:r>
      <w:r>
        <w:rPr>
          <w:rFonts w:ascii="Consolas" w:hAnsi="Consolas"/>
          <w:sz w:val="16"/>
        </w:rPr>
        <w:t xml:space="preserve">        candidates = getattr(response, "candidates", None) or []</w:t>
      </w:r>
      <w:r>
        <w:rPr>
          <w:b/>
        </w:rPr>
        <w:br/>
        <w:t xml:space="preserve">Explanation: </w:t>
      </w:r>
      <w:r>
        <w:t>Assigns or updates the value of candidates.</w:t>
      </w:r>
    </w:p>
    <w:p>
      <w:pPr>
        <w:spacing w:after="60"/>
      </w:pPr>
      <w:r>
        <w:rPr>
          <w:b/>
        </w:rPr>
        <w:t xml:space="preserve">Line 414: </w:t>
      </w:r>
      <w:r>
        <w:rPr>
          <w:rFonts w:ascii="Consolas" w:hAnsi="Consolas"/>
          <w:sz w:val="16"/>
        </w:rPr>
        <w:t xml:space="preserve">        parts: list[str] = []</w:t>
      </w:r>
      <w:r>
        <w:rPr>
          <w:b/>
        </w:rPr>
        <w:br/>
        <w:t xml:space="preserve">Explanation: </w:t>
      </w:r>
      <w:r>
        <w:t>Assigns or updates the value of parts: list[str].</w:t>
      </w:r>
    </w:p>
    <w:p>
      <w:pPr>
        <w:spacing w:after="60"/>
      </w:pPr>
      <w:r>
        <w:rPr>
          <w:b/>
        </w:rPr>
        <w:t xml:space="preserve">Line 415: </w:t>
      </w:r>
      <w:r>
        <w:rPr>
          <w:rFonts w:ascii="Consolas" w:hAnsi="Consolas"/>
          <w:sz w:val="16"/>
        </w:rPr>
        <w:t xml:space="preserve">        for candidate in candidates:</w:t>
      </w:r>
      <w:r>
        <w:rPr>
          <w:b/>
        </w:rPr>
        <w:br/>
        <w:t xml:space="preserve">Explanation: </w:t>
      </w:r>
      <w:r>
        <w:t>Starts a loop over each item in a collection.</w:t>
      </w:r>
    </w:p>
    <w:p>
      <w:pPr>
        <w:spacing w:after="60"/>
      </w:pPr>
      <w:r>
        <w:rPr>
          <w:b/>
        </w:rPr>
        <w:t xml:space="preserve">Line 416: </w:t>
      </w:r>
      <w:r>
        <w:rPr>
          <w:rFonts w:ascii="Consolas" w:hAnsi="Consolas"/>
          <w:sz w:val="16"/>
        </w:rPr>
        <w:t xml:space="preserve">            content = getattr(candidate, "content", None)</w:t>
      </w:r>
      <w:r>
        <w:rPr>
          <w:b/>
        </w:rPr>
        <w:br/>
        <w:t xml:space="preserve">Explanation: </w:t>
      </w:r>
      <w:r>
        <w:t>Assigns or updates the value of content.</w:t>
      </w:r>
    </w:p>
    <w:p>
      <w:pPr>
        <w:spacing w:after="60"/>
      </w:pPr>
      <w:r>
        <w:rPr>
          <w:b/>
        </w:rPr>
        <w:t xml:space="preserve">Line 417: </w:t>
      </w:r>
      <w:r>
        <w:rPr>
          <w:rFonts w:ascii="Consolas" w:hAnsi="Consolas"/>
          <w:sz w:val="16"/>
        </w:rPr>
        <w:t xml:space="preserve">            for part in getattr(content, "parts", []) or []:</w:t>
      </w:r>
      <w:r>
        <w:rPr>
          <w:b/>
        </w:rPr>
        <w:br/>
        <w:t xml:space="preserve">Explanation: </w:t>
      </w:r>
      <w:r>
        <w:t>Starts a loop over each item in a collection.</w:t>
      </w:r>
    </w:p>
    <w:p>
      <w:pPr>
        <w:spacing w:after="60"/>
      </w:pPr>
      <w:r>
        <w:rPr>
          <w:b/>
        </w:rPr>
        <w:t xml:space="preserve">Line 418: </w:t>
      </w:r>
      <w:r>
        <w:rPr>
          <w:rFonts w:ascii="Consolas" w:hAnsi="Consolas"/>
          <w:sz w:val="16"/>
        </w:rPr>
        <w:t xml:space="preserve">                part_text = getattr(part, "text", None)</w:t>
      </w:r>
      <w:r>
        <w:rPr>
          <w:b/>
        </w:rPr>
        <w:br/>
        <w:t xml:space="preserve">Explanation: </w:t>
      </w:r>
      <w:r>
        <w:t>Assigns or updates the value of part_text.</w:t>
      </w:r>
    </w:p>
    <w:p>
      <w:pPr>
        <w:spacing w:after="60"/>
      </w:pPr>
      <w:r>
        <w:rPr>
          <w:b/>
        </w:rPr>
        <w:t xml:space="preserve">Line 419: </w:t>
      </w:r>
      <w:r>
        <w:rPr>
          <w:rFonts w:ascii="Consolas" w:hAnsi="Consolas"/>
          <w:sz w:val="16"/>
        </w:rPr>
        <w:t xml:space="preserve">                if part_text:</w:t>
      </w:r>
      <w:r>
        <w:rPr>
          <w:b/>
        </w:rPr>
        <w:br/>
        <w:t xml:space="preserve">Explanation: </w:t>
      </w:r>
      <w:r>
        <w:t>Starts a conditional branch; the indented block runs only when this condition is true.</w:t>
      </w:r>
    </w:p>
    <w:p>
      <w:pPr>
        <w:spacing w:after="60"/>
      </w:pPr>
      <w:r>
        <w:rPr>
          <w:b/>
        </w:rPr>
        <w:t xml:space="preserve">Line 420: </w:t>
      </w:r>
      <w:r>
        <w:rPr>
          <w:rFonts w:ascii="Consolas" w:hAnsi="Consolas"/>
          <w:sz w:val="16"/>
        </w:rPr>
        <w:t xml:space="preserve">                    parts.append(str(part_text))</w:t>
      </w:r>
      <w:r>
        <w:rPr>
          <w:b/>
        </w:rPr>
        <w:br/>
        <w:t xml:space="preserve">Explanation: </w:t>
      </w:r>
      <w:r>
        <w:t>Continues the logic inside response_text.</w:t>
      </w:r>
    </w:p>
    <w:p>
      <w:pPr>
        <w:spacing w:after="60"/>
      </w:pPr>
      <w:r>
        <w:rPr>
          <w:b/>
        </w:rPr>
        <w:t xml:space="preserve">Line 421: </w:t>
      </w:r>
      <w:r>
        <w:rPr>
          <w:rFonts w:ascii="Consolas" w:hAnsi="Consolas"/>
          <w:sz w:val="16"/>
        </w:rPr>
        <w:t xml:space="preserve">        return "\n".join(parts).strip()</w:t>
      </w:r>
      <w:r>
        <w:rPr>
          <w:b/>
        </w:rPr>
        <w:br/>
        <w:t xml:space="preserve">Explanation: </w:t>
      </w:r>
      <w:r>
        <w:t>Returns the result from response_text.</w:t>
      </w:r>
    </w:p>
    <w:p>
      <w:pPr>
        <w:spacing w:after="60"/>
      </w:pPr>
      <w:r>
        <w:rPr>
          <w:b/>
        </w:rPr>
        <w:t xml:space="preserve">Line 422: </w:t>
      </w:r>
      <w:r>
        <w:rPr>
          <w:rFonts w:ascii="Consolas" w:hAnsi="Consolas"/>
          <w:sz w:val="16"/>
        </w:rPr>
        <w:t xml:space="preserve">    except Exception:</w:t>
      </w:r>
      <w:r>
        <w:rPr>
          <w:b/>
        </w:rPr>
        <w:br/>
        <w:t xml:space="preserve">Explanation: </w:t>
      </w:r>
      <w:r>
        <w:t>Handles an error raised inside the matching try block.</w:t>
      </w:r>
    </w:p>
    <w:p>
      <w:pPr>
        <w:spacing w:after="60"/>
      </w:pPr>
      <w:r>
        <w:rPr>
          <w:b/>
        </w:rPr>
        <w:t xml:space="preserve">Line 423: </w:t>
      </w:r>
      <w:r>
        <w:rPr>
          <w:rFonts w:ascii="Consolas" w:hAnsi="Consolas"/>
          <w:sz w:val="16"/>
        </w:rPr>
        <w:t xml:space="preserve">        return ""</w:t>
      </w:r>
      <w:r>
        <w:rPr>
          <w:b/>
        </w:rPr>
        <w:br/>
        <w:t xml:space="preserve">Explanation: </w:t>
      </w:r>
      <w:r>
        <w:t>Returns the result from response_text.</w:t>
      </w:r>
    </w:p>
    <w:p>
      <w:pPr>
        <w:spacing w:after="60"/>
      </w:pPr>
      <w:r>
        <w:rPr>
          <w:b/>
        </w:rPr>
        <w:t xml:space="preserve">Line 424: </w:t>
      </w:r>
      <w:r>
        <w:rPr>
          <w:rFonts w:ascii="Consolas" w:hAnsi="Consolas"/>
          <w:sz w:val="16"/>
        </w:rPr>
        <w:t>[blank]</w:t>
      </w:r>
      <w:r>
        <w:rPr>
          <w:b/>
        </w:rPr>
        <w:br/>
        <w:t xml:space="preserve">Explanation: </w:t>
      </w:r>
      <w:r>
        <w:t>Blank line used to separate logical sections.</w:t>
      </w:r>
    </w:p>
    <w:p>
      <w:pPr>
        <w:spacing w:after="60"/>
      </w:pPr>
      <w:r>
        <w:rPr>
          <w:b/>
        </w:rPr>
        <w:t xml:space="preserve">Line 425: </w:t>
      </w:r>
      <w:r>
        <w:rPr>
          <w:rFonts w:ascii="Consolas" w:hAnsi="Consolas"/>
          <w:sz w:val="16"/>
        </w:rPr>
        <w:t>[blank]</w:t>
      </w:r>
      <w:r>
        <w:rPr>
          <w:b/>
        </w:rPr>
        <w:br/>
        <w:t xml:space="preserve">Explanation: </w:t>
      </w:r>
      <w:r>
        <w:t>Blank line used to separate logical sections.</w:t>
      </w:r>
    </w:p>
    <w:p>
      <w:pPr>
        <w:spacing w:after="60"/>
      </w:pPr>
      <w:r>
        <w:rPr>
          <w:b/>
        </w:rPr>
        <w:t xml:space="preserve">Line 426: </w:t>
      </w:r>
      <w:r>
        <w:rPr>
          <w:rFonts w:ascii="Consolas" w:hAnsi="Consolas"/>
          <w:sz w:val="16"/>
        </w:rPr>
        <w:t>def gemini_client(config: Config) -&gt; genai.Client:</w:t>
      </w:r>
      <w:r>
        <w:rPr>
          <w:b/>
        </w:rPr>
        <w:br/>
        <w:t xml:space="preserve">Explanation: </w:t>
      </w:r>
      <w:r>
        <w:t>Creates a Gemini client with the configured timeout.</w:t>
      </w:r>
    </w:p>
    <w:p>
      <w:pPr>
        <w:spacing w:after="60"/>
      </w:pPr>
      <w:r>
        <w:rPr>
          <w:b/>
        </w:rPr>
        <w:t xml:space="preserve">Line 427: </w:t>
      </w:r>
      <w:r>
        <w:rPr>
          <w:rFonts w:ascii="Consolas" w:hAnsi="Consolas"/>
          <w:sz w:val="16"/>
        </w:rPr>
        <w:t xml:space="preserve">    return genai.Client(</w:t>
      </w:r>
      <w:r>
        <w:rPr>
          <w:b/>
        </w:rPr>
        <w:br/>
        <w:t xml:space="preserve">Explanation: </w:t>
      </w:r>
      <w:r>
        <w:t>Returns the result from gemini_client.</w:t>
      </w:r>
    </w:p>
    <w:p>
      <w:pPr>
        <w:spacing w:after="60"/>
      </w:pPr>
      <w:r>
        <w:rPr>
          <w:b/>
        </w:rPr>
        <w:t xml:space="preserve">Line 428: </w:t>
      </w:r>
      <w:r>
        <w:rPr>
          <w:rFonts w:ascii="Consolas" w:hAnsi="Consolas"/>
          <w:sz w:val="16"/>
        </w:rPr>
        <w:t xml:space="preserve">        api_key=config.gemini_api_key,</w:t>
      </w:r>
      <w:r>
        <w:rPr>
          <w:b/>
        </w:rPr>
        <w:br/>
        <w:t xml:space="preserve">Explanation: </w:t>
      </w:r>
      <w:r>
        <w:t>Assigns or updates the value of api_key.</w:t>
      </w:r>
    </w:p>
    <w:p>
      <w:pPr>
        <w:spacing w:after="60"/>
      </w:pPr>
      <w:r>
        <w:rPr>
          <w:b/>
        </w:rPr>
        <w:t xml:space="preserve">Line 429: </w:t>
      </w:r>
      <w:r>
        <w:rPr>
          <w:rFonts w:ascii="Consolas" w:hAnsi="Consolas"/>
          <w:sz w:val="16"/>
        </w:rPr>
        <w:t xml:space="preserve">        http_options=types.HttpOptions(timeout=config.gemini_timeout_seconds * 1000),</w:t>
      </w:r>
      <w:r>
        <w:rPr>
          <w:b/>
        </w:rPr>
        <w:br/>
        <w:t xml:space="preserve">Explanation: </w:t>
      </w:r>
      <w:r>
        <w:t>Assigns or updates the value of http_options.</w:t>
      </w:r>
    </w:p>
    <w:p>
      <w:pPr>
        <w:spacing w:after="60"/>
      </w:pPr>
      <w:r>
        <w:rPr>
          <w:b/>
        </w:rPr>
        <w:t xml:space="preserve">Line 430: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431: </w:t>
      </w:r>
      <w:r>
        <w:rPr>
          <w:rFonts w:ascii="Consolas" w:hAnsi="Consolas"/>
          <w:sz w:val="16"/>
        </w:rPr>
        <w:t>[blank]</w:t>
      </w:r>
      <w:r>
        <w:rPr>
          <w:b/>
        </w:rPr>
        <w:br/>
        <w:t xml:space="preserve">Explanation: </w:t>
      </w:r>
      <w:r>
        <w:t>Blank line used to separate logical sections.</w:t>
      </w:r>
    </w:p>
    <w:p>
      <w:pPr>
        <w:spacing w:after="60"/>
      </w:pPr>
      <w:r>
        <w:rPr>
          <w:b/>
        </w:rPr>
        <w:t xml:space="preserve">Line 432: </w:t>
      </w:r>
      <w:r>
        <w:rPr>
          <w:rFonts w:ascii="Consolas" w:hAnsi="Consolas"/>
          <w:sz w:val="16"/>
        </w:rPr>
        <w:t>[blank]</w:t>
      </w:r>
      <w:r>
        <w:rPr>
          <w:b/>
        </w:rPr>
        <w:br/>
        <w:t xml:space="preserve">Explanation: </w:t>
      </w:r>
      <w:r>
        <w:t>Blank line used to separate logical sections.</w:t>
      </w:r>
    </w:p>
    <w:p>
      <w:pPr>
        <w:spacing w:after="60"/>
      </w:pPr>
      <w:r>
        <w:rPr>
          <w:b/>
        </w:rPr>
        <w:t xml:space="preserve">Line 433: </w:t>
      </w:r>
      <w:r>
        <w:rPr>
          <w:rFonts w:ascii="Consolas" w:hAnsi="Consolas"/>
          <w:sz w:val="16"/>
        </w:rPr>
        <w:t>def call_gemini_with_retry(</w:t>
      </w:r>
      <w:r>
        <w:rPr>
          <w:b/>
        </w:rPr>
        <w:br/>
        <w:t xml:space="preserve">Explanation: </w:t>
      </w:r>
      <w:r>
        <w:t>Calls Gemini with retries, delay, timeout, and state tracking.</w:t>
      </w:r>
    </w:p>
    <w:p>
      <w:pPr>
        <w:spacing w:after="60"/>
      </w:pPr>
      <w:r>
        <w:rPr>
          <w:b/>
        </w:rPr>
        <w:t xml:space="preserve">Line 434: </w:t>
      </w:r>
      <w:r>
        <w:rPr>
          <w:rFonts w:ascii="Consolas" w:hAnsi="Consolas"/>
          <w:sz w:val="16"/>
        </w:rPr>
        <w:t xml:space="preserve">    client: genai.Client,</w:t>
      </w:r>
      <w:r>
        <w:rPr>
          <w:b/>
        </w:rPr>
        <w:br/>
        <w:t xml:space="preserve">Explanation: </w:t>
      </w:r>
      <w:r>
        <w:t>Creates a Gemini SDK client for API calls.</w:t>
      </w:r>
    </w:p>
    <w:p>
      <w:pPr>
        <w:spacing w:after="60"/>
      </w:pPr>
      <w:r>
        <w:rPr>
          <w:b/>
        </w:rPr>
        <w:t xml:space="preserve">Line 435: </w:t>
      </w:r>
      <w:r>
        <w:rPr>
          <w:rFonts w:ascii="Consolas" w:hAnsi="Consolas"/>
          <w:sz w:val="16"/>
        </w:rPr>
        <w:t xml:space="preserve">    config: Config,</w:t>
      </w:r>
      <w:r>
        <w:rPr>
          <w:b/>
        </w:rPr>
        <w:br/>
        <w:t xml:space="preserve">Explanation: </w:t>
      </w:r>
      <w:r>
        <w:t>Continues the logic inside call_gemini_with_retry.</w:t>
      </w:r>
    </w:p>
    <w:p>
      <w:pPr>
        <w:spacing w:after="60"/>
      </w:pPr>
      <w:r>
        <w:rPr>
          <w:b/>
        </w:rPr>
        <w:t xml:space="preserve">Line 436: </w:t>
      </w:r>
      <w:r>
        <w:rPr>
          <w:rFonts w:ascii="Consolas" w:hAnsi="Consolas"/>
          <w:sz w:val="16"/>
        </w:rPr>
        <w:t xml:space="preserve">    state: dict[str, Any],</w:t>
      </w:r>
      <w:r>
        <w:rPr>
          <w:b/>
        </w:rPr>
        <w:br/>
        <w:t xml:space="preserve">Explanation: </w:t>
      </w:r>
      <w:r>
        <w:t>Continues the logic inside call_gemini_with_retry.</w:t>
      </w:r>
    </w:p>
    <w:p>
      <w:pPr>
        <w:spacing w:after="60"/>
      </w:pPr>
      <w:r>
        <w:rPr>
          <w:b/>
        </w:rPr>
        <w:t xml:space="preserve">Line 437: </w:t>
      </w:r>
      <w:r>
        <w:rPr>
          <w:rFonts w:ascii="Consolas" w:hAnsi="Consolas"/>
          <w:sz w:val="16"/>
        </w:rPr>
        <w:t xml:space="preserve">    retry_key: str,</w:t>
      </w:r>
      <w:r>
        <w:rPr>
          <w:b/>
        </w:rPr>
        <w:br/>
        <w:t xml:space="preserve">Explanation: </w:t>
      </w:r>
      <w:r>
        <w:t>Continues the logic inside call_gemini_with_retry.</w:t>
      </w:r>
    </w:p>
    <w:p>
      <w:pPr>
        <w:spacing w:after="60"/>
      </w:pPr>
      <w:r>
        <w:rPr>
          <w:b/>
        </w:rPr>
        <w:t xml:space="preserve">Line 438: </w:t>
      </w:r>
      <w:r>
        <w:rPr>
          <w:rFonts w:ascii="Consolas" w:hAnsi="Consolas"/>
          <w:sz w:val="16"/>
        </w:rPr>
        <w:t xml:space="preserve">    contents: list[Any],</w:t>
      </w:r>
      <w:r>
        <w:rPr>
          <w:b/>
        </w:rPr>
        <w:br/>
        <w:t xml:space="preserve">Explanation: </w:t>
      </w:r>
      <w:r>
        <w:t>Continues the logic inside call_gemini_with_retry.</w:t>
      </w:r>
    </w:p>
    <w:p>
      <w:pPr>
        <w:spacing w:after="60"/>
      </w:pPr>
      <w:r>
        <w:rPr>
          <w:b/>
        </w:rPr>
        <w:t xml:space="preserve">Line 439: </w:t>
      </w:r>
      <w:r>
        <w:rPr>
          <w:rFonts w:ascii="Consolas" w:hAnsi="Consolas"/>
          <w:sz w:val="16"/>
        </w:rPr>
        <w:t>) -&gt; str:</w:t>
      </w:r>
      <w:r>
        <w:rPr>
          <w:b/>
        </w:rPr>
        <w:br/>
        <w:t xml:space="preserve">Explanation: </w:t>
      </w:r>
      <w:r>
        <w:t>Continues the logic inside call_gemini_with_retry.</w:t>
      </w:r>
    </w:p>
    <w:p>
      <w:pPr>
        <w:spacing w:after="60"/>
      </w:pPr>
      <w:r>
        <w:rPr>
          <w:b/>
        </w:rPr>
        <w:t xml:space="preserve">Line 440: </w:t>
      </w:r>
      <w:r>
        <w:rPr>
          <w:rFonts w:ascii="Consolas" w:hAnsi="Consolas"/>
          <w:sz w:val="16"/>
        </w:rPr>
        <w:t xml:space="preserve">    last_error: Exception | None = None</w:t>
      </w:r>
      <w:r>
        <w:rPr>
          <w:b/>
        </w:rPr>
        <w:br/>
        <w:t xml:space="preserve">Explanation: </w:t>
      </w:r>
      <w:r>
        <w:t>Continues the logic inside call_gemini_with_retry.</w:t>
      </w:r>
    </w:p>
    <w:p>
      <w:pPr>
        <w:spacing w:after="60"/>
      </w:pPr>
      <w:r>
        <w:rPr>
          <w:b/>
        </w:rPr>
        <w:t xml:space="preserve">Line 441: </w:t>
      </w:r>
      <w:r>
        <w:rPr>
          <w:rFonts w:ascii="Consolas" w:hAnsi="Consolas"/>
          <w:sz w:val="16"/>
        </w:rPr>
        <w:t xml:space="preserve">    for attempt in range(1, config.max_retries + 1):</w:t>
      </w:r>
      <w:r>
        <w:rPr>
          <w:b/>
        </w:rPr>
        <w:br/>
        <w:t xml:space="preserve">Explanation: </w:t>
      </w:r>
      <w:r>
        <w:t>Starts a loop over each item in a collection.</w:t>
      </w:r>
    </w:p>
    <w:p>
      <w:pPr>
        <w:spacing w:after="60"/>
      </w:pPr>
      <w:r>
        <w:rPr>
          <w:b/>
        </w:rPr>
        <w:t xml:space="preserve">Line 442: </w:t>
      </w:r>
      <w:r>
        <w:rPr>
          <w:rFonts w:ascii="Consolas" w:hAnsi="Consolas"/>
          <w:sz w:val="16"/>
        </w:rPr>
        <w:t xml:space="preserve">        if config.gemini_delay_seconds:</w:t>
      </w:r>
      <w:r>
        <w:rPr>
          <w:b/>
        </w:rPr>
        <w:br/>
        <w:t xml:space="preserve">Explanation: </w:t>
      </w:r>
      <w:r>
        <w:t>Starts a conditional branch; the indented block runs only when this condition is true.</w:t>
      </w:r>
    </w:p>
    <w:p>
      <w:pPr>
        <w:spacing w:after="60"/>
      </w:pPr>
      <w:r>
        <w:rPr>
          <w:b/>
        </w:rPr>
        <w:t xml:space="preserve">Line 443: </w:t>
      </w:r>
      <w:r>
        <w:rPr>
          <w:rFonts w:ascii="Consolas" w:hAnsi="Consolas"/>
          <w:sz w:val="16"/>
        </w:rPr>
        <w:t xml:space="preserve">            time.sleep(config.gemini_delay_seconds)</w:t>
      </w:r>
      <w:r>
        <w:rPr>
          <w:b/>
        </w:rPr>
        <w:br/>
        <w:t xml:space="preserve">Explanation: </w:t>
      </w:r>
      <w:r>
        <w:t>Continues the logic inside call_gemini_with_retry.</w:t>
      </w:r>
    </w:p>
    <w:p>
      <w:pPr>
        <w:spacing w:after="60"/>
      </w:pPr>
      <w:r>
        <w:rPr>
          <w:b/>
        </w:rPr>
        <w:t xml:space="preserve">Line 444: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445: </w:t>
      </w:r>
      <w:r>
        <w:rPr>
          <w:rFonts w:ascii="Consolas" w:hAnsi="Consolas"/>
          <w:sz w:val="16"/>
        </w:rPr>
        <w:t xml:space="preserve">            response = client.models.generate_content(model=config.gemini_model, contents=contents)</w:t>
      </w:r>
      <w:r>
        <w:rPr>
          <w:b/>
        </w:rPr>
        <w:br/>
        <w:t xml:space="preserve">Explanation: </w:t>
      </w:r>
      <w:r>
        <w:t>Sends content to Gemini and waits for the model response.</w:t>
      </w:r>
    </w:p>
    <w:p>
      <w:pPr>
        <w:spacing w:after="60"/>
      </w:pPr>
      <w:r>
        <w:rPr>
          <w:b/>
        </w:rPr>
        <w:t xml:space="preserve">Line 446: </w:t>
      </w:r>
      <w:r>
        <w:rPr>
          <w:rFonts w:ascii="Consolas" w:hAnsi="Consolas"/>
          <w:sz w:val="16"/>
        </w:rPr>
        <w:t xml:space="preserve">            text = response_text(response)</w:t>
      </w:r>
      <w:r>
        <w:rPr>
          <w:b/>
        </w:rPr>
        <w:br/>
        <w:t xml:space="preserve">Explanation: </w:t>
      </w:r>
      <w:r>
        <w:t>Assigns or updates the value of text.</w:t>
      </w:r>
    </w:p>
    <w:p>
      <w:pPr>
        <w:spacing w:after="60"/>
      </w:pPr>
      <w:r>
        <w:rPr>
          <w:b/>
        </w:rPr>
        <w:t xml:space="preserve">Line 447: </w:t>
      </w:r>
      <w:r>
        <w:rPr>
          <w:rFonts w:ascii="Consolas" w:hAnsi="Consolas"/>
          <w:sz w:val="16"/>
        </w:rPr>
        <w:t xml:space="preserve">            if not text:</w:t>
      </w:r>
      <w:r>
        <w:rPr>
          <w:b/>
        </w:rPr>
        <w:br/>
        <w:t xml:space="preserve">Explanation: </w:t>
      </w:r>
      <w:r>
        <w:t>Starts a conditional branch; the indented block runs only when this condition is true.</w:t>
      </w:r>
    </w:p>
    <w:p>
      <w:pPr>
        <w:spacing w:after="60"/>
      </w:pPr>
      <w:r>
        <w:rPr>
          <w:b/>
        </w:rPr>
        <w:t xml:space="preserve">Line 448: </w:t>
      </w:r>
      <w:r>
        <w:rPr>
          <w:rFonts w:ascii="Consolas" w:hAnsi="Consolas"/>
          <w:sz w:val="16"/>
        </w:rPr>
        <w:t xml:space="preserve">                raise RuntimeError("Empty Gemini response")</w:t>
      </w:r>
      <w:r>
        <w:rPr>
          <w:b/>
        </w:rPr>
        <w:br/>
        <w:t xml:space="preserve">Explanation: </w:t>
      </w:r>
      <w:r>
        <w:t>Raises an error so the caller knows processing cannot continue normally.</w:t>
      </w:r>
    </w:p>
    <w:p>
      <w:pPr>
        <w:spacing w:after="60"/>
      </w:pPr>
      <w:r>
        <w:rPr>
          <w:b/>
        </w:rPr>
        <w:t xml:space="preserve">Line 449: </w:t>
      </w:r>
      <w:r>
        <w:rPr>
          <w:rFonts w:ascii="Consolas" w:hAnsi="Consolas"/>
          <w:sz w:val="16"/>
        </w:rPr>
        <w:t xml:space="preserve">            return text</w:t>
      </w:r>
      <w:r>
        <w:rPr>
          <w:b/>
        </w:rPr>
        <w:br/>
        <w:t xml:space="preserve">Explanation: </w:t>
      </w:r>
      <w:r>
        <w:t>Returns the result from call_gemini_with_retry.</w:t>
      </w:r>
    </w:p>
    <w:p>
      <w:pPr>
        <w:spacing w:after="60"/>
      </w:pPr>
      <w:r>
        <w:rPr>
          <w:b/>
        </w:rPr>
        <w:t xml:space="preserve">Line 450: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451: </w:t>
      </w:r>
      <w:r>
        <w:rPr>
          <w:rFonts w:ascii="Consolas" w:hAnsi="Consolas"/>
          <w:sz w:val="16"/>
        </w:rPr>
        <w:t xml:space="preserve">            last_error = exc</w:t>
      </w:r>
      <w:r>
        <w:rPr>
          <w:b/>
        </w:rPr>
        <w:br/>
        <w:t xml:space="preserve">Explanation: </w:t>
      </w:r>
      <w:r>
        <w:t>Assigns or updates the value of last_error.</w:t>
      </w:r>
    </w:p>
    <w:p>
      <w:pPr>
        <w:spacing w:after="60"/>
      </w:pPr>
      <w:r>
        <w:rPr>
          <w:b/>
        </w:rPr>
        <w:t xml:space="preserve">Line 452: </w:t>
      </w:r>
      <w:r>
        <w:rPr>
          <w:rFonts w:ascii="Consolas" w:hAnsi="Consolas"/>
          <w:sz w:val="16"/>
        </w:rPr>
        <w:t xml:space="preserve">            state.setdefault("retry_counts", {})</w:t>
      </w:r>
      <w:r>
        <w:rPr>
          <w:b/>
        </w:rPr>
        <w:br/>
        <w:t xml:space="preserve">Explanation: </w:t>
      </w:r>
      <w:r>
        <w:t>Continues the logic inside call_gemini_with_retry.</w:t>
      </w:r>
    </w:p>
    <w:p>
      <w:pPr>
        <w:spacing w:after="60"/>
      </w:pPr>
      <w:r>
        <w:rPr>
          <w:b/>
        </w:rPr>
        <w:t xml:space="preserve">Line 453: </w:t>
      </w:r>
      <w:r>
        <w:rPr>
          <w:rFonts w:ascii="Consolas" w:hAnsi="Consolas"/>
          <w:sz w:val="16"/>
        </w:rPr>
        <w:t xml:space="preserve">            state["retry_counts"][retry_key] = int(state["retry_counts"].get(retry_key, 0)) + 1</w:t>
      </w:r>
      <w:r>
        <w:rPr>
          <w:b/>
        </w:rPr>
        <w:br/>
        <w:t xml:space="preserve">Explanation: </w:t>
      </w:r>
      <w:r>
        <w:t>Assigns or updates the value of state["retry_counts"][retry_key].</w:t>
      </w:r>
    </w:p>
    <w:p>
      <w:pPr>
        <w:spacing w:after="60"/>
      </w:pPr>
      <w:r>
        <w:rPr>
          <w:b/>
        </w:rPr>
        <w:t xml:space="preserve">Line 454: </w:t>
      </w:r>
      <w:r>
        <w:rPr>
          <w:rFonts w:ascii="Consolas" w:hAnsi="Consolas"/>
          <w:sz w:val="16"/>
        </w:rPr>
        <w:t xml:space="preserve">            save_state(config, state)</w:t>
      </w:r>
      <w:r>
        <w:rPr>
          <w:b/>
        </w:rPr>
        <w:br/>
        <w:t xml:space="preserve">Explanation: </w:t>
      </w:r>
      <w:r>
        <w:t>Continues the logic inside call_gemini_with_retry.</w:t>
      </w:r>
    </w:p>
    <w:p>
      <w:pPr>
        <w:spacing w:after="60"/>
      </w:pPr>
      <w:r>
        <w:rPr>
          <w:b/>
        </w:rPr>
        <w:t xml:space="preserve">Line 455: </w:t>
      </w:r>
      <w:r>
        <w:rPr>
          <w:rFonts w:ascii="Consolas" w:hAnsi="Consolas"/>
          <w:sz w:val="16"/>
        </w:rPr>
        <w:t xml:space="preserve">            retryable = is_retryable_error(exc)</w:t>
      </w:r>
      <w:r>
        <w:rPr>
          <w:b/>
        </w:rPr>
        <w:br/>
        <w:t xml:space="preserve">Explanation: </w:t>
      </w:r>
      <w:r>
        <w:t>Assigns or updates the value of retryable.</w:t>
      </w:r>
    </w:p>
    <w:p>
      <w:pPr>
        <w:spacing w:after="60"/>
      </w:pPr>
      <w:r>
        <w:rPr>
          <w:b/>
        </w:rPr>
        <w:t xml:space="preserve">Line 456: </w:t>
      </w:r>
      <w:r>
        <w:rPr>
          <w:rFonts w:ascii="Consolas" w:hAnsi="Consolas"/>
          <w:sz w:val="16"/>
        </w:rPr>
        <w:t xml:space="preserve">            logging.warning(</w:t>
      </w:r>
      <w:r>
        <w:rPr>
          <w:b/>
        </w:rPr>
        <w:br/>
        <w:t xml:space="preserve">Explanation: </w:t>
      </w:r>
      <w:r>
        <w:t>Writes diagnostic information into the processor log.</w:t>
      </w:r>
    </w:p>
    <w:p>
      <w:pPr>
        <w:spacing w:after="60"/>
      </w:pPr>
      <w:r>
        <w:rPr>
          <w:b/>
        </w:rPr>
        <w:t xml:space="preserve">Line 457: </w:t>
      </w:r>
      <w:r>
        <w:rPr>
          <w:rFonts w:ascii="Consolas" w:hAnsi="Consolas"/>
          <w:sz w:val="16"/>
        </w:rPr>
        <w:t xml:space="preserve">                "Gemini call failed for %s on attempt %s/%s: %s",</w:t>
      </w:r>
      <w:r>
        <w:rPr>
          <w:b/>
        </w:rPr>
        <w:br/>
        <w:t xml:space="preserve">Explanation: </w:t>
      </w:r>
      <w:r>
        <w:t>Continues the logic inside call_gemini_with_retry.</w:t>
      </w:r>
    </w:p>
    <w:p>
      <w:pPr>
        <w:spacing w:after="60"/>
      </w:pPr>
      <w:r>
        <w:rPr>
          <w:b/>
        </w:rPr>
        <w:t xml:space="preserve">Line 458: </w:t>
      </w:r>
      <w:r>
        <w:rPr>
          <w:rFonts w:ascii="Consolas" w:hAnsi="Consolas"/>
          <w:sz w:val="16"/>
        </w:rPr>
        <w:t xml:space="preserve">                retry_key,</w:t>
      </w:r>
      <w:r>
        <w:rPr>
          <w:b/>
        </w:rPr>
        <w:br/>
        <w:t xml:space="preserve">Explanation: </w:t>
      </w:r>
      <w:r>
        <w:t>Continues the logic inside call_gemini_with_retry.</w:t>
      </w:r>
    </w:p>
    <w:p>
      <w:pPr>
        <w:spacing w:after="60"/>
      </w:pPr>
      <w:r>
        <w:rPr>
          <w:b/>
        </w:rPr>
        <w:t xml:space="preserve">Line 459: </w:t>
      </w:r>
      <w:r>
        <w:rPr>
          <w:rFonts w:ascii="Consolas" w:hAnsi="Consolas"/>
          <w:sz w:val="16"/>
        </w:rPr>
        <w:t xml:space="preserve">                attempt,</w:t>
      </w:r>
      <w:r>
        <w:rPr>
          <w:b/>
        </w:rPr>
        <w:br/>
        <w:t xml:space="preserve">Explanation: </w:t>
      </w:r>
      <w:r>
        <w:t>Continues the logic inside call_gemini_with_retry.</w:t>
      </w:r>
    </w:p>
    <w:p>
      <w:pPr>
        <w:spacing w:after="60"/>
      </w:pPr>
      <w:r>
        <w:rPr>
          <w:b/>
        </w:rPr>
        <w:t xml:space="preserve">Line 460: </w:t>
      </w:r>
      <w:r>
        <w:rPr>
          <w:rFonts w:ascii="Consolas" w:hAnsi="Consolas"/>
          <w:sz w:val="16"/>
        </w:rPr>
        <w:t xml:space="preserve">                config.max_retries,</w:t>
      </w:r>
      <w:r>
        <w:rPr>
          <w:b/>
        </w:rPr>
        <w:br/>
        <w:t xml:space="preserve">Explanation: </w:t>
      </w:r>
      <w:r>
        <w:t>Continues the logic inside call_gemini_with_retry.</w:t>
      </w:r>
    </w:p>
    <w:p>
      <w:pPr>
        <w:spacing w:after="60"/>
      </w:pPr>
      <w:r>
        <w:rPr>
          <w:b/>
        </w:rPr>
        <w:t xml:space="preserve">Line 461: </w:t>
      </w:r>
      <w:r>
        <w:rPr>
          <w:rFonts w:ascii="Consolas" w:hAnsi="Consolas"/>
          <w:sz w:val="16"/>
        </w:rPr>
        <w:t xml:space="preserve">                exc,</w:t>
      </w:r>
      <w:r>
        <w:rPr>
          <w:b/>
        </w:rPr>
        <w:br/>
        <w:t xml:space="preserve">Explanation: </w:t>
      </w:r>
      <w:r>
        <w:t>Continues the logic inside call_gemini_with_retry.</w:t>
      </w:r>
    </w:p>
    <w:p>
      <w:pPr>
        <w:spacing w:after="60"/>
      </w:pPr>
      <w:r>
        <w:rPr>
          <w:b/>
        </w:rPr>
        <w:t xml:space="preserve">Line 462: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463: </w:t>
      </w:r>
      <w:r>
        <w:rPr>
          <w:rFonts w:ascii="Consolas" w:hAnsi="Consolas"/>
          <w:sz w:val="16"/>
        </w:rPr>
        <w:t xml:space="preserve">            if attempt &gt;= config.max_retries:</w:t>
      </w:r>
      <w:r>
        <w:rPr>
          <w:b/>
        </w:rPr>
        <w:br/>
        <w:t xml:space="preserve">Explanation: </w:t>
      </w:r>
      <w:r>
        <w:t>Starts a conditional branch; the indented block runs only when this condition is true.</w:t>
      </w:r>
    </w:p>
    <w:p>
      <w:pPr>
        <w:spacing w:after="60"/>
      </w:pPr>
      <w:r>
        <w:rPr>
          <w:b/>
        </w:rPr>
        <w:t xml:space="preserve">Line 464: </w:t>
      </w:r>
      <w:r>
        <w:rPr>
          <w:rFonts w:ascii="Consolas" w:hAnsi="Consolas"/>
          <w:sz w:val="16"/>
        </w:rPr>
        <w:t xml:space="preserve">                break</w:t>
      </w:r>
      <w:r>
        <w:rPr>
          <w:b/>
        </w:rPr>
        <w:br/>
        <w:t xml:space="preserve">Explanation: </w:t>
      </w:r>
      <w:r>
        <w:t>Continues the logic inside call_gemini_with_retry.</w:t>
      </w:r>
    </w:p>
    <w:p>
      <w:pPr>
        <w:spacing w:after="60"/>
      </w:pPr>
      <w:r>
        <w:rPr>
          <w:b/>
        </w:rPr>
        <w:t xml:space="preserve">Line 465: </w:t>
      </w:r>
      <w:r>
        <w:rPr>
          <w:rFonts w:ascii="Consolas" w:hAnsi="Consolas"/>
          <w:sz w:val="16"/>
        </w:rPr>
        <w:t xml:space="preserve">            sleep_seconds = 60 if retryable else min(60, 2**attempt)</w:t>
      </w:r>
      <w:r>
        <w:rPr>
          <w:b/>
        </w:rPr>
        <w:br/>
        <w:t xml:space="preserve">Explanation: </w:t>
      </w:r>
      <w:r>
        <w:t>Assigns or updates the value of sleep_seconds.</w:t>
      </w:r>
    </w:p>
    <w:p>
      <w:pPr>
        <w:spacing w:after="60"/>
      </w:pPr>
      <w:r>
        <w:rPr>
          <w:b/>
        </w:rPr>
        <w:t xml:space="preserve">Line 466: </w:t>
      </w:r>
      <w:r>
        <w:rPr>
          <w:rFonts w:ascii="Consolas" w:hAnsi="Consolas"/>
          <w:sz w:val="16"/>
        </w:rPr>
        <w:t xml:space="preserve">            if retryable:</w:t>
      </w:r>
      <w:r>
        <w:rPr>
          <w:b/>
        </w:rPr>
        <w:br/>
        <w:t xml:space="preserve">Explanation: </w:t>
      </w:r>
      <w:r>
        <w:t>Starts a conditional branch; the indented block runs only when this condition is true.</w:t>
      </w:r>
    </w:p>
    <w:p>
      <w:pPr>
        <w:spacing w:after="60"/>
      </w:pPr>
      <w:r>
        <w:rPr>
          <w:b/>
        </w:rPr>
        <w:t xml:space="preserve">Line 467: </w:t>
      </w:r>
      <w:r>
        <w:rPr>
          <w:rFonts w:ascii="Consolas" w:hAnsi="Consolas"/>
          <w:sz w:val="16"/>
        </w:rPr>
        <w:t xml:space="preserve">                print(f"Gemini is rate-limited or unavailable for {retry_key}. Sleeping {sleep_seconds} seconds before retry.")</w:t>
      </w:r>
      <w:r>
        <w:rPr>
          <w:b/>
        </w:rPr>
        <w:br/>
        <w:t xml:space="preserve">Explanation: </w:t>
      </w:r>
      <w:r>
        <w:t>Writes progress text to the console or job log.</w:t>
      </w:r>
    </w:p>
    <w:p>
      <w:pPr>
        <w:spacing w:after="60"/>
      </w:pPr>
      <w:r>
        <w:rPr>
          <w:b/>
        </w:rPr>
        <w:t xml:space="preserve">Line 468: </w:t>
      </w:r>
      <w:r>
        <w:rPr>
          <w:rFonts w:ascii="Consolas" w:hAnsi="Consolas"/>
          <w:sz w:val="16"/>
        </w:rPr>
        <w:t xml:space="preserve">            time.sleep(sleep_seconds)</w:t>
      </w:r>
      <w:r>
        <w:rPr>
          <w:b/>
        </w:rPr>
        <w:br/>
        <w:t xml:space="preserve">Explanation: </w:t>
      </w:r>
      <w:r>
        <w:t>Continues the logic inside call_gemini_with_retry.</w:t>
      </w:r>
    </w:p>
    <w:p>
      <w:pPr>
        <w:spacing w:after="60"/>
      </w:pPr>
      <w:r>
        <w:rPr>
          <w:b/>
        </w:rPr>
        <w:t xml:space="preserve">Line 469: </w:t>
      </w:r>
      <w:r>
        <w:rPr>
          <w:rFonts w:ascii="Consolas" w:hAnsi="Consolas"/>
          <w:sz w:val="16"/>
        </w:rPr>
        <w:t xml:space="preserve">    raise RuntimeError(f"Gemini failed after {config.max_retries} attempts for {retry_key}: {last_error}")</w:t>
      </w:r>
      <w:r>
        <w:rPr>
          <w:b/>
        </w:rPr>
        <w:br/>
        <w:t xml:space="preserve">Explanation: </w:t>
      </w:r>
      <w:r>
        <w:t>Raises an error so the caller knows processing cannot continue normally.</w:t>
      </w:r>
    </w:p>
    <w:p>
      <w:pPr>
        <w:spacing w:after="60"/>
      </w:pPr>
      <w:r>
        <w:rPr>
          <w:b/>
        </w:rPr>
        <w:t xml:space="preserve">Line 470: </w:t>
      </w:r>
      <w:r>
        <w:rPr>
          <w:rFonts w:ascii="Consolas" w:hAnsi="Consolas"/>
          <w:sz w:val="16"/>
        </w:rPr>
        <w:t>[blank]</w:t>
      </w:r>
      <w:r>
        <w:rPr>
          <w:b/>
        </w:rPr>
        <w:br/>
        <w:t xml:space="preserve">Explanation: </w:t>
      </w:r>
      <w:r>
        <w:t>Blank line used to separate logical sections.</w:t>
      </w:r>
    </w:p>
    <w:p>
      <w:pPr>
        <w:spacing w:after="60"/>
      </w:pPr>
      <w:r>
        <w:rPr>
          <w:b/>
        </w:rPr>
        <w:t xml:space="preserve">Line 471: </w:t>
      </w:r>
      <w:r>
        <w:rPr>
          <w:rFonts w:ascii="Consolas" w:hAnsi="Consolas"/>
          <w:sz w:val="16"/>
        </w:rPr>
        <w:t>[blank]</w:t>
      </w:r>
      <w:r>
        <w:rPr>
          <w:b/>
        </w:rPr>
        <w:br/>
        <w:t xml:space="preserve">Explanation: </w:t>
      </w:r>
      <w:r>
        <w:t>Blank line used to separate logical sections.</w:t>
      </w:r>
    </w:p>
    <w:p>
      <w:pPr>
        <w:spacing w:after="60"/>
      </w:pPr>
      <w:r>
        <w:rPr>
          <w:b/>
        </w:rPr>
        <w:t xml:space="preserve">Line 472: </w:t>
      </w:r>
      <w:r>
        <w:rPr>
          <w:rFonts w:ascii="Consolas" w:hAnsi="Consolas"/>
          <w:sz w:val="16"/>
        </w:rPr>
        <w:t>def image_part(image_bytes: bytes) -&gt; types.Part:</w:t>
      </w:r>
      <w:r>
        <w:rPr>
          <w:b/>
        </w:rPr>
        <w:br/>
        <w:t xml:space="preserve">Explanation: </w:t>
      </w:r>
      <w:r>
        <w:t>Wraps PNG bytes as a Gemini image part.</w:t>
      </w:r>
    </w:p>
    <w:p>
      <w:pPr>
        <w:spacing w:after="60"/>
      </w:pPr>
      <w:r>
        <w:rPr>
          <w:b/>
        </w:rPr>
        <w:t xml:space="preserve">Line 473: </w:t>
      </w:r>
      <w:r>
        <w:rPr>
          <w:rFonts w:ascii="Consolas" w:hAnsi="Consolas"/>
          <w:sz w:val="16"/>
        </w:rPr>
        <w:t xml:space="preserve">    return types.Part.from_bytes(data=image_bytes, mime_type="image/png")</w:t>
      </w:r>
      <w:r>
        <w:rPr>
          <w:b/>
        </w:rPr>
        <w:br/>
        <w:t xml:space="preserve">Explanation: </w:t>
      </w:r>
      <w:r>
        <w:t>Returns the result from image_part.</w:t>
      </w:r>
    </w:p>
    <w:p>
      <w:pPr>
        <w:spacing w:after="60"/>
      </w:pPr>
      <w:r>
        <w:rPr>
          <w:b/>
        </w:rPr>
        <w:t xml:space="preserve">Line 474: </w:t>
      </w:r>
      <w:r>
        <w:rPr>
          <w:rFonts w:ascii="Consolas" w:hAnsi="Consolas"/>
          <w:sz w:val="16"/>
        </w:rPr>
        <w:t>[blank]</w:t>
      </w:r>
      <w:r>
        <w:rPr>
          <w:b/>
        </w:rPr>
        <w:br/>
        <w:t xml:space="preserve">Explanation: </w:t>
      </w:r>
      <w:r>
        <w:t>Blank line used to separate logical sections.</w:t>
      </w:r>
    </w:p>
    <w:p>
      <w:pPr>
        <w:spacing w:after="60"/>
      </w:pPr>
      <w:r>
        <w:rPr>
          <w:b/>
        </w:rPr>
        <w:t xml:space="preserve">Line 475: </w:t>
      </w:r>
      <w:r>
        <w:rPr>
          <w:rFonts w:ascii="Consolas" w:hAnsi="Consolas"/>
          <w:sz w:val="16"/>
        </w:rPr>
        <w:t>[blank]</w:t>
      </w:r>
      <w:r>
        <w:rPr>
          <w:b/>
        </w:rPr>
        <w:br/>
        <w:t xml:space="preserve">Explanation: </w:t>
      </w:r>
      <w:r>
        <w:t>Blank line used to separate logical sections.</w:t>
      </w:r>
    </w:p>
    <w:p>
      <w:pPr>
        <w:spacing w:after="60"/>
      </w:pPr>
      <w:r>
        <w:rPr>
          <w:b/>
        </w:rPr>
        <w:t xml:space="preserve">Line 476: </w:t>
      </w:r>
      <w:r>
        <w:rPr>
          <w:rFonts w:ascii="Consolas" w:hAnsi="Consolas"/>
          <w:sz w:val="16"/>
        </w:rPr>
        <w:t>def extract_page_text(</w:t>
      </w:r>
      <w:r>
        <w:rPr>
          <w:b/>
        </w:rPr>
        <w:br/>
        <w:t xml:space="preserve">Explanation: </w:t>
      </w:r>
      <w:r>
        <w:t>Sends a page image to Gemini for raw transcription.</w:t>
      </w:r>
    </w:p>
    <w:p>
      <w:pPr>
        <w:spacing w:after="60"/>
      </w:pPr>
      <w:r>
        <w:rPr>
          <w:b/>
        </w:rPr>
        <w:t xml:space="preserve">Line 477: </w:t>
      </w:r>
      <w:r>
        <w:rPr>
          <w:rFonts w:ascii="Consolas" w:hAnsi="Consolas"/>
          <w:sz w:val="16"/>
        </w:rPr>
        <w:t xml:space="preserve">    client: genai.Client,</w:t>
      </w:r>
      <w:r>
        <w:rPr>
          <w:b/>
        </w:rPr>
        <w:br/>
        <w:t xml:space="preserve">Explanation: </w:t>
      </w:r>
      <w:r>
        <w:t>Creates a Gemini SDK client for API calls.</w:t>
      </w:r>
    </w:p>
    <w:p>
      <w:pPr>
        <w:spacing w:after="60"/>
      </w:pPr>
      <w:r>
        <w:rPr>
          <w:b/>
        </w:rPr>
        <w:t xml:space="preserve">Line 478: </w:t>
      </w:r>
      <w:r>
        <w:rPr>
          <w:rFonts w:ascii="Consolas" w:hAnsi="Consolas"/>
          <w:sz w:val="16"/>
        </w:rPr>
        <w:t xml:space="preserve">    config: Config,</w:t>
      </w:r>
      <w:r>
        <w:rPr>
          <w:b/>
        </w:rPr>
        <w:br/>
        <w:t xml:space="preserve">Explanation: </w:t>
      </w:r>
      <w:r>
        <w:t>Continues the logic inside extract_page_text.</w:t>
      </w:r>
    </w:p>
    <w:p>
      <w:pPr>
        <w:spacing w:after="60"/>
      </w:pPr>
      <w:r>
        <w:rPr>
          <w:b/>
        </w:rPr>
        <w:t xml:space="preserve">Line 479: </w:t>
      </w:r>
      <w:r>
        <w:rPr>
          <w:rFonts w:ascii="Consolas" w:hAnsi="Consolas"/>
          <w:sz w:val="16"/>
        </w:rPr>
        <w:t xml:space="preserve">    state: dict[str, Any],</w:t>
      </w:r>
      <w:r>
        <w:rPr>
          <w:b/>
        </w:rPr>
        <w:br/>
        <w:t xml:space="preserve">Explanation: </w:t>
      </w:r>
      <w:r>
        <w:t>Continues the logic inside extract_page_text.</w:t>
      </w:r>
    </w:p>
    <w:p>
      <w:pPr>
        <w:spacing w:after="60"/>
      </w:pPr>
      <w:r>
        <w:rPr>
          <w:b/>
        </w:rPr>
        <w:t xml:space="preserve">Line 480: </w:t>
      </w:r>
      <w:r>
        <w:rPr>
          <w:rFonts w:ascii="Consolas" w:hAnsi="Consolas"/>
          <w:sz w:val="16"/>
        </w:rPr>
        <w:t xml:space="preserve">    pdf_stem: str,</w:t>
      </w:r>
      <w:r>
        <w:rPr>
          <w:b/>
        </w:rPr>
        <w:br/>
        <w:t xml:space="preserve">Explanation: </w:t>
      </w:r>
      <w:r>
        <w:t>Continues the logic inside extract_page_text.</w:t>
      </w:r>
    </w:p>
    <w:p>
      <w:pPr>
        <w:spacing w:after="60"/>
      </w:pPr>
      <w:r>
        <w:rPr>
          <w:b/>
        </w:rPr>
        <w:t xml:space="preserve">Line 481: </w:t>
      </w:r>
      <w:r>
        <w:rPr>
          <w:rFonts w:ascii="Consolas" w:hAnsi="Consolas"/>
          <w:sz w:val="16"/>
        </w:rPr>
        <w:t xml:space="preserve">    page_number: int,</w:t>
      </w:r>
      <w:r>
        <w:rPr>
          <w:b/>
        </w:rPr>
        <w:br/>
        <w:t xml:space="preserve">Explanation: </w:t>
      </w:r>
      <w:r>
        <w:t>Continues the logic inside extract_page_text.</w:t>
      </w:r>
    </w:p>
    <w:p>
      <w:pPr>
        <w:spacing w:after="60"/>
      </w:pPr>
      <w:r>
        <w:rPr>
          <w:b/>
        </w:rPr>
        <w:t xml:space="preserve">Line 482: </w:t>
      </w:r>
      <w:r>
        <w:rPr>
          <w:rFonts w:ascii="Consolas" w:hAnsi="Consolas"/>
          <w:sz w:val="16"/>
        </w:rPr>
        <w:t xml:space="preserve">    image: Image.Image,</w:t>
      </w:r>
      <w:r>
        <w:rPr>
          <w:b/>
        </w:rPr>
        <w:br/>
        <w:t xml:space="preserve">Explanation: </w:t>
      </w:r>
      <w:r>
        <w:t>Continues the logic inside extract_page_text.</w:t>
      </w:r>
    </w:p>
    <w:p>
      <w:pPr>
        <w:spacing w:after="60"/>
      </w:pPr>
      <w:r>
        <w:rPr>
          <w:b/>
        </w:rPr>
        <w:t xml:space="preserve">Line 483: </w:t>
      </w:r>
      <w:r>
        <w:rPr>
          <w:rFonts w:ascii="Consolas" w:hAnsi="Consolas"/>
          <w:sz w:val="16"/>
        </w:rPr>
        <w:t>) -&gt; str:</w:t>
      </w:r>
      <w:r>
        <w:rPr>
          <w:b/>
        </w:rPr>
        <w:br/>
        <w:t xml:space="preserve">Explanation: </w:t>
      </w:r>
      <w:r>
        <w:t>Continues the logic inside extract_page_text.</w:t>
      </w:r>
    </w:p>
    <w:p>
      <w:pPr>
        <w:spacing w:after="60"/>
      </w:pPr>
      <w:r>
        <w:rPr>
          <w:b/>
        </w:rPr>
        <w:t xml:space="preserve">Line 484: </w:t>
      </w:r>
      <w:r>
        <w:rPr>
          <w:rFonts w:ascii="Consolas" w:hAnsi="Consolas"/>
          <w:sz w:val="16"/>
        </w:rPr>
        <w:t xml:space="preserve">    image_bytes = pil_image_to_bytes(image)</w:t>
      </w:r>
      <w:r>
        <w:rPr>
          <w:b/>
        </w:rPr>
        <w:br/>
        <w:t xml:space="preserve">Explanation: </w:t>
      </w:r>
      <w:r>
        <w:t>Assigns or updates the value of image_bytes.</w:t>
      </w:r>
    </w:p>
    <w:p>
      <w:pPr>
        <w:spacing w:after="60"/>
      </w:pPr>
      <w:r>
        <w:rPr>
          <w:b/>
        </w:rPr>
        <w:t xml:space="preserve">Line 485: </w:t>
      </w:r>
      <w:r>
        <w:rPr>
          <w:rFonts w:ascii="Consolas" w:hAnsi="Consolas"/>
          <w:sz w:val="16"/>
        </w:rPr>
        <w:t xml:space="preserve">    retry_key = f"{pdf_stem}:page_{page_number:03d}:extract"</w:t>
      </w:r>
      <w:r>
        <w:rPr>
          <w:b/>
        </w:rPr>
        <w:br/>
        <w:t xml:space="preserve">Explanation: </w:t>
      </w:r>
      <w:r>
        <w:t>Assigns or updates the value of retry_key.</w:t>
      </w:r>
    </w:p>
    <w:p>
      <w:pPr>
        <w:spacing w:after="60"/>
      </w:pPr>
      <w:r>
        <w:rPr>
          <w:b/>
        </w:rPr>
        <w:t xml:space="preserve">Line 486: </w:t>
      </w:r>
      <w:r>
        <w:rPr>
          <w:rFonts w:ascii="Consolas" w:hAnsi="Consolas"/>
          <w:sz w:val="16"/>
        </w:rPr>
        <w:t xml:space="preserve">    return call_gemini_with_retry(</w:t>
      </w:r>
      <w:r>
        <w:rPr>
          <w:b/>
        </w:rPr>
        <w:br/>
        <w:t xml:space="preserve">Explanation: </w:t>
      </w:r>
      <w:r>
        <w:t>Returns the result from extract_page_text.</w:t>
      </w:r>
    </w:p>
    <w:p>
      <w:pPr>
        <w:spacing w:after="60"/>
      </w:pPr>
      <w:r>
        <w:rPr>
          <w:b/>
        </w:rPr>
        <w:t xml:space="preserve">Line 487: </w:t>
      </w:r>
      <w:r>
        <w:rPr>
          <w:rFonts w:ascii="Consolas" w:hAnsi="Consolas"/>
          <w:sz w:val="16"/>
        </w:rPr>
        <w:t xml:space="preserve">        client,</w:t>
      </w:r>
      <w:r>
        <w:rPr>
          <w:b/>
        </w:rPr>
        <w:br/>
        <w:t xml:space="preserve">Explanation: </w:t>
      </w:r>
      <w:r>
        <w:t>Continues the logic inside extract_page_text.</w:t>
      </w:r>
    </w:p>
    <w:p>
      <w:pPr>
        <w:spacing w:after="60"/>
      </w:pPr>
      <w:r>
        <w:rPr>
          <w:b/>
        </w:rPr>
        <w:t xml:space="preserve">Line 488: </w:t>
      </w:r>
      <w:r>
        <w:rPr>
          <w:rFonts w:ascii="Consolas" w:hAnsi="Consolas"/>
          <w:sz w:val="16"/>
        </w:rPr>
        <w:t xml:space="preserve">        config,</w:t>
      </w:r>
      <w:r>
        <w:rPr>
          <w:b/>
        </w:rPr>
        <w:br/>
        <w:t xml:space="preserve">Explanation: </w:t>
      </w:r>
      <w:r>
        <w:t>Continues the logic inside extract_page_text.</w:t>
      </w:r>
    </w:p>
    <w:p>
      <w:pPr>
        <w:spacing w:after="60"/>
      </w:pPr>
      <w:r>
        <w:rPr>
          <w:b/>
        </w:rPr>
        <w:t xml:space="preserve">Line 489: </w:t>
      </w:r>
      <w:r>
        <w:rPr>
          <w:rFonts w:ascii="Consolas" w:hAnsi="Consolas"/>
          <w:sz w:val="16"/>
        </w:rPr>
        <w:t xml:space="preserve">        state,</w:t>
      </w:r>
      <w:r>
        <w:rPr>
          <w:b/>
        </w:rPr>
        <w:br/>
        <w:t xml:space="preserve">Explanation: </w:t>
      </w:r>
      <w:r>
        <w:t>Continues the logic inside extract_page_text.</w:t>
      </w:r>
    </w:p>
    <w:p>
      <w:pPr>
        <w:spacing w:after="60"/>
      </w:pPr>
      <w:r>
        <w:rPr>
          <w:b/>
        </w:rPr>
        <w:t xml:space="preserve">Line 490: </w:t>
      </w:r>
      <w:r>
        <w:rPr>
          <w:rFonts w:ascii="Consolas" w:hAnsi="Consolas"/>
          <w:sz w:val="16"/>
        </w:rPr>
        <w:t xml:space="preserve">        retry_key,</w:t>
      </w:r>
      <w:r>
        <w:rPr>
          <w:b/>
        </w:rPr>
        <w:br/>
        <w:t xml:space="preserve">Explanation: </w:t>
      </w:r>
      <w:r>
        <w:t>Continues the logic inside extract_page_text.</w:t>
      </w:r>
    </w:p>
    <w:p>
      <w:pPr>
        <w:spacing w:after="60"/>
      </w:pPr>
      <w:r>
        <w:rPr>
          <w:b/>
        </w:rPr>
        <w:t xml:space="preserve">Line 491: </w:t>
      </w:r>
      <w:r>
        <w:rPr>
          <w:rFonts w:ascii="Consolas" w:hAnsi="Consolas"/>
          <w:sz w:val="16"/>
        </w:rPr>
        <w:t xml:space="preserve">        [EXTRACTION_PROMPT, image_part(image_bytes)],</w:t>
      </w:r>
      <w:r>
        <w:rPr>
          <w:b/>
        </w:rPr>
        <w:br/>
        <w:t xml:space="preserve">Explanation: </w:t>
      </w:r>
      <w:r>
        <w:t>Starts or continues a multi-line expression or data structure.</w:t>
      </w:r>
    </w:p>
    <w:p>
      <w:pPr>
        <w:spacing w:after="60"/>
      </w:pPr>
      <w:r>
        <w:rPr>
          <w:b/>
        </w:rPr>
        <w:t xml:space="preserve">Line 492: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493: </w:t>
      </w:r>
      <w:r>
        <w:rPr>
          <w:rFonts w:ascii="Consolas" w:hAnsi="Consolas"/>
          <w:sz w:val="16"/>
        </w:rPr>
        <w:t>[blank]</w:t>
      </w:r>
      <w:r>
        <w:rPr>
          <w:b/>
        </w:rPr>
        <w:br/>
        <w:t xml:space="preserve">Explanation: </w:t>
      </w:r>
      <w:r>
        <w:t>Blank line used to separate logical sections.</w:t>
      </w:r>
    </w:p>
    <w:p>
      <w:pPr>
        <w:spacing w:after="60"/>
      </w:pPr>
      <w:r>
        <w:rPr>
          <w:b/>
        </w:rPr>
        <w:t xml:space="preserve">Line 494: </w:t>
      </w:r>
      <w:r>
        <w:rPr>
          <w:rFonts w:ascii="Consolas" w:hAnsi="Consolas"/>
          <w:sz w:val="16"/>
        </w:rPr>
        <w:t>[blank]</w:t>
      </w:r>
      <w:r>
        <w:rPr>
          <w:b/>
        </w:rPr>
        <w:br/>
        <w:t xml:space="preserve">Explanation: </w:t>
      </w:r>
      <w:r>
        <w:t>Blank line used to separate logical sections.</w:t>
      </w:r>
    </w:p>
    <w:p>
      <w:pPr>
        <w:spacing w:after="60"/>
      </w:pPr>
      <w:r>
        <w:rPr>
          <w:b/>
        </w:rPr>
        <w:t xml:space="preserve">Line 495: </w:t>
      </w:r>
      <w:r>
        <w:rPr>
          <w:rFonts w:ascii="Consolas" w:hAnsi="Consolas"/>
          <w:sz w:val="16"/>
        </w:rPr>
        <w:t>def verify_page_text(</w:t>
      </w:r>
      <w:r>
        <w:rPr>
          <w:b/>
        </w:rPr>
        <w:br/>
        <w:t xml:space="preserve">Explanation: </w:t>
      </w:r>
      <w:r>
        <w:t>Sends image and raw text to Gemini for verification.</w:t>
      </w:r>
    </w:p>
    <w:p>
      <w:pPr>
        <w:spacing w:after="60"/>
      </w:pPr>
      <w:r>
        <w:rPr>
          <w:b/>
        </w:rPr>
        <w:t xml:space="preserve">Line 496: </w:t>
      </w:r>
      <w:r>
        <w:rPr>
          <w:rFonts w:ascii="Consolas" w:hAnsi="Consolas"/>
          <w:sz w:val="16"/>
        </w:rPr>
        <w:t xml:space="preserve">    client: genai.Client,</w:t>
      </w:r>
      <w:r>
        <w:rPr>
          <w:b/>
        </w:rPr>
        <w:br/>
        <w:t xml:space="preserve">Explanation: </w:t>
      </w:r>
      <w:r>
        <w:t>Creates a Gemini SDK client for API calls.</w:t>
      </w:r>
    </w:p>
    <w:p>
      <w:pPr>
        <w:spacing w:after="60"/>
      </w:pPr>
      <w:r>
        <w:rPr>
          <w:b/>
        </w:rPr>
        <w:t xml:space="preserve">Line 497: </w:t>
      </w:r>
      <w:r>
        <w:rPr>
          <w:rFonts w:ascii="Consolas" w:hAnsi="Consolas"/>
          <w:sz w:val="16"/>
        </w:rPr>
        <w:t xml:space="preserve">    config: Config,</w:t>
      </w:r>
      <w:r>
        <w:rPr>
          <w:b/>
        </w:rPr>
        <w:br/>
        <w:t xml:space="preserve">Explanation: </w:t>
      </w:r>
      <w:r>
        <w:t>Continues the logic inside verify_page_text.</w:t>
      </w:r>
    </w:p>
    <w:p>
      <w:pPr>
        <w:spacing w:after="60"/>
      </w:pPr>
      <w:r>
        <w:rPr>
          <w:b/>
        </w:rPr>
        <w:t xml:space="preserve">Line 498: </w:t>
      </w:r>
      <w:r>
        <w:rPr>
          <w:rFonts w:ascii="Consolas" w:hAnsi="Consolas"/>
          <w:sz w:val="16"/>
        </w:rPr>
        <w:t xml:space="preserve">    state: dict[str, Any],</w:t>
      </w:r>
      <w:r>
        <w:rPr>
          <w:b/>
        </w:rPr>
        <w:br/>
        <w:t xml:space="preserve">Explanation: </w:t>
      </w:r>
      <w:r>
        <w:t>Continues the logic inside verify_page_text.</w:t>
      </w:r>
    </w:p>
    <w:p>
      <w:pPr>
        <w:spacing w:after="60"/>
      </w:pPr>
      <w:r>
        <w:rPr>
          <w:b/>
        </w:rPr>
        <w:t xml:space="preserve">Line 499: </w:t>
      </w:r>
      <w:r>
        <w:rPr>
          <w:rFonts w:ascii="Consolas" w:hAnsi="Consolas"/>
          <w:sz w:val="16"/>
        </w:rPr>
        <w:t xml:space="preserve">    pdf_stem: str,</w:t>
      </w:r>
      <w:r>
        <w:rPr>
          <w:b/>
        </w:rPr>
        <w:br/>
        <w:t xml:space="preserve">Explanation: </w:t>
      </w:r>
      <w:r>
        <w:t>Continues the logic inside verify_page_text.</w:t>
      </w:r>
    </w:p>
    <w:p>
      <w:pPr>
        <w:spacing w:after="60"/>
      </w:pPr>
      <w:r>
        <w:rPr>
          <w:b/>
        </w:rPr>
        <w:t xml:space="preserve">Line 500: </w:t>
      </w:r>
      <w:r>
        <w:rPr>
          <w:rFonts w:ascii="Consolas" w:hAnsi="Consolas"/>
          <w:sz w:val="16"/>
        </w:rPr>
        <w:t xml:space="preserve">    page_number: int,</w:t>
      </w:r>
      <w:r>
        <w:rPr>
          <w:b/>
        </w:rPr>
        <w:br/>
        <w:t xml:space="preserve">Explanation: </w:t>
      </w:r>
      <w:r>
        <w:t>Continues the logic inside verify_page_text.</w:t>
      </w:r>
    </w:p>
    <w:p>
      <w:pPr>
        <w:spacing w:after="60"/>
      </w:pPr>
      <w:r>
        <w:rPr>
          <w:b/>
        </w:rPr>
        <w:t xml:space="preserve">Line 501: </w:t>
      </w:r>
      <w:r>
        <w:rPr>
          <w:rFonts w:ascii="Consolas" w:hAnsi="Consolas"/>
          <w:sz w:val="16"/>
        </w:rPr>
        <w:t xml:space="preserve">    image: Image.Image,</w:t>
      </w:r>
      <w:r>
        <w:rPr>
          <w:b/>
        </w:rPr>
        <w:br/>
        <w:t xml:space="preserve">Explanation: </w:t>
      </w:r>
      <w:r>
        <w:t>Continues the logic inside verify_page_text.</w:t>
      </w:r>
    </w:p>
    <w:p>
      <w:pPr>
        <w:spacing w:after="60"/>
      </w:pPr>
      <w:r>
        <w:rPr>
          <w:b/>
        </w:rPr>
        <w:t xml:space="preserve">Line 502: </w:t>
      </w:r>
      <w:r>
        <w:rPr>
          <w:rFonts w:ascii="Consolas" w:hAnsi="Consolas"/>
          <w:sz w:val="16"/>
        </w:rPr>
        <w:t xml:space="preserve">    extracted_text: str,</w:t>
      </w:r>
      <w:r>
        <w:rPr>
          <w:b/>
        </w:rPr>
        <w:br/>
        <w:t xml:space="preserve">Explanation: </w:t>
      </w:r>
      <w:r>
        <w:t>Continues the logic inside verify_page_text.</w:t>
      </w:r>
    </w:p>
    <w:p>
      <w:pPr>
        <w:spacing w:after="60"/>
      </w:pPr>
      <w:r>
        <w:rPr>
          <w:b/>
        </w:rPr>
        <w:t xml:space="preserve">Line 503: </w:t>
      </w:r>
      <w:r>
        <w:rPr>
          <w:rFonts w:ascii="Consolas" w:hAnsi="Consolas"/>
          <w:sz w:val="16"/>
        </w:rPr>
        <w:t>) -&gt; str:</w:t>
      </w:r>
      <w:r>
        <w:rPr>
          <w:b/>
        </w:rPr>
        <w:br/>
        <w:t xml:space="preserve">Explanation: </w:t>
      </w:r>
      <w:r>
        <w:t>Continues the logic inside verify_page_text.</w:t>
      </w:r>
    </w:p>
    <w:p>
      <w:pPr>
        <w:spacing w:after="60"/>
      </w:pPr>
      <w:r>
        <w:rPr>
          <w:b/>
        </w:rPr>
        <w:t xml:space="preserve">Line 504: </w:t>
      </w:r>
      <w:r>
        <w:rPr>
          <w:rFonts w:ascii="Consolas" w:hAnsi="Consolas"/>
          <w:sz w:val="16"/>
        </w:rPr>
        <w:t xml:space="preserve">    image_bytes = pil_image_to_bytes(image)</w:t>
      </w:r>
      <w:r>
        <w:rPr>
          <w:b/>
        </w:rPr>
        <w:br/>
        <w:t xml:space="preserve">Explanation: </w:t>
      </w:r>
      <w:r>
        <w:t>Assigns or updates the value of image_bytes.</w:t>
      </w:r>
    </w:p>
    <w:p>
      <w:pPr>
        <w:spacing w:after="60"/>
      </w:pPr>
      <w:r>
        <w:rPr>
          <w:b/>
        </w:rPr>
        <w:t xml:space="preserve">Line 505: </w:t>
      </w:r>
      <w:r>
        <w:rPr>
          <w:rFonts w:ascii="Consolas" w:hAnsi="Consolas"/>
          <w:sz w:val="16"/>
        </w:rPr>
        <w:t xml:space="preserve">    retry_key = f"{pdf_stem}:page_{page_number:03d}:verify"</w:t>
      </w:r>
      <w:r>
        <w:rPr>
          <w:b/>
        </w:rPr>
        <w:br/>
        <w:t xml:space="preserve">Explanation: </w:t>
      </w:r>
      <w:r>
        <w:t>Assigns or updates the value of retry_key.</w:t>
      </w:r>
    </w:p>
    <w:p>
      <w:pPr>
        <w:spacing w:after="60"/>
      </w:pPr>
      <w:r>
        <w:rPr>
          <w:b/>
        </w:rPr>
        <w:t xml:space="preserve">Line 506: </w:t>
      </w:r>
      <w:r>
        <w:rPr>
          <w:rFonts w:ascii="Consolas" w:hAnsi="Consolas"/>
          <w:sz w:val="16"/>
        </w:rPr>
        <w:t xml:space="preserve">    prompt = f"{VERIFICATION_PROMPT}\n\nExtracted text to verify:\n\n{extracted_text}"</w:t>
      </w:r>
      <w:r>
        <w:rPr>
          <w:b/>
        </w:rPr>
        <w:br/>
        <w:t xml:space="preserve">Explanation: </w:t>
      </w:r>
      <w:r>
        <w:t>Assigns or updates the value of prompt.</w:t>
      </w:r>
    </w:p>
    <w:p>
      <w:pPr>
        <w:spacing w:after="60"/>
      </w:pPr>
      <w:r>
        <w:rPr>
          <w:b/>
        </w:rPr>
        <w:t xml:space="preserve">Line 507: </w:t>
      </w:r>
      <w:r>
        <w:rPr>
          <w:rFonts w:ascii="Consolas" w:hAnsi="Consolas"/>
          <w:sz w:val="16"/>
        </w:rPr>
        <w:t xml:space="preserve">    return call_gemini_with_retry(</w:t>
      </w:r>
      <w:r>
        <w:rPr>
          <w:b/>
        </w:rPr>
        <w:br/>
        <w:t xml:space="preserve">Explanation: </w:t>
      </w:r>
      <w:r>
        <w:t>Returns the result from verify_page_text.</w:t>
      </w:r>
    </w:p>
    <w:p>
      <w:pPr>
        <w:spacing w:after="60"/>
      </w:pPr>
      <w:r>
        <w:rPr>
          <w:b/>
        </w:rPr>
        <w:t xml:space="preserve">Line 508: </w:t>
      </w:r>
      <w:r>
        <w:rPr>
          <w:rFonts w:ascii="Consolas" w:hAnsi="Consolas"/>
          <w:sz w:val="16"/>
        </w:rPr>
        <w:t xml:space="preserve">        client,</w:t>
      </w:r>
      <w:r>
        <w:rPr>
          <w:b/>
        </w:rPr>
        <w:br/>
        <w:t xml:space="preserve">Explanation: </w:t>
      </w:r>
      <w:r>
        <w:t>Continues the logic inside verify_page_text.</w:t>
      </w:r>
    </w:p>
    <w:p>
      <w:pPr>
        <w:spacing w:after="60"/>
      </w:pPr>
      <w:r>
        <w:rPr>
          <w:b/>
        </w:rPr>
        <w:t xml:space="preserve">Line 509: </w:t>
      </w:r>
      <w:r>
        <w:rPr>
          <w:rFonts w:ascii="Consolas" w:hAnsi="Consolas"/>
          <w:sz w:val="16"/>
        </w:rPr>
        <w:t xml:space="preserve">        config,</w:t>
      </w:r>
      <w:r>
        <w:rPr>
          <w:b/>
        </w:rPr>
        <w:br/>
        <w:t xml:space="preserve">Explanation: </w:t>
      </w:r>
      <w:r>
        <w:t>Continues the logic inside verify_page_text.</w:t>
      </w:r>
    </w:p>
    <w:p>
      <w:pPr>
        <w:spacing w:after="60"/>
      </w:pPr>
      <w:r>
        <w:rPr>
          <w:b/>
        </w:rPr>
        <w:t xml:space="preserve">Line 510: </w:t>
      </w:r>
      <w:r>
        <w:rPr>
          <w:rFonts w:ascii="Consolas" w:hAnsi="Consolas"/>
          <w:sz w:val="16"/>
        </w:rPr>
        <w:t xml:space="preserve">        state,</w:t>
      </w:r>
      <w:r>
        <w:rPr>
          <w:b/>
        </w:rPr>
        <w:br/>
        <w:t xml:space="preserve">Explanation: </w:t>
      </w:r>
      <w:r>
        <w:t>Continues the logic inside verify_page_text.</w:t>
      </w:r>
    </w:p>
    <w:p>
      <w:pPr>
        <w:spacing w:after="60"/>
      </w:pPr>
      <w:r>
        <w:rPr>
          <w:b/>
        </w:rPr>
        <w:t xml:space="preserve">Line 511: </w:t>
      </w:r>
      <w:r>
        <w:rPr>
          <w:rFonts w:ascii="Consolas" w:hAnsi="Consolas"/>
          <w:sz w:val="16"/>
        </w:rPr>
        <w:t xml:space="preserve">        retry_key,</w:t>
      </w:r>
      <w:r>
        <w:rPr>
          <w:b/>
        </w:rPr>
        <w:br/>
        <w:t xml:space="preserve">Explanation: </w:t>
      </w:r>
      <w:r>
        <w:t>Continues the logic inside verify_page_text.</w:t>
      </w:r>
    </w:p>
    <w:p>
      <w:pPr>
        <w:spacing w:after="60"/>
      </w:pPr>
      <w:r>
        <w:rPr>
          <w:b/>
        </w:rPr>
        <w:t xml:space="preserve">Line 512: </w:t>
      </w:r>
      <w:r>
        <w:rPr>
          <w:rFonts w:ascii="Consolas" w:hAnsi="Consolas"/>
          <w:sz w:val="16"/>
        </w:rPr>
        <w:t xml:space="preserve">        [prompt, image_part(image_bytes)],</w:t>
      </w:r>
      <w:r>
        <w:rPr>
          <w:b/>
        </w:rPr>
        <w:br/>
        <w:t xml:space="preserve">Explanation: </w:t>
      </w:r>
      <w:r>
        <w:t>Starts or continues a multi-line expression or data structure.</w:t>
      </w:r>
    </w:p>
    <w:p>
      <w:pPr>
        <w:spacing w:after="60"/>
      </w:pPr>
      <w:r>
        <w:rPr>
          <w:b/>
        </w:rPr>
        <w:t xml:space="preserve">Line 513: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514: </w:t>
      </w:r>
      <w:r>
        <w:rPr>
          <w:rFonts w:ascii="Consolas" w:hAnsi="Consolas"/>
          <w:sz w:val="16"/>
        </w:rPr>
        <w:t>[blank]</w:t>
      </w:r>
      <w:r>
        <w:rPr>
          <w:b/>
        </w:rPr>
        <w:br/>
        <w:t xml:space="preserve">Explanation: </w:t>
      </w:r>
      <w:r>
        <w:t>Blank line used to separate logical sections.</w:t>
      </w:r>
    </w:p>
    <w:p>
      <w:pPr>
        <w:spacing w:after="60"/>
      </w:pPr>
      <w:r>
        <w:rPr>
          <w:b/>
        </w:rPr>
        <w:t xml:space="preserve">Line 515: </w:t>
      </w:r>
      <w:r>
        <w:rPr>
          <w:rFonts w:ascii="Consolas" w:hAnsi="Consolas"/>
          <w:sz w:val="16"/>
        </w:rPr>
        <w:t>[blank]</w:t>
      </w:r>
      <w:r>
        <w:rPr>
          <w:b/>
        </w:rPr>
        <w:br/>
        <w:t xml:space="preserve">Explanation: </w:t>
      </w:r>
      <w:r>
        <w:t>Blank line used to separate logical sections.</w:t>
      </w:r>
    </w:p>
    <w:p>
      <w:pPr>
        <w:spacing w:after="60"/>
      </w:pPr>
      <w:r>
        <w:rPr>
          <w:b/>
        </w:rPr>
        <w:t xml:space="preserve">Line 516: </w:t>
      </w:r>
      <w:r>
        <w:rPr>
          <w:rFonts w:ascii="Consolas" w:hAnsi="Consolas"/>
          <w:sz w:val="16"/>
        </w:rPr>
        <w:t>def page_file(directory: Path, page_number: int, suffix: str) -&gt; Path:</w:t>
      </w:r>
      <w:r>
        <w:rPr>
          <w:b/>
        </w:rPr>
        <w:br/>
        <w:t xml:space="preserve">Explanation: </w:t>
      </w:r>
      <w:r>
        <w:t>Builds a standard per-page filename.</w:t>
      </w:r>
    </w:p>
    <w:p>
      <w:pPr>
        <w:spacing w:after="60"/>
      </w:pPr>
      <w:r>
        <w:rPr>
          <w:b/>
        </w:rPr>
        <w:t xml:space="preserve">Line 517: </w:t>
      </w:r>
      <w:r>
        <w:rPr>
          <w:rFonts w:ascii="Consolas" w:hAnsi="Consolas"/>
          <w:sz w:val="16"/>
        </w:rPr>
        <w:t xml:space="preserve">    return directory / f"page_{page_number:03d}_{suffix}.md"</w:t>
      </w:r>
      <w:r>
        <w:rPr>
          <w:b/>
        </w:rPr>
        <w:br/>
        <w:t xml:space="preserve">Explanation: </w:t>
      </w:r>
      <w:r>
        <w:t>Returns the result from page_file.</w:t>
      </w:r>
    </w:p>
    <w:p>
      <w:pPr>
        <w:spacing w:after="60"/>
      </w:pPr>
      <w:r>
        <w:rPr>
          <w:b/>
        </w:rPr>
        <w:t xml:space="preserve">Line 518: </w:t>
      </w:r>
      <w:r>
        <w:rPr>
          <w:rFonts w:ascii="Consolas" w:hAnsi="Consolas"/>
          <w:sz w:val="16"/>
        </w:rPr>
        <w:t>[blank]</w:t>
      </w:r>
      <w:r>
        <w:rPr>
          <w:b/>
        </w:rPr>
        <w:br/>
        <w:t xml:space="preserve">Explanation: </w:t>
      </w:r>
      <w:r>
        <w:t>Blank line used to separate logical sections.</w:t>
      </w:r>
    </w:p>
    <w:p>
      <w:pPr>
        <w:spacing w:after="60"/>
      </w:pPr>
      <w:r>
        <w:rPr>
          <w:b/>
        </w:rPr>
        <w:t xml:space="preserve">Line 519: </w:t>
      </w:r>
      <w:r>
        <w:rPr>
          <w:rFonts w:ascii="Consolas" w:hAnsi="Consolas"/>
          <w:sz w:val="16"/>
        </w:rPr>
        <w:t>[blank]</w:t>
      </w:r>
      <w:r>
        <w:rPr>
          <w:b/>
        </w:rPr>
        <w:br/>
        <w:t xml:space="preserve">Explanation: </w:t>
      </w:r>
      <w:r>
        <w:t>Blank line used to separate logical sections.</w:t>
      </w:r>
    </w:p>
    <w:p>
      <w:pPr>
        <w:spacing w:after="60"/>
      </w:pPr>
      <w:r>
        <w:rPr>
          <w:b/>
        </w:rPr>
        <w:t xml:space="preserve">Line 520: </w:t>
      </w:r>
      <w:r>
        <w:rPr>
          <w:rFonts w:ascii="Consolas" w:hAnsi="Consolas"/>
          <w:sz w:val="16"/>
        </w:rPr>
        <w:t>def int_list(state: dict[str, Any], section: str, pdf_stem: str) -&gt; list[int]:</w:t>
      </w:r>
      <w:r>
        <w:rPr>
          <w:b/>
        </w:rPr>
        <w:br/>
        <w:t xml:space="preserve">Explanation: </w:t>
      </w:r>
      <w:r>
        <w:t>Reads a list of page numbers from processing state.</w:t>
      </w:r>
    </w:p>
    <w:p>
      <w:pPr>
        <w:spacing w:after="60"/>
      </w:pPr>
      <w:r>
        <w:rPr>
          <w:b/>
        </w:rPr>
        <w:t xml:space="preserve">Line 521: </w:t>
      </w:r>
      <w:r>
        <w:rPr>
          <w:rFonts w:ascii="Consolas" w:hAnsi="Consolas"/>
          <w:sz w:val="16"/>
        </w:rPr>
        <w:t xml:space="preserve">    values = state.setdefault(section, {}).setdefault(pdf_stem, [])</w:t>
      </w:r>
      <w:r>
        <w:rPr>
          <w:b/>
        </w:rPr>
        <w:br/>
        <w:t xml:space="preserve">Explanation: </w:t>
      </w:r>
      <w:r>
        <w:t>Assigns or updates the value of values.</w:t>
      </w:r>
    </w:p>
    <w:p>
      <w:pPr>
        <w:spacing w:after="60"/>
      </w:pPr>
      <w:r>
        <w:rPr>
          <w:b/>
        </w:rPr>
        <w:t xml:space="preserve">Line 522: </w:t>
      </w:r>
      <w:r>
        <w:rPr>
          <w:rFonts w:ascii="Consolas" w:hAnsi="Consolas"/>
          <w:sz w:val="16"/>
        </w:rPr>
        <w:t xml:space="preserve">    cleaned: list[int] = []</w:t>
      </w:r>
      <w:r>
        <w:rPr>
          <w:b/>
        </w:rPr>
        <w:br/>
        <w:t xml:space="preserve">Explanation: </w:t>
      </w:r>
      <w:r>
        <w:t>Assigns or updates the value of cleaned: list[int].</w:t>
      </w:r>
    </w:p>
    <w:p>
      <w:pPr>
        <w:spacing w:after="60"/>
      </w:pPr>
      <w:r>
        <w:rPr>
          <w:b/>
        </w:rPr>
        <w:t xml:space="preserve">Line 523: </w:t>
      </w:r>
      <w:r>
        <w:rPr>
          <w:rFonts w:ascii="Consolas" w:hAnsi="Consolas"/>
          <w:sz w:val="16"/>
        </w:rPr>
        <w:t xml:space="preserve">    for value in values:</w:t>
      </w:r>
      <w:r>
        <w:rPr>
          <w:b/>
        </w:rPr>
        <w:br/>
        <w:t xml:space="preserve">Explanation: </w:t>
      </w:r>
      <w:r>
        <w:t>Starts a loop over each item in a collection.</w:t>
      </w:r>
    </w:p>
    <w:p>
      <w:pPr>
        <w:spacing w:after="60"/>
      </w:pPr>
      <w:r>
        <w:rPr>
          <w:b/>
        </w:rPr>
        <w:t xml:space="preserve">Line 524: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525: </w:t>
      </w:r>
      <w:r>
        <w:rPr>
          <w:rFonts w:ascii="Consolas" w:hAnsi="Consolas"/>
          <w:sz w:val="16"/>
        </w:rPr>
        <w:t xml:space="preserve">            cleaned.append(int(value))</w:t>
      </w:r>
      <w:r>
        <w:rPr>
          <w:b/>
        </w:rPr>
        <w:br/>
        <w:t xml:space="preserve">Explanation: </w:t>
      </w:r>
      <w:r>
        <w:t>Continues the logic inside int_list.</w:t>
      </w:r>
    </w:p>
    <w:p>
      <w:pPr>
        <w:spacing w:after="60"/>
      </w:pPr>
      <w:r>
        <w:rPr>
          <w:b/>
        </w:rPr>
        <w:t xml:space="preserve">Line 526: </w:t>
      </w:r>
      <w:r>
        <w:rPr>
          <w:rFonts w:ascii="Consolas" w:hAnsi="Consolas"/>
          <w:sz w:val="16"/>
        </w:rPr>
        <w:t xml:space="preserve">        except (TypeError, ValueError):</w:t>
      </w:r>
      <w:r>
        <w:rPr>
          <w:b/>
        </w:rPr>
        <w:br/>
        <w:t xml:space="preserve">Explanation: </w:t>
      </w:r>
      <w:r>
        <w:t>Handles an error raised inside the matching try block.</w:t>
      </w:r>
    </w:p>
    <w:p>
      <w:pPr>
        <w:spacing w:after="60"/>
      </w:pPr>
      <w:r>
        <w:rPr>
          <w:b/>
        </w:rPr>
        <w:t xml:space="preserve">Line 527: </w:t>
      </w:r>
      <w:r>
        <w:rPr>
          <w:rFonts w:ascii="Consolas" w:hAnsi="Consolas"/>
          <w:sz w:val="16"/>
        </w:rPr>
        <w:t xml:space="preserve">            continue</w:t>
      </w:r>
      <w:r>
        <w:rPr>
          <w:b/>
        </w:rPr>
        <w:br/>
        <w:t xml:space="preserve">Explanation: </w:t>
      </w:r>
      <w:r>
        <w:t>Continues the logic inside int_list.</w:t>
      </w:r>
    </w:p>
    <w:p>
      <w:pPr>
        <w:spacing w:after="60"/>
      </w:pPr>
      <w:r>
        <w:rPr>
          <w:b/>
        </w:rPr>
        <w:t xml:space="preserve">Line 528: </w:t>
      </w:r>
      <w:r>
        <w:rPr>
          <w:rFonts w:ascii="Consolas" w:hAnsi="Consolas"/>
          <w:sz w:val="16"/>
        </w:rPr>
        <w:t xml:space="preserve">    return sorted(set(cleaned))</w:t>
      </w:r>
      <w:r>
        <w:rPr>
          <w:b/>
        </w:rPr>
        <w:br/>
        <w:t xml:space="preserve">Explanation: </w:t>
      </w:r>
      <w:r>
        <w:t>Returns the result from int_list.</w:t>
      </w:r>
    </w:p>
    <w:p>
      <w:pPr>
        <w:spacing w:after="60"/>
      </w:pPr>
      <w:r>
        <w:rPr>
          <w:b/>
        </w:rPr>
        <w:t xml:space="preserve">Line 529: </w:t>
      </w:r>
      <w:r>
        <w:rPr>
          <w:rFonts w:ascii="Consolas" w:hAnsi="Consolas"/>
          <w:sz w:val="16"/>
        </w:rPr>
        <w:t>[blank]</w:t>
      </w:r>
      <w:r>
        <w:rPr>
          <w:b/>
        </w:rPr>
        <w:br/>
        <w:t xml:space="preserve">Explanation: </w:t>
      </w:r>
      <w:r>
        <w:t>Blank line used to separate logical sections.</w:t>
      </w:r>
    </w:p>
    <w:p>
      <w:pPr>
        <w:spacing w:after="60"/>
      </w:pPr>
      <w:r>
        <w:rPr>
          <w:b/>
        </w:rPr>
        <w:t xml:space="preserve">Line 530: </w:t>
      </w:r>
      <w:r>
        <w:rPr>
          <w:rFonts w:ascii="Consolas" w:hAnsi="Consolas"/>
          <w:sz w:val="16"/>
        </w:rPr>
        <w:t>[blank]</w:t>
      </w:r>
      <w:r>
        <w:rPr>
          <w:b/>
        </w:rPr>
        <w:br/>
        <w:t xml:space="preserve">Explanation: </w:t>
      </w:r>
      <w:r>
        <w:t>Blank line used to separate logical sections.</w:t>
      </w:r>
    </w:p>
    <w:p>
      <w:pPr>
        <w:spacing w:after="60"/>
      </w:pPr>
      <w:r>
        <w:rPr>
          <w:b/>
        </w:rPr>
        <w:t xml:space="preserve">Line 531: </w:t>
      </w:r>
      <w:r>
        <w:rPr>
          <w:rFonts w:ascii="Consolas" w:hAnsi="Consolas"/>
          <w:sz w:val="16"/>
        </w:rPr>
        <w:t>def add_page_state(config: Config, state: dict[str, Any], section: str, pdf_stem: str, page_number: int) -&gt; None:</w:t>
      </w:r>
      <w:r>
        <w:rPr>
          <w:b/>
        </w:rPr>
        <w:br/>
        <w:t xml:space="preserve">Explanation: </w:t>
      </w:r>
      <w:r>
        <w:t>Adds one page number to a state section.</w:t>
      </w:r>
    </w:p>
    <w:p>
      <w:pPr>
        <w:spacing w:after="60"/>
      </w:pPr>
      <w:r>
        <w:rPr>
          <w:b/>
        </w:rPr>
        <w:t xml:space="preserve">Line 532: </w:t>
      </w:r>
      <w:r>
        <w:rPr>
          <w:rFonts w:ascii="Consolas" w:hAnsi="Consolas"/>
          <w:sz w:val="16"/>
        </w:rPr>
        <w:t xml:space="preserve">    pages = set(int_list(state, section, pdf_stem))</w:t>
      </w:r>
      <w:r>
        <w:rPr>
          <w:b/>
        </w:rPr>
        <w:br/>
        <w:t xml:space="preserve">Explanation: </w:t>
      </w:r>
      <w:r>
        <w:t>Assigns or updates the value of pages.</w:t>
      </w:r>
    </w:p>
    <w:p>
      <w:pPr>
        <w:spacing w:after="60"/>
      </w:pPr>
      <w:r>
        <w:rPr>
          <w:b/>
        </w:rPr>
        <w:t xml:space="preserve">Line 533: </w:t>
      </w:r>
      <w:r>
        <w:rPr>
          <w:rFonts w:ascii="Consolas" w:hAnsi="Consolas"/>
          <w:sz w:val="16"/>
        </w:rPr>
        <w:t xml:space="preserve">    pages.add(page_number)</w:t>
      </w:r>
      <w:r>
        <w:rPr>
          <w:b/>
        </w:rPr>
        <w:br/>
        <w:t xml:space="preserve">Explanation: </w:t>
      </w:r>
      <w:r>
        <w:t>Continues the logic inside add_page_state.</w:t>
      </w:r>
    </w:p>
    <w:p>
      <w:pPr>
        <w:spacing w:after="60"/>
      </w:pPr>
      <w:r>
        <w:rPr>
          <w:b/>
        </w:rPr>
        <w:t xml:space="preserve">Line 534: </w:t>
      </w:r>
      <w:r>
        <w:rPr>
          <w:rFonts w:ascii="Consolas" w:hAnsi="Consolas"/>
          <w:sz w:val="16"/>
        </w:rPr>
        <w:t xml:space="preserve">    state.setdefault(section, {})[pdf_stem] = sorted(pages)</w:t>
      </w:r>
      <w:r>
        <w:rPr>
          <w:b/>
        </w:rPr>
        <w:br/>
        <w:t xml:space="preserve">Explanation: </w:t>
      </w:r>
      <w:r>
        <w:t>Assigns or updates the value of state.setdefault(section, {})[pdf_stem].</w:t>
      </w:r>
    </w:p>
    <w:p>
      <w:pPr>
        <w:spacing w:after="60"/>
      </w:pPr>
      <w:r>
        <w:rPr>
          <w:b/>
        </w:rPr>
        <w:t xml:space="preserve">Line 535: </w:t>
      </w:r>
      <w:r>
        <w:rPr>
          <w:rFonts w:ascii="Consolas" w:hAnsi="Consolas"/>
          <w:sz w:val="16"/>
        </w:rPr>
        <w:t xml:space="preserve">    save_state(config, state)</w:t>
      </w:r>
      <w:r>
        <w:rPr>
          <w:b/>
        </w:rPr>
        <w:br/>
        <w:t xml:space="preserve">Explanation: </w:t>
      </w:r>
      <w:r>
        <w:t>Continues the logic inside add_page_state.</w:t>
      </w:r>
    </w:p>
    <w:p>
      <w:pPr>
        <w:spacing w:after="60"/>
      </w:pPr>
      <w:r>
        <w:rPr>
          <w:b/>
        </w:rPr>
        <w:t xml:space="preserve">Line 536: </w:t>
      </w:r>
      <w:r>
        <w:rPr>
          <w:rFonts w:ascii="Consolas" w:hAnsi="Consolas"/>
          <w:sz w:val="16"/>
        </w:rPr>
        <w:t>[blank]</w:t>
      </w:r>
      <w:r>
        <w:rPr>
          <w:b/>
        </w:rPr>
        <w:br/>
        <w:t xml:space="preserve">Explanation: </w:t>
      </w:r>
      <w:r>
        <w:t>Blank line used to separate logical sections.</w:t>
      </w:r>
    </w:p>
    <w:p>
      <w:pPr>
        <w:spacing w:after="60"/>
      </w:pPr>
      <w:r>
        <w:rPr>
          <w:b/>
        </w:rPr>
        <w:t xml:space="preserve">Line 537: </w:t>
      </w:r>
      <w:r>
        <w:rPr>
          <w:rFonts w:ascii="Consolas" w:hAnsi="Consolas"/>
          <w:sz w:val="16"/>
        </w:rPr>
        <w:t>[blank]</w:t>
      </w:r>
      <w:r>
        <w:rPr>
          <w:b/>
        </w:rPr>
        <w:br/>
        <w:t xml:space="preserve">Explanation: </w:t>
      </w:r>
      <w:r>
        <w:t>Blank line used to separate logical sections.</w:t>
      </w:r>
    </w:p>
    <w:p>
      <w:pPr>
        <w:spacing w:after="60"/>
      </w:pPr>
      <w:r>
        <w:rPr>
          <w:b/>
        </w:rPr>
        <w:t xml:space="preserve">Line 538: </w:t>
      </w:r>
      <w:r>
        <w:rPr>
          <w:rFonts w:ascii="Consolas" w:hAnsi="Consolas"/>
          <w:sz w:val="16"/>
        </w:rPr>
        <w:t>def mark_page_extracted(config: Config, state: dict[str, Any], pdf_stem: str, page_number: int) -&gt; None:</w:t>
      </w:r>
      <w:r>
        <w:rPr>
          <w:b/>
        </w:rPr>
        <w:br/>
        <w:t xml:space="preserve">Explanation: </w:t>
      </w:r>
      <w:r>
        <w:t>Marks a page as raw-extracted.</w:t>
      </w:r>
    </w:p>
    <w:p>
      <w:pPr>
        <w:spacing w:after="60"/>
      </w:pPr>
      <w:r>
        <w:rPr>
          <w:b/>
        </w:rPr>
        <w:t xml:space="preserve">Line 539: </w:t>
      </w:r>
      <w:r>
        <w:rPr>
          <w:rFonts w:ascii="Consolas" w:hAnsi="Consolas"/>
          <w:sz w:val="16"/>
        </w:rPr>
        <w:t xml:space="preserve">    add_page_state(config, state, "extracted_pages", pdf_stem, page_number)</w:t>
      </w:r>
      <w:r>
        <w:rPr>
          <w:b/>
        </w:rPr>
        <w:br/>
        <w:t xml:space="preserve">Explanation: </w:t>
      </w:r>
      <w:r>
        <w:t>Continues the logic inside mark_page_extracted.</w:t>
      </w:r>
    </w:p>
    <w:p>
      <w:pPr>
        <w:spacing w:after="60"/>
      </w:pPr>
      <w:r>
        <w:rPr>
          <w:b/>
        </w:rPr>
        <w:t xml:space="preserve">Line 540: </w:t>
      </w:r>
      <w:r>
        <w:rPr>
          <w:rFonts w:ascii="Consolas" w:hAnsi="Consolas"/>
          <w:sz w:val="16"/>
        </w:rPr>
        <w:t>[blank]</w:t>
      </w:r>
      <w:r>
        <w:rPr>
          <w:b/>
        </w:rPr>
        <w:br/>
        <w:t xml:space="preserve">Explanation: </w:t>
      </w:r>
      <w:r>
        <w:t>Blank line used to separate logical sections.</w:t>
      </w:r>
    </w:p>
    <w:p>
      <w:pPr>
        <w:spacing w:after="60"/>
      </w:pPr>
      <w:r>
        <w:rPr>
          <w:b/>
        </w:rPr>
        <w:t xml:space="preserve">Line 541: </w:t>
      </w:r>
      <w:r>
        <w:rPr>
          <w:rFonts w:ascii="Consolas" w:hAnsi="Consolas"/>
          <w:sz w:val="16"/>
        </w:rPr>
        <w:t>[blank]</w:t>
      </w:r>
      <w:r>
        <w:rPr>
          <w:b/>
        </w:rPr>
        <w:br/>
        <w:t xml:space="preserve">Explanation: </w:t>
      </w:r>
      <w:r>
        <w:t>Blank line used to separate logical sections.</w:t>
      </w:r>
    </w:p>
    <w:p>
      <w:pPr>
        <w:spacing w:after="60"/>
      </w:pPr>
      <w:r>
        <w:rPr>
          <w:b/>
        </w:rPr>
        <w:t xml:space="preserve">Line 542: </w:t>
      </w:r>
      <w:r>
        <w:rPr>
          <w:rFonts w:ascii="Consolas" w:hAnsi="Consolas"/>
          <w:sz w:val="16"/>
        </w:rPr>
        <w:t>def mark_page_verified(config: Config, state: dict[str, Any], pdf_stem: str, page_number: int) -&gt; None:</w:t>
      </w:r>
      <w:r>
        <w:rPr>
          <w:b/>
        </w:rPr>
        <w:br/>
        <w:t xml:space="preserve">Explanation: </w:t>
      </w:r>
      <w:r>
        <w:t>Marks a page verified and removes any old failure marker.</w:t>
      </w:r>
    </w:p>
    <w:p>
      <w:pPr>
        <w:spacing w:after="60"/>
      </w:pPr>
      <w:r>
        <w:rPr>
          <w:b/>
        </w:rPr>
        <w:t xml:space="preserve">Line 543: </w:t>
      </w:r>
      <w:r>
        <w:rPr>
          <w:rFonts w:ascii="Consolas" w:hAnsi="Consolas"/>
          <w:sz w:val="16"/>
        </w:rPr>
        <w:t xml:space="preserve">    add_page_state(config, state, "verified_pages", pdf_stem, page_number)</w:t>
      </w:r>
      <w:r>
        <w:rPr>
          <w:b/>
        </w:rPr>
        <w:br/>
        <w:t xml:space="preserve">Explanation: </w:t>
      </w:r>
      <w:r>
        <w:t>Continues the logic inside mark_page_verified.</w:t>
      </w:r>
    </w:p>
    <w:p>
      <w:pPr>
        <w:spacing w:after="60"/>
      </w:pPr>
      <w:r>
        <w:rPr>
          <w:b/>
        </w:rPr>
        <w:t xml:space="preserve">Line 544: </w:t>
      </w:r>
      <w:r>
        <w:rPr>
          <w:rFonts w:ascii="Consolas" w:hAnsi="Consolas"/>
          <w:sz w:val="16"/>
        </w:rPr>
        <w:t xml:space="preserve">    add_page_state(config, state, "completed_pages", pdf_stem, page_number)</w:t>
      </w:r>
      <w:r>
        <w:rPr>
          <w:b/>
        </w:rPr>
        <w:br/>
        <w:t xml:space="preserve">Explanation: </w:t>
      </w:r>
      <w:r>
        <w:t>Continues the logic inside mark_page_verified.</w:t>
      </w:r>
    </w:p>
    <w:p>
      <w:pPr>
        <w:spacing w:after="60"/>
      </w:pPr>
      <w:r>
        <w:rPr>
          <w:b/>
        </w:rPr>
        <w:t xml:space="preserve">Line 545: </w:t>
      </w:r>
      <w:r>
        <w:rPr>
          <w:rFonts w:ascii="Consolas" w:hAnsi="Consolas"/>
          <w:sz w:val="16"/>
        </w:rPr>
        <w:t xml:space="preserve">    failed = state.setdefault("failed_pages", {}).setdefault(pdf_stem, {})</w:t>
      </w:r>
      <w:r>
        <w:rPr>
          <w:b/>
        </w:rPr>
        <w:br/>
        <w:t xml:space="preserve">Explanation: </w:t>
      </w:r>
      <w:r>
        <w:t>Assigns or updates the value of failed.</w:t>
      </w:r>
    </w:p>
    <w:p>
      <w:pPr>
        <w:spacing w:after="60"/>
      </w:pPr>
      <w:r>
        <w:rPr>
          <w:b/>
        </w:rPr>
        <w:t xml:space="preserve">Line 546: </w:t>
      </w:r>
      <w:r>
        <w:rPr>
          <w:rFonts w:ascii="Consolas" w:hAnsi="Consolas"/>
          <w:sz w:val="16"/>
        </w:rPr>
        <w:t xml:space="preserve">    failed.pop(str(page_number), None)</w:t>
      </w:r>
      <w:r>
        <w:rPr>
          <w:b/>
        </w:rPr>
        <w:br/>
        <w:t xml:space="preserve">Explanation: </w:t>
      </w:r>
      <w:r>
        <w:t>Continues the logic inside mark_page_verified.</w:t>
      </w:r>
    </w:p>
    <w:p>
      <w:pPr>
        <w:spacing w:after="60"/>
      </w:pPr>
      <w:r>
        <w:rPr>
          <w:b/>
        </w:rPr>
        <w:t xml:space="preserve">Line 547: </w:t>
      </w:r>
      <w:r>
        <w:rPr>
          <w:rFonts w:ascii="Consolas" w:hAnsi="Consolas"/>
          <w:sz w:val="16"/>
        </w:rPr>
        <w:t xml:space="preserve">    if not failed:</w:t>
      </w:r>
      <w:r>
        <w:rPr>
          <w:b/>
        </w:rPr>
        <w:br/>
        <w:t xml:space="preserve">Explanation: </w:t>
      </w:r>
      <w:r>
        <w:t>Starts a conditional branch; the indented block runs only when this condition is true.</w:t>
      </w:r>
    </w:p>
    <w:p>
      <w:pPr>
        <w:spacing w:after="60"/>
      </w:pPr>
      <w:r>
        <w:rPr>
          <w:b/>
        </w:rPr>
        <w:t xml:space="preserve">Line 548: </w:t>
      </w:r>
      <w:r>
        <w:rPr>
          <w:rFonts w:ascii="Consolas" w:hAnsi="Consolas"/>
          <w:sz w:val="16"/>
        </w:rPr>
        <w:t xml:space="preserve">        state.get("failed_pages", {}).pop(pdf_stem, None)</w:t>
      </w:r>
      <w:r>
        <w:rPr>
          <w:b/>
        </w:rPr>
        <w:br/>
        <w:t xml:space="preserve">Explanation: </w:t>
      </w:r>
      <w:r>
        <w:t>Continues the logic inside mark_page_verified.</w:t>
      </w:r>
    </w:p>
    <w:p>
      <w:pPr>
        <w:spacing w:after="60"/>
      </w:pPr>
      <w:r>
        <w:rPr>
          <w:b/>
        </w:rPr>
        <w:t xml:space="preserve">Line 549: </w:t>
      </w:r>
      <w:r>
        <w:rPr>
          <w:rFonts w:ascii="Consolas" w:hAnsi="Consolas"/>
          <w:sz w:val="16"/>
        </w:rPr>
        <w:t xml:space="preserve">    save_state(config, state)</w:t>
      </w:r>
      <w:r>
        <w:rPr>
          <w:b/>
        </w:rPr>
        <w:br/>
        <w:t xml:space="preserve">Explanation: </w:t>
      </w:r>
      <w:r>
        <w:t>Continues the logic inside mark_page_verified.</w:t>
      </w:r>
    </w:p>
    <w:p>
      <w:pPr>
        <w:spacing w:after="60"/>
      </w:pPr>
      <w:r>
        <w:rPr>
          <w:b/>
        </w:rPr>
        <w:t xml:space="preserve">Line 550: </w:t>
      </w:r>
      <w:r>
        <w:rPr>
          <w:rFonts w:ascii="Consolas" w:hAnsi="Consolas"/>
          <w:sz w:val="16"/>
        </w:rPr>
        <w:t>[blank]</w:t>
      </w:r>
      <w:r>
        <w:rPr>
          <w:b/>
        </w:rPr>
        <w:br/>
        <w:t xml:space="preserve">Explanation: </w:t>
      </w:r>
      <w:r>
        <w:t>Blank line used to separate logical sections.</w:t>
      </w:r>
    </w:p>
    <w:p>
      <w:pPr>
        <w:spacing w:after="60"/>
      </w:pPr>
      <w:r>
        <w:rPr>
          <w:b/>
        </w:rPr>
        <w:t xml:space="preserve">Line 551: </w:t>
      </w:r>
      <w:r>
        <w:rPr>
          <w:rFonts w:ascii="Consolas" w:hAnsi="Consolas"/>
          <w:sz w:val="16"/>
        </w:rPr>
        <w:t>[blank]</w:t>
      </w:r>
      <w:r>
        <w:rPr>
          <w:b/>
        </w:rPr>
        <w:br/>
        <w:t xml:space="preserve">Explanation: </w:t>
      </w:r>
      <w:r>
        <w:t>Blank line used to separate logical sections.</w:t>
      </w:r>
    </w:p>
    <w:p>
      <w:pPr>
        <w:spacing w:after="60"/>
      </w:pPr>
      <w:r>
        <w:rPr>
          <w:b/>
        </w:rPr>
        <w:t xml:space="preserve">Line 552: </w:t>
      </w:r>
      <w:r>
        <w:rPr>
          <w:rFonts w:ascii="Consolas" w:hAnsi="Consolas"/>
          <w:sz w:val="16"/>
        </w:rPr>
        <w:t>def mark_page_failed(</w:t>
      </w:r>
      <w:r>
        <w:rPr>
          <w:b/>
        </w:rPr>
        <w:br/>
        <w:t xml:space="preserve">Explanation: </w:t>
      </w:r>
      <w:r>
        <w:t>Records a page-level failure.</w:t>
      </w:r>
    </w:p>
    <w:p>
      <w:pPr>
        <w:spacing w:after="60"/>
      </w:pPr>
      <w:r>
        <w:rPr>
          <w:b/>
        </w:rPr>
        <w:t xml:space="preserve">Line 553: </w:t>
      </w:r>
      <w:r>
        <w:rPr>
          <w:rFonts w:ascii="Consolas" w:hAnsi="Consolas"/>
          <w:sz w:val="16"/>
        </w:rPr>
        <w:t xml:space="preserve">    config: Config,</w:t>
      </w:r>
      <w:r>
        <w:rPr>
          <w:b/>
        </w:rPr>
        <w:br/>
        <w:t xml:space="preserve">Explanation: </w:t>
      </w:r>
      <w:r>
        <w:t>Continues the logic inside mark_page_failed.</w:t>
      </w:r>
    </w:p>
    <w:p>
      <w:pPr>
        <w:spacing w:after="60"/>
      </w:pPr>
      <w:r>
        <w:rPr>
          <w:b/>
        </w:rPr>
        <w:t xml:space="preserve">Line 554: </w:t>
      </w:r>
      <w:r>
        <w:rPr>
          <w:rFonts w:ascii="Consolas" w:hAnsi="Consolas"/>
          <w:sz w:val="16"/>
        </w:rPr>
        <w:t xml:space="preserve">    state: dict[str, Any],</w:t>
      </w:r>
      <w:r>
        <w:rPr>
          <w:b/>
        </w:rPr>
        <w:br/>
        <w:t xml:space="preserve">Explanation: </w:t>
      </w:r>
      <w:r>
        <w:t>Continues the logic inside mark_page_failed.</w:t>
      </w:r>
    </w:p>
    <w:p>
      <w:pPr>
        <w:spacing w:after="60"/>
      </w:pPr>
      <w:r>
        <w:rPr>
          <w:b/>
        </w:rPr>
        <w:t xml:space="preserve">Line 555: </w:t>
      </w:r>
      <w:r>
        <w:rPr>
          <w:rFonts w:ascii="Consolas" w:hAnsi="Consolas"/>
          <w:sz w:val="16"/>
        </w:rPr>
        <w:t xml:space="preserve">    pdf_stem: str,</w:t>
      </w:r>
      <w:r>
        <w:rPr>
          <w:b/>
        </w:rPr>
        <w:br/>
        <w:t xml:space="preserve">Explanation: </w:t>
      </w:r>
      <w:r>
        <w:t>Continues the logic inside mark_page_failed.</w:t>
      </w:r>
    </w:p>
    <w:p>
      <w:pPr>
        <w:spacing w:after="60"/>
      </w:pPr>
      <w:r>
        <w:rPr>
          <w:b/>
        </w:rPr>
        <w:t xml:space="preserve">Line 556: </w:t>
      </w:r>
      <w:r>
        <w:rPr>
          <w:rFonts w:ascii="Consolas" w:hAnsi="Consolas"/>
          <w:sz w:val="16"/>
        </w:rPr>
        <w:t xml:space="preserve">    page_number: int,</w:t>
      </w:r>
      <w:r>
        <w:rPr>
          <w:b/>
        </w:rPr>
        <w:br/>
        <w:t xml:space="preserve">Explanation: </w:t>
      </w:r>
      <w:r>
        <w:t>Continues the logic inside mark_page_failed.</w:t>
      </w:r>
    </w:p>
    <w:p>
      <w:pPr>
        <w:spacing w:after="60"/>
      </w:pPr>
      <w:r>
        <w:rPr>
          <w:b/>
        </w:rPr>
        <w:t xml:space="preserve">Line 557: </w:t>
      </w:r>
      <w:r>
        <w:rPr>
          <w:rFonts w:ascii="Consolas" w:hAnsi="Consolas"/>
          <w:sz w:val="16"/>
        </w:rPr>
        <w:t xml:space="preserve">    stage: str,</w:t>
      </w:r>
      <w:r>
        <w:rPr>
          <w:b/>
        </w:rPr>
        <w:br/>
        <w:t xml:space="preserve">Explanation: </w:t>
      </w:r>
      <w:r>
        <w:t>Continues the logic inside mark_page_failed.</w:t>
      </w:r>
    </w:p>
    <w:p>
      <w:pPr>
        <w:spacing w:after="60"/>
      </w:pPr>
      <w:r>
        <w:rPr>
          <w:b/>
        </w:rPr>
        <w:t xml:space="preserve">Line 558: </w:t>
      </w:r>
      <w:r>
        <w:rPr>
          <w:rFonts w:ascii="Consolas" w:hAnsi="Consolas"/>
          <w:sz w:val="16"/>
        </w:rPr>
        <w:t xml:space="preserve">    error: Exception,</w:t>
      </w:r>
      <w:r>
        <w:rPr>
          <w:b/>
        </w:rPr>
        <w:br/>
        <w:t xml:space="preserve">Explanation: </w:t>
      </w:r>
      <w:r>
        <w:t>Continues the logic inside mark_page_failed.</w:t>
      </w:r>
    </w:p>
    <w:p>
      <w:pPr>
        <w:spacing w:after="60"/>
      </w:pPr>
      <w:r>
        <w:rPr>
          <w:b/>
        </w:rPr>
        <w:t xml:space="preserve">Line 559: </w:t>
      </w:r>
      <w:r>
        <w:rPr>
          <w:rFonts w:ascii="Consolas" w:hAnsi="Consolas"/>
          <w:sz w:val="16"/>
        </w:rPr>
        <w:t>) -&gt; None:</w:t>
      </w:r>
      <w:r>
        <w:rPr>
          <w:b/>
        </w:rPr>
        <w:br/>
        <w:t xml:space="preserve">Explanation: </w:t>
      </w:r>
      <w:r>
        <w:t>Continues the logic inside mark_page_failed.</w:t>
      </w:r>
    </w:p>
    <w:p>
      <w:pPr>
        <w:spacing w:after="60"/>
      </w:pPr>
      <w:r>
        <w:rPr>
          <w:b/>
        </w:rPr>
        <w:t xml:space="preserve">Line 560: </w:t>
      </w:r>
      <w:r>
        <w:rPr>
          <w:rFonts w:ascii="Consolas" w:hAnsi="Consolas"/>
          <w:sz w:val="16"/>
        </w:rPr>
        <w:t xml:space="preserve">    failed = state.setdefault("failed_pages", {}).setdefault(pdf_stem, {})</w:t>
      </w:r>
      <w:r>
        <w:rPr>
          <w:b/>
        </w:rPr>
        <w:br/>
        <w:t xml:space="preserve">Explanation: </w:t>
      </w:r>
      <w:r>
        <w:t>Assigns or updates the value of failed.</w:t>
      </w:r>
    </w:p>
    <w:p>
      <w:pPr>
        <w:spacing w:after="60"/>
      </w:pPr>
      <w:r>
        <w:rPr>
          <w:b/>
        </w:rPr>
        <w:t xml:space="preserve">Line 561: </w:t>
      </w:r>
      <w:r>
        <w:rPr>
          <w:rFonts w:ascii="Consolas" w:hAnsi="Consolas"/>
          <w:sz w:val="16"/>
        </w:rPr>
        <w:t xml:space="preserve">    failed[str(page_number)] = {"stage": stage, "error": str(error), "timestamp": utc_now()}</w:t>
      </w:r>
      <w:r>
        <w:rPr>
          <w:b/>
        </w:rPr>
        <w:br/>
        <w:t xml:space="preserve">Explanation: </w:t>
      </w:r>
      <w:r>
        <w:t>Assigns or updates the value of failed[str(page_number)].</w:t>
      </w:r>
    </w:p>
    <w:p>
      <w:pPr>
        <w:spacing w:after="60"/>
      </w:pPr>
      <w:r>
        <w:rPr>
          <w:b/>
        </w:rPr>
        <w:t xml:space="preserve">Line 562: </w:t>
      </w:r>
      <w:r>
        <w:rPr>
          <w:rFonts w:ascii="Consolas" w:hAnsi="Consolas"/>
          <w:sz w:val="16"/>
        </w:rPr>
        <w:t xml:space="preserve">    save_state(config, state)</w:t>
      </w:r>
      <w:r>
        <w:rPr>
          <w:b/>
        </w:rPr>
        <w:br/>
        <w:t xml:space="preserve">Explanation: </w:t>
      </w:r>
      <w:r>
        <w:t>Continues the logic inside mark_page_failed.</w:t>
      </w:r>
    </w:p>
    <w:p>
      <w:pPr>
        <w:spacing w:after="60"/>
      </w:pPr>
      <w:r>
        <w:rPr>
          <w:b/>
        </w:rPr>
        <w:t xml:space="preserve">Line 563: </w:t>
      </w:r>
      <w:r>
        <w:rPr>
          <w:rFonts w:ascii="Consolas" w:hAnsi="Consolas"/>
          <w:sz w:val="16"/>
        </w:rPr>
        <w:t>[blank]</w:t>
      </w:r>
      <w:r>
        <w:rPr>
          <w:b/>
        </w:rPr>
        <w:br/>
        <w:t xml:space="preserve">Explanation: </w:t>
      </w:r>
      <w:r>
        <w:t>Blank line used to separate logical sections.</w:t>
      </w:r>
    </w:p>
    <w:p>
      <w:pPr>
        <w:spacing w:after="60"/>
      </w:pPr>
      <w:r>
        <w:rPr>
          <w:b/>
        </w:rPr>
        <w:t xml:space="preserve">Line 564: </w:t>
      </w:r>
      <w:r>
        <w:rPr>
          <w:rFonts w:ascii="Consolas" w:hAnsi="Consolas"/>
          <w:sz w:val="16"/>
        </w:rPr>
        <w:t>[blank]</w:t>
      </w:r>
      <w:r>
        <w:rPr>
          <w:b/>
        </w:rPr>
        <w:br/>
        <w:t xml:space="preserve">Explanation: </w:t>
      </w:r>
      <w:r>
        <w:t>Blank line used to separate logical sections.</w:t>
      </w:r>
    </w:p>
    <w:p>
      <w:pPr>
        <w:spacing w:after="60"/>
      </w:pPr>
      <w:r>
        <w:rPr>
          <w:b/>
        </w:rPr>
        <w:t xml:space="preserve">Line 565: </w:t>
      </w:r>
      <w:r>
        <w:rPr>
          <w:rFonts w:ascii="Consolas" w:hAnsi="Consolas"/>
          <w:sz w:val="16"/>
        </w:rPr>
        <w:t>def mark_pdf_complete(config: Config, state: dict[str, Any], pdf_stem: str) -&gt; None:</w:t>
      </w:r>
      <w:r>
        <w:rPr>
          <w:b/>
        </w:rPr>
        <w:br/>
        <w:t xml:space="preserve">Explanation: </w:t>
      </w:r>
      <w:r>
        <w:t>Marks a full PDF as complete.</w:t>
      </w:r>
    </w:p>
    <w:p>
      <w:pPr>
        <w:spacing w:after="60"/>
      </w:pPr>
      <w:r>
        <w:rPr>
          <w:b/>
        </w:rPr>
        <w:t xml:space="preserve">Line 566: </w:t>
      </w:r>
      <w:r>
        <w:rPr>
          <w:rFonts w:ascii="Consolas" w:hAnsi="Consolas"/>
          <w:sz w:val="16"/>
        </w:rPr>
        <w:t xml:space="preserve">    completed = set(state.setdefault("completed_pdfs", []))</w:t>
      </w:r>
      <w:r>
        <w:rPr>
          <w:b/>
        </w:rPr>
        <w:br/>
        <w:t xml:space="preserve">Explanation: </w:t>
      </w:r>
      <w:r>
        <w:t>Assigns or updates the value of completed.</w:t>
      </w:r>
    </w:p>
    <w:p>
      <w:pPr>
        <w:spacing w:after="60"/>
      </w:pPr>
      <w:r>
        <w:rPr>
          <w:b/>
        </w:rPr>
        <w:t xml:space="preserve">Line 567: </w:t>
      </w:r>
      <w:r>
        <w:rPr>
          <w:rFonts w:ascii="Consolas" w:hAnsi="Consolas"/>
          <w:sz w:val="16"/>
        </w:rPr>
        <w:t xml:space="preserve">    completed.add(pdf_stem)</w:t>
      </w:r>
      <w:r>
        <w:rPr>
          <w:b/>
        </w:rPr>
        <w:br/>
        <w:t xml:space="preserve">Explanation: </w:t>
      </w:r>
      <w:r>
        <w:t>Continues the logic inside mark_pdf_complete.</w:t>
      </w:r>
    </w:p>
    <w:p>
      <w:pPr>
        <w:spacing w:after="60"/>
      </w:pPr>
      <w:r>
        <w:rPr>
          <w:b/>
        </w:rPr>
        <w:t xml:space="preserve">Line 568: </w:t>
      </w:r>
      <w:r>
        <w:rPr>
          <w:rFonts w:ascii="Consolas" w:hAnsi="Consolas"/>
          <w:sz w:val="16"/>
        </w:rPr>
        <w:t xml:space="preserve">    state["completed_pdfs"] = sorted(completed)</w:t>
      </w:r>
      <w:r>
        <w:rPr>
          <w:b/>
        </w:rPr>
        <w:br/>
        <w:t xml:space="preserve">Explanation: </w:t>
      </w:r>
      <w:r>
        <w:t>Assigns or updates the value of state["completed_pdfs"].</w:t>
      </w:r>
    </w:p>
    <w:p>
      <w:pPr>
        <w:spacing w:after="60"/>
      </w:pPr>
      <w:r>
        <w:rPr>
          <w:b/>
        </w:rPr>
        <w:t xml:space="preserve">Line 569: </w:t>
      </w:r>
      <w:r>
        <w:rPr>
          <w:rFonts w:ascii="Consolas" w:hAnsi="Consolas"/>
          <w:sz w:val="16"/>
        </w:rPr>
        <w:t xml:space="preserve">    save_state(config, state)</w:t>
      </w:r>
      <w:r>
        <w:rPr>
          <w:b/>
        </w:rPr>
        <w:br/>
        <w:t xml:space="preserve">Explanation: </w:t>
      </w:r>
      <w:r>
        <w:t>Continues the logic inside mark_pdf_complete.</w:t>
      </w:r>
    </w:p>
    <w:p>
      <w:pPr>
        <w:spacing w:after="60"/>
      </w:pPr>
      <w:r>
        <w:rPr>
          <w:b/>
        </w:rPr>
        <w:t xml:space="preserve">Line 570: </w:t>
      </w:r>
      <w:r>
        <w:rPr>
          <w:rFonts w:ascii="Consolas" w:hAnsi="Consolas"/>
          <w:sz w:val="16"/>
        </w:rPr>
        <w:t>[blank]</w:t>
      </w:r>
      <w:r>
        <w:rPr>
          <w:b/>
        </w:rPr>
        <w:br/>
        <w:t xml:space="preserve">Explanation: </w:t>
      </w:r>
      <w:r>
        <w:t>Blank line used to separate logical sections.</w:t>
      </w:r>
    </w:p>
    <w:p>
      <w:pPr>
        <w:spacing w:after="60"/>
      </w:pPr>
      <w:r>
        <w:rPr>
          <w:b/>
        </w:rPr>
        <w:t xml:space="preserve">Line 571: </w:t>
      </w:r>
      <w:r>
        <w:rPr>
          <w:rFonts w:ascii="Consolas" w:hAnsi="Consolas"/>
          <w:sz w:val="16"/>
        </w:rPr>
        <w:t>[blank]</w:t>
      </w:r>
      <w:r>
        <w:rPr>
          <w:b/>
        </w:rPr>
        <w:br/>
        <w:t xml:space="preserve">Explanation: </w:t>
      </w:r>
      <w:r>
        <w:t>Blank line used to separate logical sections.</w:t>
      </w:r>
    </w:p>
    <w:p>
      <w:pPr>
        <w:spacing w:after="60"/>
      </w:pPr>
      <w:r>
        <w:rPr>
          <w:b/>
        </w:rPr>
        <w:t xml:space="preserve">Line 572: </w:t>
      </w:r>
      <w:r>
        <w:rPr>
          <w:rFonts w:ascii="Consolas" w:hAnsi="Consolas"/>
          <w:sz w:val="16"/>
        </w:rPr>
        <w:t>def combine_verified_pages(</w:t>
      </w:r>
      <w:r>
        <w:rPr>
          <w:b/>
        </w:rPr>
        <w:br/>
        <w:t xml:space="preserve">Explanation: </w:t>
      </w:r>
      <w:r>
        <w:t>Combines verified per-page text files into one chapter source file.</w:t>
      </w:r>
    </w:p>
    <w:p>
      <w:pPr>
        <w:spacing w:after="60"/>
      </w:pPr>
      <w:r>
        <w:rPr>
          <w:b/>
        </w:rPr>
        <w:t xml:space="preserve">Line 573: </w:t>
      </w:r>
      <w:r>
        <w:rPr>
          <w:rFonts w:ascii="Consolas" w:hAnsi="Consolas"/>
          <w:sz w:val="16"/>
        </w:rPr>
        <w:t xml:space="preserve">    config: Config,</w:t>
      </w:r>
      <w:r>
        <w:rPr>
          <w:b/>
        </w:rPr>
        <w:br/>
        <w:t xml:space="preserve">Explanation: </w:t>
      </w:r>
      <w:r>
        <w:t>Continues the logic inside combine_verified_pages.</w:t>
      </w:r>
    </w:p>
    <w:p>
      <w:pPr>
        <w:spacing w:after="60"/>
      </w:pPr>
      <w:r>
        <w:rPr>
          <w:b/>
        </w:rPr>
        <w:t xml:space="preserve">Line 574: </w:t>
      </w:r>
      <w:r>
        <w:rPr>
          <w:rFonts w:ascii="Consolas" w:hAnsi="Consolas"/>
          <w:sz w:val="16"/>
        </w:rPr>
        <w:t xml:space="preserve">    pdf_stem: str,</w:t>
      </w:r>
      <w:r>
        <w:rPr>
          <w:b/>
        </w:rPr>
        <w:br/>
        <w:t xml:space="preserve">Explanation: </w:t>
      </w:r>
      <w:r>
        <w:t>Continues the logic inside combine_verified_pages.</w:t>
      </w:r>
    </w:p>
    <w:p>
      <w:pPr>
        <w:spacing w:after="60"/>
      </w:pPr>
      <w:r>
        <w:rPr>
          <w:b/>
        </w:rPr>
        <w:t xml:space="preserve">Line 575: </w:t>
      </w:r>
      <w:r>
        <w:rPr>
          <w:rFonts w:ascii="Consolas" w:hAnsi="Consolas"/>
          <w:sz w:val="16"/>
        </w:rPr>
        <w:t xml:space="preserve">    page_numbers: list[int],</w:t>
      </w:r>
      <w:r>
        <w:rPr>
          <w:b/>
        </w:rPr>
        <w:br/>
        <w:t xml:space="preserve">Explanation: </w:t>
      </w:r>
      <w:r>
        <w:t>Continues the logic inside combine_verified_pages.</w:t>
      </w:r>
    </w:p>
    <w:p>
      <w:pPr>
        <w:spacing w:after="60"/>
      </w:pPr>
      <w:r>
        <w:rPr>
          <w:b/>
        </w:rPr>
        <w:t xml:space="preserve">Line 576: </w:t>
      </w:r>
      <w:r>
        <w:rPr>
          <w:rFonts w:ascii="Consolas" w:hAnsi="Consolas"/>
          <w:sz w:val="16"/>
        </w:rPr>
        <w:t xml:space="preserve">    output_stem: str | None = None,</w:t>
      </w:r>
      <w:r>
        <w:rPr>
          <w:b/>
        </w:rPr>
        <w:br/>
        <w:t xml:space="preserve">Explanation: </w:t>
      </w:r>
      <w:r>
        <w:t>Continues the logic inside combine_verified_pages.</w:t>
      </w:r>
    </w:p>
    <w:p>
      <w:pPr>
        <w:spacing w:after="60"/>
      </w:pPr>
      <w:r>
        <w:rPr>
          <w:b/>
        </w:rPr>
        <w:t xml:space="preserve">Line 577: </w:t>
      </w:r>
      <w:r>
        <w:rPr>
          <w:rFonts w:ascii="Consolas" w:hAnsi="Consolas"/>
          <w:sz w:val="16"/>
        </w:rPr>
        <w:t>) -&gt; Path:</w:t>
      </w:r>
      <w:r>
        <w:rPr>
          <w:b/>
        </w:rPr>
        <w:br/>
        <w:t xml:space="preserve">Explanation: </w:t>
      </w:r>
      <w:r>
        <w:t>Continues the logic inside combine_verified_pages.</w:t>
      </w:r>
    </w:p>
    <w:p>
      <w:pPr>
        <w:spacing w:after="60"/>
      </w:pPr>
      <w:r>
        <w:rPr>
          <w:b/>
        </w:rPr>
        <w:t xml:space="preserve">Line 578: </w:t>
      </w:r>
      <w:r>
        <w:rPr>
          <w:rFonts w:ascii="Consolas" w:hAnsi="Consolas"/>
          <w:sz w:val="16"/>
        </w:rPr>
        <w:t xml:space="preserve">    source_name = output_stem or pdf_stem</w:t>
      </w:r>
      <w:r>
        <w:rPr>
          <w:b/>
        </w:rPr>
        <w:br/>
        <w:t xml:space="preserve">Explanation: </w:t>
      </w:r>
      <w:r>
        <w:t>Assigns or updates the value of source_name.</w:t>
      </w:r>
    </w:p>
    <w:p>
      <w:pPr>
        <w:spacing w:after="60"/>
      </w:pPr>
      <w:r>
        <w:rPr>
          <w:b/>
        </w:rPr>
        <w:t xml:space="preserve">Line 579: </w:t>
      </w:r>
      <w:r>
        <w:rPr>
          <w:rFonts w:ascii="Consolas" w:hAnsi="Consolas"/>
          <w:sz w:val="16"/>
        </w:rPr>
        <w:t xml:space="preserve">    source_path = config.chapter_sources_dir / f"{source_name}_verified_source.md"</w:t>
      </w:r>
      <w:r>
        <w:rPr>
          <w:b/>
        </w:rPr>
        <w:br/>
        <w:t xml:space="preserve">Explanation: </w:t>
      </w:r>
      <w:r>
        <w:t>Assigns or updates the value of source_path.</w:t>
      </w:r>
    </w:p>
    <w:p>
      <w:pPr>
        <w:spacing w:after="60"/>
      </w:pPr>
      <w:r>
        <w:rPr>
          <w:b/>
        </w:rPr>
        <w:t xml:space="preserve">Line 580: </w:t>
      </w:r>
      <w:r>
        <w:rPr>
          <w:rFonts w:ascii="Consolas" w:hAnsi="Consolas"/>
          <w:sz w:val="16"/>
        </w:rPr>
        <w:t xml:space="preserve">    verified_pdf_dir = config.verified_dir / pdf_stem</w:t>
      </w:r>
      <w:r>
        <w:rPr>
          <w:b/>
        </w:rPr>
        <w:br/>
        <w:t xml:space="preserve">Explanation: </w:t>
      </w:r>
      <w:r>
        <w:t>Assigns or updates the value of verified_pdf_dir.</w:t>
      </w:r>
    </w:p>
    <w:p>
      <w:pPr>
        <w:spacing w:after="60"/>
      </w:pPr>
      <w:r>
        <w:rPr>
          <w:b/>
        </w:rPr>
        <w:t xml:space="preserve">Line 581: </w:t>
      </w:r>
      <w:r>
        <w:rPr>
          <w:rFonts w:ascii="Consolas" w:hAnsi="Consolas"/>
          <w:sz w:val="16"/>
        </w:rPr>
        <w:t xml:space="preserve">    pieces: list[str] = []</w:t>
      </w:r>
      <w:r>
        <w:rPr>
          <w:b/>
        </w:rPr>
        <w:br/>
        <w:t xml:space="preserve">Explanation: </w:t>
      </w:r>
      <w:r>
        <w:t>Assigns or updates the value of pieces: list[str].</w:t>
      </w:r>
    </w:p>
    <w:p>
      <w:pPr>
        <w:spacing w:after="60"/>
      </w:pPr>
      <w:r>
        <w:rPr>
          <w:b/>
        </w:rPr>
        <w:t xml:space="preserve">Line 582: </w:t>
      </w:r>
      <w:r>
        <w:rPr>
          <w:rFonts w:ascii="Consolas" w:hAnsi="Consolas"/>
          <w:sz w:val="16"/>
        </w:rPr>
        <w:t xml:space="preserve">    for page_number in page_numbers:</w:t>
      </w:r>
      <w:r>
        <w:rPr>
          <w:b/>
        </w:rPr>
        <w:br/>
        <w:t xml:space="preserve">Explanation: </w:t>
      </w:r>
      <w:r>
        <w:t>Starts a loop over each item in a collection.</w:t>
      </w:r>
    </w:p>
    <w:p>
      <w:pPr>
        <w:spacing w:after="60"/>
      </w:pPr>
      <w:r>
        <w:rPr>
          <w:b/>
        </w:rPr>
        <w:t xml:space="preserve">Line 583: </w:t>
      </w:r>
      <w:r>
        <w:rPr>
          <w:rFonts w:ascii="Consolas" w:hAnsi="Consolas"/>
          <w:sz w:val="16"/>
        </w:rPr>
        <w:t xml:space="preserve">        verified_path = page_file(verified_pdf_dir, page_number, "verified")</w:t>
      </w:r>
      <w:r>
        <w:rPr>
          <w:b/>
        </w:rPr>
        <w:br/>
        <w:t xml:space="preserve">Explanation: </w:t>
      </w:r>
      <w:r>
        <w:t>Assigns or updates the value of verified_path.</w:t>
      </w:r>
    </w:p>
    <w:p>
      <w:pPr>
        <w:spacing w:after="60"/>
      </w:pPr>
      <w:r>
        <w:rPr>
          <w:b/>
        </w:rPr>
        <w:t xml:space="preserve">Line 584: </w:t>
      </w:r>
      <w:r>
        <w:rPr>
          <w:rFonts w:ascii="Consolas" w:hAnsi="Consolas"/>
          <w:sz w:val="16"/>
        </w:rPr>
        <w:t xml:space="preserve">        if not verified_path.exists():</w:t>
      </w:r>
      <w:r>
        <w:rPr>
          <w:b/>
        </w:rPr>
        <w:br/>
        <w:t xml:space="preserve">Explanation: </w:t>
      </w:r>
      <w:r>
        <w:t>Starts a conditional branch; the indented block runs only when this condition is true.</w:t>
      </w:r>
    </w:p>
    <w:p>
      <w:pPr>
        <w:spacing w:after="60"/>
      </w:pPr>
      <w:r>
        <w:rPr>
          <w:b/>
        </w:rPr>
        <w:t xml:space="preserve">Line 585: </w:t>
      </w:r>
      <w:r>
        <w:rPr>
          <w:rFonts w:ascii="Consolas" w:hAnsi="Consolas"/>
          <w:sz w:val="16"/>
        </w:rPr>
        <w:t xml:space="preserve">            raise RuntimeError(f"Missing verified page file: {verified_path}")</w:t>
      </w:r>
      <w:r>
        <w:rPr>
          <w:b/>
        </w:rPr>
        <w:br/>
        <w:t xml:space="preserve">Explanation: </w:t>
      </w:r>
      <w:r>
        <w:t>Raises an error so the caller knows processing cannot continue normally.</w:t>
      </w:r>
    </w:p>
    <w:p>
      <w:pPr>
        <w:spacing w:after="60"/>
      </w:pPr>
      <w:r>
        <w:rPr>
          <w:b/>
        </w:rPr>
        <w:t xml:space="preserve">Line 586: </w:t>
      </w:r>
      <w:r>
        <w:rPr>
          <w:rFonts w:ascii="Consolas" w:hAnsi="Consolas"/>
          <w:sz w:val="16"/>
        </w:rPr>
        <w:t xml:space="preserve">        text = verified_path.read_text(encoding="utf-8").strip()</w:t>
      </w:r>
      <w:r>
        <w:rPr>
          <w:b/>
        </w:rPr>
        <w:br/>
        <w:t xml:space="preserve">Explanation: </w:t>
      </w:r>
      <w:r>
        <w:t>Reads text content from a file.</w:t>
      </w:r>
    </w:p>
    <w:p>
      <w:pPr>
        <w:spacing w:after="60"/>
      </w:pPr>
      <w:r>
        <w:rPr>
          <w:b/>
        </w:rPr>
        <w:t xml:space="preserve">Line 587: </w:t>
      </w:r>
      <w:r>
        <w:rPr>
          <w:rFonts w:ascii="Consolas" w:hAnsi="Consolas"/>
          <w:sz w:val="16"/>
        </w:rPr>
        <w:t xml:space="preserve">        pieces.append(f"&lt;!-- PAGE {page_number} START --&gt;\n{text}\n&lt;!-- PAGE {page_number} END --&gt;")</w:t>
      </w:r>
      <w:r>
        <w:rPr>
          <w:b/>
        </w:rPr>
        <w:br/>
        <w:t xml:space="preserve">Explanation: </w:t>
      </w:r>
      <w:r>
        <w:t>Continues the logic inside combine_verified_pages.</w:t>
      </w:r>
    </w:p>
    <w:p>
      <w:pPr>
        <w:spacing w:after="60"/>
      </w:pPr>
      <w:r>
        <w:rPr>
          <w:b/>
        </w:rPr>
        <w:t xml:space="preserve">Line 588: </w:t>
      </w:r>
      <w:r>
        <w:rPr>
          <w:rFonts w:ascii="Consolas" w:hAnsi="Consolas"/>
          <w:sz w:val="16"/>
        </w:rPr>
        <w:t xml:space="preserve">    source_path.write_text("\n\n".join(pieces).strip() + "\n", encoding="utf-8")</w:t>
      </w:r>
      <w:r>
        <w:rPr>
          <w:b/>
        </w:rPr>
        <w:br/>
        <w:t xml:space="preserve">Explanation: </w:t>
      </w:r>
      <w:r>
        <w:t>Writes text content to a file.</w:t>
      </w:r>
    </w:p>
    <w:p>
      <w:pPr>
        <w:spacing w:after="60"/>
      </w:pPr>
      <w:r>
        <w:rPr>
          <w:b/>
        </w:rPr>
        <w:t xml:space="preserve">Line 589: </w:t>
      </w:r>
      <w:r>
        <w:rPr>
          <w:rFonts w:ascii="Consolas" w:hAnsi="Consolas"/>
          <w:sz w:val="16"/>
        </w:rPr>
        <w:t xml:space="preserve">    return source_path</w:t>
      </w:r>
      <w:r>
        <w:rPr>
          <w:b/>
        </w:rPr>
        <w:br/>
        <w:t xml:space="preserve">Explanation: </w:t>
      </w:r>
      <w:r>
        <w:t>Returns the result from combine_verified_pages.</w:t>
      </w:r>
    </w:p>
    <w:p>
      <w:pPr>
        <w:spacing w:after="60"/>
      </w:pPr>
      <w:r>
        <w:rPr>
          <w:b/>
        </w:rPr>
        <w:t xml:space="preserve">Line 590: </w:t>
      </w:r>
      <w:r>
        <w:rPr>
          <w:rFonts w:ascii="Consolas" w:hAnsi="Consolas"/>
          <w:sz w:val="16"/>
        </w:rPr>
        <w:t>[blank]</w:t>
      </w:r>
      <w:r>
        <w:rPr>
          <w:b/>
        </w:rPr>
        <w:br/>
        <w:t xml:space="preserve">Explanation: </w:t>
      </w:r>
      <w:r>
        <w:t>Blank line used to separate logical sections.</w:t>
      </w:r>
    </w:p>
    <w:p>
      <w:pPr>
        <w:spacing w:after="60"/>
      </w:pPr>
      <w:r>
        <w:rPr>
          <w:b/>
        </w:rPr>
        <w:t xml:space="preserve">Line 591: </w:t>
      </w:r>
      <w:r>
        <w:rPr>
          <w:rFonts w:ascii="Consolas" w:hAnsi="Consolas"/>
          <w:sz w:val="16"/>
        </w:rPr>
        <w:t>[blank]</w:t>
      </w:r>
      <w:r>
        <w:rPr>
          <w:b/>
        </w:rPr>
        <w:br/>
        <w:t xml:space="preserve">Explanation: </w:t>
      </w:r>
      <w:r>
        <w:t>Blank line used to separate logical sections.</w:t>
      </w:r>
    </w:p>
    <w:p>
      <w:pPr>
        <w:spacing w:after="60"/>
      </w:pPr>
      <w:r>
        <w:rPr>
          <w:b/>
        </w:rPr>
        <w:t xml:space="preserve">Line 592: </w:t>
      </w:r>
      <w:r>
        <w:rPr>
          <w:rFonts w:ascii="Consolas" w:hAnsi="Consolas"/>
          <w:sz w:val="16"/>
        </w:rPr>
        <w:t>def format_chapter_notes(</w:t>
      </w:r>
      <w:r>
        <w:rPr>
          <w:b/>
        </w:rPr>
        <w:br/>
        <w:t xml:space="preserve">Explanation: </w:t>
      </w:r>
      <w:r>
        <w:t>Creates structured study notes from verified source text.</w:t>
      </w:r>
    </w:p>
    <w:p>
      <w:pPr>
        <w:spacing w:after="60"/>
      </w:pPr>
      <w:r>
        <w:rPr>
          <w:b/>
        </w:rPr>
        <w:t xml:space="preserve">Line 593: </w:t>
      </w:r>
      <w:r>
        <w:rPr>
          <w:rFonts w:ascii="Consolas" w:hAnsi="Consolas"/>
          <w:sz w:val="16"/>
        </w:rPr>
        <w:t xml:space="preserve">    client: genai.Client,</w:t>
      </w:r>
      <w:r>
        <w:rPr>
          <w:b/>
        </w:rPr>
        <w:br/>
        <w:t xml:space="preserve">Explanation: </w:t>
      </w:r>
      <w:r>
        <w:t>Creates a Gemini SDK client for API calls.</w:t>
      </w:r>
    </w:p>
    <w:p>
      <w:pPr>
        <w:spacing w:after="60"/>
      </w:pPr>
      <w:r>
        <w:rPr>
          <w:b/>
        </w:rPr>
        <w:t xml:space="preserve">Line 594: </w:t>
      </w:r>
      <w:r>
        <w:rPr>
          <w:rFonts w:ascii="Consolas" w:hAnsi="Consolas"/>
          <w:sz w:val="16"/>
        </w:rPr>
        <w:t xml:space="preserve">    config: Config,</w:t>
      </w:r>
      <w:r>
        <w:rPr>
          <w:b/>
        </w:rPr>
        <w:br/>
        <w:t xml:space="preserve">Explanation: </w:t>
      </w:r>
      <w:r>
        <w:t>Continues the logic inside format_chapter_notes.</w:t>
      </w:r>
    </w:p>
    <w:p>
      <w:pPr>
        <w:spacing w:after="60"/>
      </w:pPr>
      <w:r>
        <w:rPr>
          <w:b/>
        </w:rPr>
        <w:t xml:space="preserve">Line 595: </w:t>
      </w:r>
      <w:r>
        <w:rPr>
          <w:rFonts w:ascii="Consolas" w:hAnsi="Consolas"/>
          <w:sz w:val="16"/>
        </w:rPr>
        <w:t xml:space="preserve">    state: dict[str, Any],</w:t>
      </w:r>
      <w:r>
        <w:rPr>
          <w:b/>
        </w:rPr>
        <w:br/>
        <w:t xml:space="preserve">Explanation: </w:t>
      </w:r>
      <w:r>
        <w:t>Continues the logic inside format_chapter_notes.</w:t>
      </w:r>
    </w:p>
    <w:p>
      <w:pPr>
        <w:spacing w:after="60"/>
      </w:pPr>
      <w:r>
        <w:rPr>
          <w:b/>
        </w:rPr>
        <w:t xml:space="preserve">Line 596: </w:t>
      </w:r>
      <w:r>
        <w:rPr>
          <w:rFonts w:ascii="Consolas" w:hAnsi="Consolas"/>
          <w:sz w:val="16"/>
        </w:rPr>
        <w:t xml:space="preserve">    pdf_path: Path,</w:t>
      </w:r>
      <w:r>
        <w:rPr>
          <w:b/>
        </w:rPr>
        <w:br/>
        <w:t xml:space="preserve">Explanation: </w:t>
      </w:r>
      <w:r>
        <w:t>Continues the logic inside format_chapter_notes.</w:t>
      </w:r>
    </w:p>
    <w:p>
      <w:pPr>
        <w:spacing w:after="60"/>
      </w:pPr>
      <w:r>
        <w:rPr>
          <w:b/>
        </w:rPr>
        <w:t xml:space="preserve">Line 597: </w:t>
      </w:r>
      <w:r>
        <w:rPr>
          <w:rFonts w:ascii="Consolas" w:hAnsi="Consolas"/>
          <w:sz w:val="16"/>
        </w:rPr>
        <w:t xml:space="preserve">    source_path: Path,</w:t>
      </w:r>
      <w:r>
        <w:rPr>
          <w:b/>
        </w:rPr>
        <w:br/>
        <w:t xml:space="preserve">Explanation: </w:t>
      </w:r>
      <w:r>
        <w:t>Continues the logic inside format_chapter_notes.</w:t>
      </w:r>
    </w:p>
    <w:p>
      <w:pPr>
        <w:spacing w:after="60"/>
      </w:pPr>
      <w:r>
        <w:rPr>
          <w:b/>
        </w:rPr>
        <w:t xml:space="preserve">Line 598: </w:t>
      </w:r>
      <w:r>
        <w:rPr>
          <w:rFonts w:ascii="Consolas" w:hAnsi="Consolas"/>
          <w:sz w:val="16"/>
        </w:rPr>
        <w:t xml:space="preserve">    page_range_text: str,</w:t>
      </w:r>
      <w:r>
        <w:rPr>
          <w:b/>
        </w:rPr>
        <w:br/>
        <w:t xml:space="preserve">Explanation: </w:t>
      </w:r>
      <w:r>
        <w:t>Continues the logic inside format_chapter_notes.</w:t>
      </w:r>
    </w:p>
    <w:p>
      <w:pPr>
        <w:spacing w:after="60"/>
      </w:pPr>
      <w:r>
        <w:rPr>
          <w:b/>
        </w:rPr>
        <w:t xml:space="preserve">Line 599: </w:t>
      </w:r>
      <w:r>
        <w:rPr>
          <w:rFonts w:ascii="Consolas" w:hAnsi="Consolas"/>
          <w:sz w:val="16"/>
        </w:rPr>
        <w:t>) -&gt; str:</w:t>
      </w:r>
      <w:r>
        <w:rPr>
          <w:b/>
        </w:rPr>
        <w:br/>
        <w:t xml:space="preserve">Explanation: </w:t>
      </w:r>
      <w:r>
        <w:t>Continues the logic inside format_chapter_notes.</w:t>
      </w:r>
    </w:p>
    <w:p>
      <w:pPr>
        <w:spacing w:after="60"/>
      </w:pPr>
      <w:r>
        <w:rPr>
          <w:b/>
        </w:rPr>
        <w:t xml:space="preserve">Line 600: </w:t>
      </w:r>
      <w:r>
        <w:rPr>
          <w:rFonts w:ascii="Consolas" w:hAnsi="Consolas"/>
          <w:sz w:val="16"/>
        </w:rPr>
        <w:t xml:space="preserve">    source_text = source_path.read_text(encoding="utf-8")</w:t>
      </w:r>
      <w:r>
        <w:rPr>
          <w:b/>
        </w:rPr>
        <w:br/>
        <w:t xml:space="preserve">Explanation: </w:t>
      </w:r>
      <w:r>
        <w:t>Reads text content from a file.</w:t>
      </w:r>
    </w:p>
    <w:p>
      <w:pPr>
        <w:spacing w:after="60"/>
      </w:pPr>
      <w:r>
        <w:rPr>
          <w:b/>
        </w:rPr>
        <w:t xml:space="preserve">Line 601: </w:t>
      </w:r>
      <w:r>
        <w:rPr>
          <w:rFonts w:ascii="Consolas" w:hAnsi="Consolas"/>
          <w:sz w:val="16"/>
        </w:rPr>
        <w:t xml:space="preserve">    prompt = (</w:t>
      </w:r>
      <w:r>
        <w:rPr>
          <w:b/>
        </w:rPr>
        <w:br/>
        <w:t xml:space="preserve">Explanation: </w:t>
      </w:r>
      <w:r>
        <w:t>Assigns or updates the value of prompt.</w:t>
      </w:r>
    </w:p>
    <w:p>
      <w:pPr>
        <w:spacing w:after="60"/>
      </w:pPr>
      <w:r>
        <w:rPr>
          <w:b/>
        </w:rPr>
        <w:t xml:space="preserve">Line 602: </w:t>
      </w:r>
      <w:r>
        <w:rPr>
          <w:rFonts w:ascii="Consolas" w:hAnsi="Consolas"/>
          <w:sz w:val="16"/>
        </w:rPr>
        <w:t xml:space="preserve">        f"{FORMAT_PROMPT}\n\n"</w:t>
      </w:r>
      <w:r>
        <w:rPr>
          <w:b/>
        </w:rPr>
        <w:br/>
        <w:t xml:space="preserve">Explanation: </w:t>
      </w:r>
      <w:r>
        <w:t>Continues the logic inside format_chapter_notes.</w:t>
      </w:r>
    </w:p>
    <w:p>
      <w:pPr>
        <w:spacing w:after="60"/>
      </w:pPr>
      <w:r>
        <w:rPr>
          <w:b/>
        </w:rPr>
        <w:t xml:space="preserve">Line 603: </w:t>
      </w:r>
      <w:r>
        <w:rPr>
          <w:rFonts w:ascii="Consolas" w:hAnsi="Consolas"/>
          <w:sz w:val="16"/>
        </w:rPr>
        <w:t xml:space="preserve">        f"Source PDF filename: {pdf_path.name}\n"</w:t>
      </w:r>
      <w:r>
        <w:rPr>
          <w:b/>
        </w:rPr>
        <w:br/>
        <w:t xml:space="preserve">Explanation: </w:t>
      </w:r>
      <w:r>
        <w:t>Continues the logic inside format_chapter_notes.</w:t>
      </w:r>
    </w:p>
    <w:p>
      <w:pPr>
        <w:spacing w:after="60"/>
      </w:pPr>
      <w:r>
        <w:rPr>
          <w:b/>
        </w:rPr>
        <w:t xml:space="preserve">Line 604: </w:t>
      </w:r>
      <w:r>
        <w:rPr>
          <w:rFonts w:ascii="Consolas" w:hAnsi="Consolas"/>
          <w:sz w:val="16"/>
        </w:rPr>
        <w:t xml:space="preserve">        f"Verified page range: {page_range_text}\n\n"</w:t>
      </w:r>
      <w:r>
        <w:rPr>
          <w:b/>
        </w:rPr>
        <w:br/>
        <w:t xml:space="preserve">Explanation: </w:t>
      </w:r>
      <w:r>
        <w:t>Continues the logic inside format_chapter_notes.</w:t>
      </w:r>
    </w:p>
    <w:p>
      <w:pPr>
        <w:spacing w:after="60"/>
      </w:pPr>
      <w:r>
        <w:rPr>
          <w:b/>
        </w:rPr>
        <w:t xml:space="preserve">Line 605: </w:t>
      </w:r>
      <w:r>
        <w:rPr>
          <w:rFonts w:ascii="Consolas" w:hAnsi="Consolas"/>
          <w:sz w:val="16"/>
        </w:rPr>
        <w:t xml:space="preserve">        f"Verified source text:\n\n{source_text}"</w:t>
      </w:r>
      <w:r>
        <w:rPr>
          <w:b/>
        </w:rPr>
        <w:br/>
        <w:t xml:space="preserve">Explanation: </w:t>
      </w:r>
      <w:r>
        <w:t>Continues the logic inside format_chapter_notes.</w:t>
      </w:r>
    </w:p>
    <w:p>
      <w:pPr>
        <w:spacing w:after="60"/>
      </w:pPr>
      <w:r>
        <w:rPr>
          <w:b/>
        </w:rPr>
        <w:t xml:space="preserve">Line 606: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607: </w:t>
      </w:r>
      <w:r>
        <w:rPr>
          <w:rFonts w:ascii="Consolas" w:hAnsi="Consolas"/>
          <w:sz w:val="16"/>
        </w:rPr>
        <w:t xml:space="preserve">    return call_gemini_with_retry(</w:t>
      </w:r>
      <w:r>
        <w:rPr>
          <w:b/>
        </w:rPr>
        <w:br/>
        <w:t xml:space="preserve">Explanation: </w:t>
      </w:r>
      <w:r>
        <w:t>Returns the result from format_chapter_notes.</w:t>
      </w:r>
    </w:p>
    <w:p>
      <w:pPr>
        <w:spacing w:after="60"/>
      </w:pPr>
      <w:r>
        <w:rPr>
          <w:b/>
        </w:rPr>
        <w:t xml:space="preserve">Line 608: </w:t>
      </w:r>
      <w:r>
        <w:rPr>
          <w:rFonts w:ascii="Consolas" w:hAnsi="Consolas"/>
          <w:sz w:val="16"/>
        </w:rPr>
        <w:t xml:space="preserve">        client,</w:t>
      </w:r>
      <w:r>
        <w:rPr>
          <w:b/>
        </w:rPr>
        <w:br/>
        <w:t xml:space="preserve">Explanation: </w:t>
      </w:r>
      <w:r>
        <w:t>Continues the logic inside format_chapter_notes.</w:t>
      </w:r>
    </w:p>
    <w:p>
      <w:pPr>
        <w:spacing w:after="60"/>
      </w:pPr>
      <w:r>
        <w:rPr>
          <w:b/>
        </w:rPr>
        <w:t xml:space="preserve">Line 609: </w:t>
      </w:r>
      <w:r>
        <w:rPr>
          <w:rFonts w:ascii="Consolas" w:hAnsi="Consolas"/>
          <w:sz w:val="16"/>
        </w:rPr>
        <w:t xml:space="preserve">        config,</w:t>
      </w:r>
      <w:r>
        <w:rPr>
          <w:b/>
        </w:rPr>
        <w:br/>
        <w:t xml:space="preserve">Explanation: </w:t>
      </w:r>
      <w:r>
        <w:t>Continues the logic inside format_chapter_notes.</w:t>
      </w:r>
    </w:p>
    <w:p>
      <w:pPr>
        <w:spacing w:after="60"/>
      </w:pPr>
      <w:r>
        <w:rPr>
          <w:b/>
        </w:rPr>
        <w:t xml:space="preserve">Line 610: </w:t>
      </w:r>
      <w:r>
        <w:rPr>
          <w:rFonts w:ascii="Consolas" w:hAnsi="Consolas"/>
          <w:sz w:val="16"/>
        </w:rPr>
        <w:t xml:space="preserve">        state,</w:t>
      </w:r>
      <w:r>
        <w:rPr>
          <w:b/>
        </w:rPr>
        <w:br/>
        <w:t xml:space="preserve">Explanation: </w:t>
      </w:r>
      <w:r>
        <w:t>Continues the logic inside format_chapter_notes.</w:t>
      </w:r>
    </w:p>
    <w:p>
      <w:pPr>
        <w:spacing w:after="60"/>
      </w:pPr>
      <w:r>
        <w:rPr>
          <w:b/>
        </w:rPr>
        <w:t xml:space="preserve">Line 611: </w:t>
      </w:r>
      <w:r>
        <w:rPr>
          <w:rFonts w:ascii="Consolas" w:hAnsi="Consolas"/>
          <w:sz w:val="16"/>
        </w:rPr>
        <w:t xml:space="preserve">        f"{pdf_path.stem}:format_chapter",</w:t>
      </w:r>
      <w:r>
        <w:rPr>
          <w:b/>
        </w:rPr>
        <w:br/>
        <w:t xml:space="preserve">Explanation: </w:t>
      </w:r>
      <w:r>
        <w:t>Continues the logic inside format_chapter_notes.</w:t>
      </w:r>
    </w:p>
    <w:p>
      <w:pPr>
        <w:spacing w:after="60"/>
      </w:pPr>
      <w:r>
        <w:rPr>
          <w:b/>
        </w:rPr>
        <w:t xml:space="preserve">Line 612: </w:t>
      </w:r>
      <w:r>
        <w:rPr>
          <w:rFonts w:ascii="Consolas" w:hAnsi="Consolas"/>
          <w:sz w:val="16"/>
        </w:rPr>
        <w:t xml:space="preserve">        [prompt],</w:t>
      </w:r>
      <w:r>
        <w:rPr>
          <w:b/>
        </w:rPr>
        <w:br/>
        <w:t xml:space="preserve">Explanation: </w:t>
      </w:r>
      <w:r>
        <w:t>Starts or continues a multi-line expression or data structure.</w:t>
      </w:r>
    </w:p>
    <w:p>
      <w:pPr>
        <w:spacing w:after="60"/>
      </w:pPr>
      <w:r>
        <w:rPr>
          <w:b/>
        </w:rPr>
        <w:t xml:space="preserve">Line 613: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614: </w:t>
      </w:r>
      <w:r>
        <w:rPr>
          <w:rFonts w:ascii="Consolas" w:hAnsi="Consolas"/>
          <w:sz w:val="16"/>
        </w:rPr>
        <w:t>[blank]</w:t>
      </w:r>
      <w:r>
        <w:rPr>
          <w:b/>
        </w:rPr>
        <w:br/>
        <w:t xml:space="preserve">Explanation: </w:t>
      </w:r>
      <w:r>
        <w:t>Blank line used to separate logical sections.</w:t>
      </w:r>
    </w:p>
    <w:p>
      <w:pPr>
        <w:spacing w:after="60"/>
      </w:pPr>
      <w:r>
        <w:rPr>
          <w:b/>
        </w:rPr>
        <w:t xml:space="preserve">Line 615: </w:t>
      </w:r>
      <w:r>
        <w:rPr>
          <w:rFonts w:ascii="Consolas" w:hAnsi="Consolas"/>
          <w:sz w:val="16"/>
        </w:rPr>
        <w:t>[blank]</w:t>
      </w:r>
      <w:r>
        <w:rPr>
          <w:b/>
        </w:rPr>
        <w:br/>
        <w:t xml:space="preserve">Explanation: </w:t>
      </w:r>
      <w:r>
        <w:t>Blank line used to separate logical sections.</w:t>
      </w:r>
    </w:p>
    <w:p>
      <w:pPr>
        <w:spacing w:after="60"/>
      </w:pPr>
      <w:r>
        <w:rPr>
          <w:b/>
        </w:rPr>
        <w:t xml:space="preserve">Line 616: </w:t>
      </w:r>
      <w:r>
        <w:rPr>
          <w:rFonts w:ascii="Consolas" w:hAnsi="Consolas"/>
          <w:sz w:val="16"/>
        </w:rPr>
        <w:t>def chapter_already_in_master(config: Config, pdf_name: str) -&gt; bool:</w:t>
      </w:r>
      <w:r>
        <w:rPr>
          <w:b/>
        </w:rPr>
        <w:br/>
        <w:t xml:space="preserve">Explanation: </w:t>
      </w:r>
      <w:r>
        <w:t>Checks if a PDF has already been appended to master notes.</w:t>
      </w:r>
    </w:p>
    <w:p>
      <w:pPr>
        <w:spacing w:after="60"/>
      </w:pPr>
      <w:r>
        <w:rPr>
          <w:b/>
        </w:rPr>
        <w:t xml:space="preserve">Line 617: </w:t>
      </w:r>
      <w:r>
        <w:rPr>
          <w:rFonts w:ascii="Consolas" w:hAnsi="Consolas"/>
          <w:sz w:val="16"/>
        </w:rPr>
        <w:t xml:space="preserve">    if not config.master_notes_file.exists():</w:t>
      </w:r>
      <w:r>
        <w:rPr>
          <w:b/>
        </w:rPr>
        <w:br/>
        <w:t xml:space="preserve">Explanation: </w:t>
      </w:r>
      <w:r>
        <w:t>Starts a conditional branch; the indented block runs only when this condition is true.</w:t>
      </w:r>
    </w:p>
    <w:p>
      <w:pPr>
        <w:spacing w:after="60"/>
      </w:pPr>
      <w:r>
        <w:rPr>
          <w:b/>
        </w:rPr>
        <w:t xml:space="preserve">Line 618: </w:t>
      </w:r>
      <w:r>
        <w:rPr>
          <w:rFonts w:ascii="Consolas" w:hAnsi="Consolas"/>
          <w:sz w:val="16"/>
        </w:rPr>
        <w:t xml:space="preserve">        return False</w:t>
      </w:r>
      <w:r>
        <w:rPr>
          <w:b/>
        </w:rPr>
        <w:br/>
        <w:t xml:space="preserve">Explanation: </w:t>
      </w:r>
      <w:r>
        <w:t>Returns the result from chapter_already_in_master.</w:t>
      </w:r>
    </w:p>
    <w:p>
      <w:pPr>
        <w:spacing w:after="60"/>
      </w:pPr>
      <w:r>
        <w:rPr>
          <w:b/>
        </w:rPr>
        <w:t xml:space="preserve">Line 619: </w:t>
      </w:r>
      <w:r>
        <w:rPr>
          <w:rFonts w:ascii="Consolas" w:hAnsi="Consolas"/>
          <w:sz w:val="16"/>
        </w:rPr>
        <w:t xml:space="preserve">    marker = f"# END OF CHAPTER: {pdf_name}"</w:t>
      </w:r>
      <w:r>
        <w:rPr>
          <w:b/>
        </w:rPr>
        <w:br/>
        <w:t xml:space="preserve">Explanation: </w:t>
      </w:r>
      <w:r>
        <w:t>Assigns or updates the value of marker.</w:t>
      </w:r>
    </w:p>
    <w:p>
      <w:pPr>
        <w:spacing w:after="60"/>
      </w:pPr>
      <w:r>
        <w:rPr>
          <w:b/>
        </w:rPr>
        <w:t xml:space="preserve">Line 620: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621: </w:t>
      </w:r>
      <w:r>
        <w:rPr>
          <w:rFonts w:ascii="Consolas" w:hAnsi="Consolas"/>
          <w:sz w:val="16"/>
        </w:rPr>
        <w:t xml:space="preserve">        return marker in config.master_notes_file.read_text(encoding="utf-8")</w:t>
      </w:r>
      <w:r>
        <w:rPr>
          <w:b/>
        </w:rPr>
        <w:br/>
        <w:t xml:space="preserve">Explanation: </w:t>
      </w:r>
      <w:r>
        <w:t>Returns the result from chapter_already_in_master.</w:t>
      </w:r>
    </w:p>
    <w:p>
      <w:pPr>
        <w:spacing w:after="60"/>
      </w:pPr>
      <w:r>
        <w:rPr>
          <w:b/>
        </w:rPr>
        <w:t xml:space="preserve">Line 622: </w:t>
      </w:r>
      <w:r>
        <w:rPr>
          <w:rFonts w:ascii="Consolas" w:hAnsi="Consolas"/>
          <w:sz w:val="16"/>
        </w:rPr>
        <w:t xml:space="preserve">    except Exception:</w:t>
      </w:r>
      <w:r>
        <w:rPr>
          <w:b/>
        </w:rPr>
        <w:br/>
        <w:t xml:space="preserve">Explanation: </w:t>
      </w:r>
      <w:r>
        <w:t>Handles an error raised inside the matching try block.</w:t>
      </w:r>
    </w:p>
    <w:p>
      <w:pPr>
        <w:spacing w:after="60"/>
      </w:pPr>
      <w:r>
        <w:rPr>
          <w:b/>
        </w:rPr>
        <w:t xml:space="preserve">Line 623: </w:t>
      </w:r>
      <w:r>
        <w:rPr>
          <w:rFonts w:ascii="Consolas" w:hAnsi="Consolas"/>
          <w:sz w:val="16"/>
        </w:rPr>
        <w:t xml:space="preserve">        logging.warning("Could not inspect master notes file. State file will be used for append decision.")</w:t>
      </w:r>
      <w:r>
        <w:rPr>
          <w:b/>
        </w:rPr>
        <w:br/>
        <w:t xml:space="preserve">Explanation: </w:t>
      </w:r>
      <w:r>
        <w:t>Writes diagnostic information into the processor log.</w:t>
      </w:r>
    </w:p>
    <w:p>
      <w:pPr>
        <w:spacing w:after="60"/>
      </w:pPr>
      <w:r>
        <w:rPr>
          <w:b/>
        </w:rPr>
        <w:t xml:space="preserve">Line 624: </w:t>
      </w:r>
      <w:r>
        <w:rPr>
          <w:rFonts w:ascii="Consolas" w:hAnsi="Consolas"/>
          <w:sz w:val="16"/>
        </w:rPr>
        <w:t xml:space="preserve">        return False</w:t>
      </w:r>
      <w:r>
        <w:rPr>
          <w:b/>
        </w:rPr>
        <w:br/>
        <w:t xml:space="preserve">Explanation: </w:t>
      </w:r>
      <w:r>
        <w:t>Returns the result from chapter_already_in_master.</w:t>
      </w:r>
    </w:p>
    <w:p>
      <w:pPr>
        <w:spacing w:after="60"/>
      </w:pPr>
      <w:r>
        <w:rPr>
          <w:b/>
        </w:rPr>
        <w:t xml:space="preserve">Line 625: </w:t>
      </w:r>
      <w:r>
        <w:rPr>
          <w:rFonts w:ascii="Consolas" w:hAnsi="Consolas"/>
          <w:sz w:val="16"/>
        </w:rPr>
        <w:t>[blank]</w:t>
      </w:r>
      <w:r>
        <w:rPr>
          <w:b/>
        </w:rPr>
        <w:br/>
        <w:t xml:space="preserve">Explanation: </w:t>
      </w:r>
      <w:r>
        <w:t>Blank line used to separate logical sections.</w:t>
      </w:r>
    </w:p>
    <w:p>
      <w:pPr>
        <w:spacing w:after="60"/>
      </w:pPr>
      <w:r>
        <w:rPr>
          <w:b/>
        </w:rPr>
        <w:t xml:space="preserve">Line 626: </w:t>
      </w:r>
      <w:r>
        <w:rPr>
          <w:rFonts w:ascii="Consolas" w:hAnsi="Consolas"/>
          <w:sz w:val="16"/>
        </w:rPr>
        <w:t>[blank]</w:t>
      </w:r>
      <w:r>
        <w:rPr>
          <w:b/>
        </w:rPr>
        <w:br/>
        <w:t xml:space="preserve">Explanation: </w:t>
      </w:r>
      <w:r>
        <w:t>Blank line used to separate logical sections.</w:t>
      </w:r>
    </w:p>
    <w:p>
      <w:pPr>
        <w:spacing w:after="60"/>
      </w:pPr>
      <w:r>
        <w:rPr>
          <w:b/>
        </w:rPr>
        <w:t xml:space="preserve">Line 627: </w:t>
      </w:r>
      <w:r>
        <w:rPr>
          <w:rFonts w:ascii="Consolas" w:hAnsi="Consolas"/>
          <w:sz w:val="16"/>
        </w:rPr>
        <w:t>def append_to_master_notes(config: Config, state: dict[str, Any], pdf_name: str, notes: str) -&gt; None:</w:t>
      </w:r>
      <w:r>
        <w:rPr>
          <w:b/>
        </w:rPr>
        <w:br/>
        <w:t xml:space="preserve">Explanation: </w:t>
      </w:r>
      <w:r>
        <w:t>Appends final notes to Complete_Book_Notes.md once.</w:t>
      </w:r>
    </w:p>
    <w:p>
      <w:pPr>
        <w:spacing w:after="60"/>
      </w:pPr>
      <w:r>
        <w:rPr>
          <w:b/>
        </w:rPr>
        <w:t xml:space="preserve">Line 628: </w:t>
      </w:r>
      <w:r>
        <w:rPr>
          <w:rFonts w:ascii="Consolas" w:hAnsi="Consolas"/>
          <w:sz w:val="16"/>
        </w:rPr>
        <w:t xml:space="preserve">    appended = set(state.setdefault("master_appended_chapters", []))</w:t>
      </w:r>
      <w:r>
        <w:rPr>
          <w:b/>
        </w:rPr>
        <w:br/>
        <w:t xml:space="preserve">Explanation: </w:t>
      </w:r>
      <w:r>
        <w:t>Assigns or updates the value of appended.</w:t>
      </w:r>
    </w:p>
    <w:p>
      <w:pPr>
        <w:spacing w:after="60"/>
      </w:pPr>
      <w:r>
        <w:rPr>
          <w:b/>
        </w:rPr>
        <w:t xml:space="preserve">Line 629: </w:t>
      </w:r>
      <w:r>
        <w:rPr>
          <w:rFonts w:ascii="Consolas" w:hAnsi="Consolas"/>
          <w:sz w:val="16"/>
        </w:rPr>
        <w:t xml:space="preserve">    if pdf_name in appended or chapter_already_in_master(config, pdf_name):</w:t>
      </w:r>
      <w:r>
        <w:rPr>
          <w:b/>
        </w:rPr>
        <w:br/>
        <w:t xml:space="preserve">Explanation: </w:t>
      </w:r>
      <w:r>
        <w:t>Starts a conditional branch; the indented block runs only when this condition is true.</w:t>
      </w:r>
    </w:p>
    <w:p>
      <w:pPr>
        <w:spacing w:after="60"/>
      </w:pPr>
      <w:r>
        <w:rPr>
          <w:b/>
        </w:rPr>
        <w:t xml:space="preserve">Line 630: </w:t>
      </w:r>
      <w:r>
        <w:rPr>
          <w:rFonts w:ascii="Consolas" w:hAnsi="Consolas"/>
          <w:sz w:val="16"/>
        </w:rPr>
        <w:t xml:space="preserve">        logging.info("Master notes already contain %s. Skipping append.", pdf_name)</w:t>
      </w:r>
      <w:r>
        <w:rPr>
          <w:b/>
        </w:rPr>
        <w:br/>
        <w:t xml:space="preserve">Explanation: </w:t>
      </w:r>
      <w:r>
        <w:t>Writes diagnostic information into the processor log.</w:t>
      </w:r>
    </w:p>
    <w:p>
      <w:pPr>
        <w:spacing w:after="60"/>
      </w:pPr>
      <w:r>
        <w:rPr>
          <w:b/>
        </w:rPr>
        <w:t xml:space="preserve">Line 631: </w:t>
      </w:r>
      <w:r>
        <w:rPr>
          <w:rFonts w:ascii="Consolas" w:hAnsi="Consolas"/>
          <w:sz w:val="16"/>
        </w:rPr>
        <w:t xml:space="preserve">        return</w:t>
      </w:r>
      <w:r>
        <w:rPr>
          <w:b/>
        </w:rPr>
        <w:br/>
        <w:t xml:space="preserve">Explanation: </w:t>
      </w:r>
      <w:r>
        <w:t>Continues the logic inside append_to_master_notes.</w:t>
      </w:r>
    </w:p>
    <w:p>
      <w:pPr>
        <w:spacing w:after="60"/>
      </w:pPr>
      <w:r>
        <w:rPr>
          <w:b/>
        </w:rPr>
        <w:t xml:space="preserve">Line 632: </w:t>
      </w:r>
      <w:r>
        <w:rPr>
          <w:rFonts w:ascii="Consolas" w:hAnsi="Consolas"/>
          <w:sz w:val="16"/>
        </w:rPr>
        <w:t>[blank]</w:t>
      </w:r>
      <w:r>
        <w:rPr>
          <w:b/>
        </w:rPr>
        <w:br/>
        <w:t xml:space="preserve">Explanation: </w:t>
      </w:r>
      <w:r>
        <w:t>Blank line used to separate logical sections.</w:t>
      </w:r>
    </w:p>
    <w:p>
      <w:pPr>
        <w:spacing w:after="60"/>
      </w:pPr>
      <w:r>
        <w:rPr>
          <w:b/>
        </w:rPr>
        <w:t xml:space="preserve">Line 633: </w:t>
      </w:r>
      <w:r>
        <w:rPr>
          <w:rFonts w:ascii="Consolas" w:hAnsi="Consolas"/>
          <w:sz w:val="16"/>
        </w:rPr>
        <w:t xml:space="preserve">    with config.master_notes_file.open("a", encoding="utf-8") as handle:</w:t>
      </w:r>
      <w:r>
        <w:rPr>
          <w:b/>
        </w:rPr>
        <w:br/>
        <w:t xml:space="preserve">Explanation: </w:t>
      </w:r>
      <w:r>
        <w:t>Opens a context-managed resource and closes it automatically afterward.</w:t>
      </w:r>
    </w:p>
    <w:p>
      <w:pPr>
        <w:spacing w:after="60"/>
      </w:pPr>
      <w:r>
        <w:rPr>
          <w:b/>
        </w:rPr>
        <w:t xml:space="preserve">Line 634: </w:t>
      </w:r>
      <w:r>
        <w:rPr>
          <w:rFonts w:ascii="Consolas" w:hAnsi="Consolas"/>
          <w:sz w:val="16"/>
        </w:rPr>
        <w:t xml:space="preserve">        if config.master_notes_file.stat().st_size:</w:t>
      </w:r>
      <w:r>
        <w:rPr>
          <w:b/>
        </w:rPr>
        <w:br/>
        <w:t xml:space="preserve">Explanation: </w:t>
      </w:r>
      <w:r>
        <w:t>Starts a conditional branch; the indented block runs only when this condition is true.</w:t>
      </w:r>
    </w:p>
    <w:p>
      <w:pPr>
        <w:spacing w:after="60"/>
      </w:pPr>
      <w:r>
        <w:rPr>
          <w:b/>
        </w:rPr>
        <w:t xml:space="preserve">Line 635: </w:t>
      </w:r>
      <w:r>
        <w:rPr>
          <w:rFonts w:ascii="Consolas" w:hAnsi="Consolas"/>
          <w:sz w:val="16"/>
        </w:rPr>
        <w:t xml:space="preserve">            handle.write("\n\n")</w:t>
      </w:r>
      <w:r>
        <w:rPr>
          <w:b/>
        </w:rPr>
        <w:br/>
        <w:t xml:space="preserve">Explanation: </w:t>
      </w:r>
      <w:r>
        <w:t>Continues the logic inside append_to_master_notes.</w:t>
      </w:r>
    </w:p>
    <w:p>
      <w:pPr>
        <w:spacing w:after="60"/>
      </w:pPr>
      <w:r>
        <w:rPr>
          <w:b/>
        </w:rPr>
        <w:t xml:space="preserve">Line 636: </w:t>
      </w:r>
      <w:r>
        <w:rPr>
          <w:rFonts w:ascii="Consolas" w:hAnsi="Consolas"/>
          <w:sz w:val="16"/>
        </w:rPr>
        <w:t xml:space="preserve">        handle.write(notes.strip())</w:t>
      </w:r>
      <w:r>
        <w:rPr>
          <w:b/>
        </w:rPr>
        <w:br/>
        <w:t xml:space="preserve">Explanation: </w:t>
      </w:r>
      <w:r>
        <w:t>Continues the logic inside append_to_master_notes.</w:t>
      </w:r>
    </w:p>
    <w:p>
      <w:pPr>
        <w:spacing w:after="60"/>
      </w:pPr>
      <w:r>
        <w:rPr>
          <w:b/>
        </w:rPr>
        <w:t xml:space="preserve">Line 637: </w:t>
      </w:r>
      <w:r>
        <w:rPr>
          <w:rFonts w:ascii="Consolas" w:hAnsi="Consolas"/>
          <w:sz w:val="16"/>
        </w:rPr>
        <w:t xml:space="preserve">        handle.write(f"\n\n---\n\n# END OF CHAPTER: {pdf_name}\n\n---\n")</w:t>
      </w:r>
      <w:r>
        <w:rPr>
          <w:b/>
        </w:rPr>
        <w:br/>
        <w:t xml:space="preserve">Explanation: </w:t>
      </w:r>
      <w:r>
        <w:t>Continues the logic inside append_to_master_notes.</w:t>
      </w:r>
    </w:p>
    <w:p>
      <w:pPr>
        <w:spacing w:after="60"/>
      </w:pPr>
      <w:r>
        <w:rPr>
          <w:b/>
        </w:rPr>
        <w:t xml:space="preserve">Line 638: </w:t>
      </w:r>
      <w:r>
        <w:rPr>
          <w:rFonts w:ascii="Consolas" w:hAnsi="Consolas"/>
          <w:sz w:val="16"/>
        </w:rPr>
        <w:t xml:space="preserve">    appended.add(pdf_name)</w:t>
      </w:r>
      <w:r>
        <w:rPr>
          <w:b/>
        </w:rPr>
        <w:br/>
        <w:t xml:space="preserve">Explanation: </w:t>
      </w:r>
      <w:r>
        <w:t>Continues the logic inside append_to_master_notes.</w:t>
      </w:r>
    </w:p>
    <w:p>
      <w:pPr>
        <w:spacing w:after="60"/>
      </w:pPr>
      <w:r>
        <w:rPr>
          <w:b/>
        </w:rPr>
        <w:t xml:space="preserve">Line 639: </w:t>
      </w:r>
      <w:r>
        <w:rPr>
          <w:rFonts w:ascii="Consolas" w:hAnsi="Consolas"/>
          <w:sz w:val="16"/>
        </w:rPr>
        <w:t xml:space="preserve">    state["master_appended_chapters"] = sorted(appended)</w:t>
      </w:r>
      <w:r>
        <w:rPr>
          <w:b/>
        </w:rPr>
        <w:br/>
        <w:t xml:space="preserve">Explanation: </w:t>
      </w:r>
      <w:r>
        <w:t>Assigns or updates the value of state["master_appended_chapters"].</w:t>
      </w:r>
    </w:p>
    <w:p>
      <w:pPr>
        <w:spacing w:after="60"/>
      </w:pPr>
      <w:r>
        <w:rPr>
          <w:b/>
        </w:rPr>
        <w:t xml:space="preserve">Line 640: </w:t>
      </w:r>
      <w:r>
        <w:rPr>
          <w:rFonts w:ascii="Consolas" w:hAnsi="Consolas"/>
          <w:sz w:val="16"/>
        </w:rPr>
        <w:t xml:space="preserve">    save_state(config, state)</w:t>
      </w:r>
      <w:r>
        <w:rPr>
          <w:b/>
        </w:rPr>
        <w:br/>
        <w:t xml:space="preserve">Explanation: </w:t>
      </w:r>
      <w:r>
        <w:t>Continues the logic inside append_to_master_notes.</w:t>
      </w:r>
    </w:p>
    <w:p>
      <w:pPr>
        <w:spacing w:after="60"/>
      </w:pPr>
      <w:r>
        <w:rPr>
          <w:b/>
        </w:rPr>
        <w:t xml:space="preserve">Line 641: </w:t>
      </w:r>
      <w:r>
        <w:rPr>
          <w:rFonts w:ascii="Consolas" w:hAnsi="Consolas"/>
          <w:sz w:val="16"/>
        </w:rPr>
        <w:t>[blank]</w:t>
      </w:r>
      <w:r>
        <w:rPr>
          <w:b/>
        </w:rPr>
        <w:br/>
        <w:t xml:space="preserve">Explanation: </w:t>
      </w:r>
      <w:r>
        <w:t>Blank line used to separate logical sections.</w:t>
      </w:r>
    </w:p>
    <w:p>
      <w:pPr>
        <w:spacing w:after="60"/>
      </w:pPr>
      <w:r>
        <w:rPr>
          <w:b/>
        </w:rPr>
        <w:t xml:space="preserve">Line 642: </w:t>
      </w:r>
      <w:r>
        <w:rPr>
          <w:rFonts w:ascii="Consolas" w:hAnsi="Consolas"/>
          <w:sz w:val="16"/>
        </w:rPr>
        <w:t>[blank]</w:t>
      </w:r>
      <w:r>
        <w:rPr>
          <w:b/>
        </w:rPr>
        <w:br/>
        <w:t xml:space="preserve">Explanation: </w:t>
      </w:r>
      <w:r>
        <w:t>Blank line used to separate logical sections.</w:t>
      </w:r>
    </w:p>
    <w:p>
      <w:pPr>
        <w:spacing w:after="60"/>
      </w:pPr>
      <w:r>
        <w:rPr>
          <w:b/>
        </w:rPr>
        <w:t xml:space="preserve">Line 643: </w:t>
      </w:r>
      <w:r>
        <w:rPr>
          <w:rFonts w:ascii="Consolas" w:hAnsi="Consolas"/>
          <w:sz w:val="16"/>
        </w:rPr>
        <w:t>def create_docx_optional(</w:t>
      </w:r>
      <w:r>
        <w:rPr>
          <w:b/>
        </w:rPr>
        <w:br/>
        <w:t xml:space="preserve">Explanation: </w:t>
      </w:r>
      <w:r>
        <w:t>Creates a DOCX from exact verified page text.</w:t>
      </w:r>
    </w:p>
    <w:p>
      <w:pPr>
        <w:spacing w:after="60"/>
      </w:pPr>
      <w:r>
        <w:rPr>
          <w:b/>
        </w:rPr>
        <w:t xml:space="preserve">Line 644: </w:t>
      </w:r>
      <w:r>
        <w:rPr>
          <w:rFonts w:ascii="Consolas" w:hAnsi="Consolas"/>
          <w:sz w:val="16"/>
        </w:rPr>
        <w:t xml:space="preserve">    config: Config,</w:t>
      </w:r>
      <w:r>
        <w:rPr>
          <w:b/>
        </w:rPr>
        <w:br/>
        <w:t xml:space="preserve">Explanation: </w:t>
      </w:r>
      <w:r>
        <w:t>Continues the logic inside create_docx_optional.</w:t>
      </w:r>
    </w:p>
    <w:p>
      <w:pPr>
        <w:spacing w:after="60"/>
      </w:pPr>
      <w:r>
        <w:rPr>
          <w:b/>
        </w:rPr>
        <w:t xml:space="preserve">Line 645: </w:t>
      </w:r>
      <w:r>
        <w:rPr>
          <w:rFonts w:ascii="Consolas" w:hAnsi="Consolas"/>
          <w:sz w:val="16"/>
        </w:rPr>
        <w:t xml:space="preserve">    pdf_stem: str,</w:t>
      </w:r>
      <w:r>
        <w:rPr>
          <w:b/>
        </w:rPr>
        <w:br/>
        <w:t xml:space="preserve">Explanation: </w:t>
      </w:r>
      <w:r>
        <w:t>Continues the logic inside create_docx_optional.</w:t>
      </w:r>
    </w:p>
    <w:p>
      <w:pPr>
        <w:spacing w:after="60"/>
      </w:pPr>
      <w:r>
        <w:rPr>
          <w:b/>
        </w:rPr>
        <w:t xml:space="preserve">Line 646: </w:t>
      </w:r>
      <w:r>
        <w:rPr>
          <w:rFonts w:ascii="Consolas" w:hAnsi="Consolas"/>
          <w:sz w:val="16"/>
        </w:rPr>
        <w:t xml:space="preserve">    page_numbers: list[int],</w:t>
      </w:r>
      <w:r>
        <w:rPr>
          <w:b/>
        </w:rPr>
        <w:br/>
        <w:t xml:space="preserve">Explanation: </w:t>
      </w:r>
      <w:r>
        <w:t>Continues the logic inside create_docx_optional.</w:t>
      </w:r>
    </w:p>
    <w:p>
      <w:pPr>
        <w:spacing w:after="60"/>
      </w:pPr>
      <w:r>
        <w:rPr>
          <w:b/>
        </w:rPr>
        <w:t xml:space="preserve">Line 647: </w:t>
      </w:r>
      <w:r>
        <w:rPr>
          <w:rFonts w:ascii="Consolas" w:hAnsi="Consolas"/>
          <w:sz w:val="16"/>
        </w:rPr>
        <w:t xml:space="preserve">    output_stem: str | None = None,</w:t>
      </w:r>
      <w:r>
        <w:rPr>
          <w:b/>
        </w:rPr>
        <w:br/>
        <w:t xml:space="preserve">Explanation: </w:t>
      </w:r>
      <w:r>
        <w:t>Continues the logic inside create_docx_optional.</w:t>
      </w:r>
    </w:p>
    <w:p>
      <w:pPr>
        <w:spacing w:after="60"/>
      </w:pPr>
      <w:r>
        <w:rPr>
          <w:b/>
        </w:rPr>
        <w:t xml:space="preserve">Line 648: </w:t>
      </w:r>
      <w:r>
        <w:rPr>
          <w:rFonts w:ascii="Consolas" w:hAnsi="Consolas"/>
          <w:sz w:val="16"/>
        </w:rPr>
        <w:t>) -&gt; Path | None:</w:t>
      </w:r>
      <w:r>
        <w:rPr>
          <w:b/>
        </w:rPr>
        <w:br/>
        <w:t xml:space="preserve">Explanation: </w:t>
      </w:r>
      <w:r>
        <w:t>Continues the logic inside create_docx_optional.</w:t>
      </w:r>
    </w:p>
    <w:p>
      <w:pPr>
        <w:spacing w:after="60"/>
      </w:pPr>
      <w:r>
        <w:rPr>
          <w:b/>
        </w:rPr>
        <w:t xml:space="preserve">Line 649: </w:t>
      </w:r>
      <w:r>
        <w:rPr>
          <w:rFonts w:ascii="Consolas" w:hAnsi="Consolas"/>
          <w:sz w:val="16"/>
        </w:rPr>
        <w:t xml:space="preserve">    if not config.create_docx:</w:t>
      </w:r>
      <w:r>
        <w:rPr>
          <w:b/>
        </w:rPr>
        <w:br/>
        <w:t xml:space="preserve">Explanation: </w:t>
      </w:r>
      <w:r>
        <w:t>Starts a conditional branch; the indented block runs only when this condition is true.</w:t>
      </w:r>
    </w:p>
    <w:p>
      <w:pPr>
        <w:spacing w:after="60"/>
      </w:pPr>
      <w:r>
        <w:rPr>
          <w:b/>
        </w:rPr>
        <w:t xml:space="preserve">Line 650: </w:t>
      </w:r>
      <w:r>
        <w:rPr>
          <w:rFonts w:ascii="Consolas" w:hAnsi="Consolas"/>
          <w:sz w:val="16"/>
        </w:rPr>
        <w:t xml:space="preserve">        return None</w:t>
      </w:r>
      <w:r>
        <w:rPr>
          <w:b/>
        </w:rPr>
        <w:br/>
        <w:t xml:space="preserve">Explanation: </w:t>
      </w:r>
      <w:r>
        <w:t>Returns the result from create_docx_optional.</w:t>
      </w:r>
    </w:p>
    <w:p>
      <w:pPr>
        <w:spacing w:after="60"/>
      </w:pPr>
      <w:r>
        <w:rPr>
          <w:b/>
        </w:rPr>
        <w:t xml:space="preserve">Line 651: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652: </w:t>
      </w:r>
      <w:r>
        <w:rPr>
          <w:rFonts w:ascii="Consolas" w:hAnsi="Consolas"/>
          <w:sz w:val="16"/>
        </w:rPr>
        <w:t xml:space="preserve">        from docx import Document</w:t>
      </w:r>
      <w:r>
        <w:rPr>
          <w:b/>
        </w:rPr>
        <w:br/>
        <w:t xml:space="preserve">Explanation: </w:t>
      </w:r>
      <w:r>
        <w:t>Imports specific classes or functions from another module.</w:t>
      </w:r>
    </w:p>
    <w:p>
      <w:pPr>
        <w:spacing w:after="60"/>
      </w:pPr>
      <w:r>
        <w:rPr>
          <w:b/>
        </w:rPr>
        <w:t xml:space="preserve">Line 653: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654: </w:t>
      </w:r>
      <w:r>
        <w:rPr>
          <w:rFonts w:ascii="Consolas" w:hAnsi="Consolas"/>
          <w:sz w:val="16"/>
        </w:rPr>
        <w:t xml:space="preserve">        logging.error("CREATE_DOCX=true, but python-docx is unavailable: %s", exc)</w:t>
      </w:r>
      <w:r>
        <w:rPr>
          <w:b/>
        </w:rPr>
        <w:br/>
        <w:t xml:space="preserve">Explanation: </w:t>
      </w:r>
      <w:r>
        <w:t>Writes diagnostic information into the processor log.</w:t>
      </w:r>
    </w:p>
    <w:p>
      <w:pPr>
        <w:spacing w:after="60"/>
      </w:pPr>
      <w:r>
        <w:rPr>
          <w:b/>
        </w:rPr>
        <w:t xml:space="preserve">Line 655: </w:t>
      </w:r>
      <w:r>
        <w:rPr>
          <w:rFonts w:ascii="Consolas" w:hAnsi="Consolas"/>
          <w:sz w:val="16"/>
        </w:rPr>
        <w:t xml:space="preserve">        return None</w:t>
      </w:r>
      <w:r>
        <w:rPr>
          <w:b/>
        </w:rPr>
        <w:br/>
        <w:t xml:space="preserve">Explanation: </w:t>
      </w:r>
      <w:r>
        <w:t>Returns the result from create_docx_optional.</w:t>
      </w:r>
    </w:p>
    <w:p>
      <w:pPr>
        <w:spacing w:after="60"/>
      </w:pPr>
      <w:r>
        <w:rPr>
          <w:b/>
        </w:rPr>
        <w:t xml:space="preserve">Line 656: </w:t>
      </w:r>
      <w:r>
        <w:rPr>
          <w:rFonts w:ascii="Consolas" w:hAnsi="Consolas"/>
          <w:sz w:val="16"/>
        </w:rPr>
        <w:t>[blank]</w:t>
      </w:r>
      <w:r>
        <w:rPr>
          <w:b/>
        </w:rPr>
        <w:br/>
        <w:t xml:space="preserve">Explanation: </w:t>
      </w:r>
      <w:r>
        <w:t>Blank line used to separate logical sections.</w:t>
      </w:r>
    </w:p>
    <w:p>
      <w:pPr>
        <w:spacing w:after="60"/>
      </w:pPr>
      <w:r>
        <w:rPr>
          <w:b/>
        </w:rPr>
        <w:t xml:space="preserve">Line 657: </w:t>
      </w:r>
      <w:r>
        <w:rPr>
          <w:rFonts w:ascii="Consolas" w:hAnsi="Consolas"/>
          <w:sz w:val="16"/>
        </w:rPr>
        <w:t xml:space="preserve">    docx_stem = output_stem or f"{pdf_stem}_verified"</w:t>
      </w:r>
      <w:r>
        <w:rPr>
          <w:b/>
        </w:rPr>
        <w:br/>
        <w:t xml:space="preserve">Explanation: </w:t>
      </w:r>
      <w:r>
        <w:t>Assigns or updates the value of docx_stem.</w:t>
      </w:r>
    </w:p>
    <w:p>
      <w:pPr>
        <w:spacing w:after="60"/>
      </w:pPr>
      <w:r>
        <w:rPr>
          <w:b/>
        </w:rPr>
        <w:t xml:space="preserve">Line 658: </w:t>
      </w:r>
      <w:r>
        <w:rPr>
          <w:rFonts w:ascii="Consolas" w:hAnsi="Consolas"/>
          <w:sz w:val="16"/>
        </w:rPr>
        <w:t xml:space="preserve">    document = Document()</w:t>
      </w:r>
      <w:r>
        <w:rPr>
          <w:b/>
        </w:rPr>
        <w:br/>
        <w:t xml:space="preserve">Explanation: </w:t>
      </w:r>
      <w:r>
        <w:t>Assigns or updates the value of document.</w:t>
      </w:r>
    </w:p>
    <w:p>
      <w:pPr>
        <w:spacing w:after="60"/>
      </w:pPr>
      <w:r>
        <w:rPr>
          <w:b/>
        </w:rPr>
        <w:t xml:space="preserve">Line 659: </w:t>
      </w:r>
      <w:r>
        <w:rPr>
          <w:rFonts w:ascii="Consolas" w:hAnsi="Consolas"/>
          <w:sz w:val="16"/>
        </w:rPr>
        <w:t xml:space="preserve">    document.add_heading(pdf_stem, level=1)</w:t>
      </w:r>
      <w:r>
        <w:rPr>
          <w:b/>
        </w:rPr>
        <w:br/>
        <w:t xml:space="preserve">Explanation: </w:t>
      </w:r>
      <w:r>
        <w:t>Assigns or updates the value of document.add_heading(pdf_stem, level.</w:t>
      </w:r>
    </w:p>
    <w:p>
      <w:pPr>
        <w:spacing w:after="60"/>
      </w:pPr>
      <w:r>
        <w:rPr>
          <w:b/>
        </w:rPr>
        <w:t xml:space="preserve">Line 660: </w:t>
      </w:r>
      <w:r>
        <w:rPr>
          <w:rFonts w:ascii="Consolas" w:hAnsi="Consolas"/>
          <w:sz w:val="16"/>
        </w:rPr>
        <w:t xml:space="preserve">    verified_pdf_dir = config.verified_dir / pdf_stem</w:t>
      </w:r>
      <w:r>
        <w:rPr>
          <w:b/>
        </w:rPr>
        <w:br/>
        <w:t xml:space="preserve">Explanation: </w:t>
      </w:r>
      <w:r>
        <w:t>Assigns or updates the value of verified_pdf_dir.</w:t>
      </w:r>
    </w:p>
    <w:p>
      <w:pPr>
        <w:spacing w:after="60"/>
      </w:pPr>
      <w:r>
        <w:rPr>
          <w:b/>
        </w:rPr>
        <w:t xml:space="preserve">Line 661: </w:t>
      </w:r>
      <w:r>
        <w:rPr>
          <w:rFonts w:ascii="Consolas" w:hAnsi="Consolas"/>
          <w:sz w:val="16"/>
        </w:rPr>
        <w:t xml:space="preserve">    for page_number in page_numbers:</w:t>
      </w:r>
      <w:r>
        <w:rPr>
          <w:b/>
        </w:rPr>
        <w:br/>
        <w:t xml:space="preserve">Explanation: </w:t>
      </w:r>
      <w:r>
        <w:t>Starts a loop over each item in a collection.</w:t>
      </w:r>
    </w:p>
    <w:p>
      <w:pPr>
        <w:spacing w:after="60"/>
      </w:pPr>
      <w:r>
        <w:rPr>
          <w:b/>
        </w:rPr>
        <w:t xml:space="preserve">Line 662: </w:t>
      </w:r>
      <w:r>
        <w:rPr>
          <w:rFonts w:ascii="Consolas" w:hAnsi="Consolas"/>
          <w:sz w:val="16"/>
        </w:rPr>
        <w:t xml:space="preserve">        verified_path = page_file(verified_pdf_dir, page_number, "verified")</w:t>
      </w:r>
      <w:r>
        <w:rPr>
          <w:b/>
        </w:rPr>
        <w:br/>
        <w:t xml:space="preserve">Explanation: </w:t>
      </w:r>
      <w:r>
        <w:t>Assigns or updates the value of verified_path.</w:t>
      </w:r>
    </w:p>
    <w:p>
      <w:pPr>
        <w:spacing w:after="60"/>
      </w:pPr>
      <w:r>
        <w:rPr>
          <w:b/>
        </w:rPr>
        <w:t xml:space="preserve">Line 663: </w:t>
      </w:r>
      <w:r>
        <w:rPr>
          <w:rFonts w:ascii="Consolas" w:hAnsi="Consolas"/>
          <w:sz w:val="16"/>
        </w:rPr>
        <w:t xml:space="preserve">        if not verified_path.exists():</w:t>
      </w:r>
      <w:r>
        <w:rPr>
          <w:b/>
        </w:rPr>
        <w:br/>
        <w:t xml:space="preserve">Explanation: </w:t>
      </w:r>
      <w:r>
        <w:t>Starts a conditional branch; the indented block runs only when this condition is true.</w:t>
      </w:r>
    </w:p>
    <w:p>
      <w:pPr>
        <w:spacing w:after="60"/>
      </w:pPr>
      <w:r>
        <w:rPr>
          <w:b/>
        </w:rPr>
        <w:t xml:space="preserve">Line 664: </w:t>
      </w:r>
      <w:r>
        <w:rPr>
          <w:rFonts w:ascii="Consolas" w:hAnsi="Consolas"/>
          <w:sz w:val="16"/>
        </w:rPr>
        <w:t xml:space="preserve">            continue</w:t>
      </w:r>
      <w:r>
        <w:rPr>
          <w:b/>
        </w:rPr>
        <w:br/>
        <w:t xml:space="preserve">Explanation: </w:t>
      </w:r>
      <w:r>
        <w:t>Continues the logic inside create_docx_optional.</w:t>
      </w:r>
    </w:p>
    <w:p>
      <w:pPr>
        <w:spacing w:after="60"/>
      </w:pPr>
      <w:r>
        <w:rPr>
          <w:b/>
        </w:rPr>
        <w:t xml:space="preserve">Line 665: </w:t>
      </w:r>
      <w:r>
        <w:rPr>
          <w:rFonts w:ascii="Consolas" w:hAnsi="Consolas"/>
          <w:sz w:val="16"/>
        </w:rPr>
        <w:t xml:space="preserve">        document.add_heading(f"Page {page_number}", level=2)</w:t>
      </w:r>
      <w:r>
        <w:rPr>
          <w:b/>
        </w:rPr>
        <w:br/>
        <w:t xml:space="preserve">Explanation: </w:t>
      </w:r>
      <w:r>
        <w:t>Assigns or updates the value of document.add_heading(f"Page {page_number}", level.</w:t>
      </w:r>
    </w:p>
    <w:p>
      <w:pPr>
        <w:spacing w:after="60"/>
      </w:pPr>
      <w:r>
        <w:rPr>
          <w:b/>
        </w:rPr>
        <w:t xml:space="preserve">Line 666: </w:t>
      </w:r>
      <w:r>
        <w:rPr>
          <w:rFonts w:ascii="Consolas" w:hAnsi="Consolas"/>
          <w:sz w:val="16"/>
        </w:rPr>
        <w:t xml:space="preserve">        text = verified_path.read_text(encoding="utf-8").strip()</w:t>
      </w:r>
      <w:r>
        <w:rPr>
          <w:b/>
        </w:rPr>
        <w:br/>
        <w:t xml:space="preserve">Explanation: </w:t>
      </w:r>
      <w:r>
        <w:t>Reads text content from a file.</w:t>
      </w:r>
    </w:p>
    <w:p>
      <w:pPr>
        <w:spacing w:after="60"/>
      </w:pPr>
      <w:r>
        <w:rPr>
          <w:b/>
        </w:rPr>
        <w:t xml:space="preserve">Line 667: </w:t>
      </w:r>
      <w:r>
        <w:rPr>
          <w:rFonts w:ascii="Consolas" w:hAnsi="Consolas"/>
          <w:sz w:val="16"/>
        </w:rPr>
        <w:t xml:space="preserve">        for paragraph in text.splitlines():</w:t>
      </w:r>
      <w:r>
        <w:rPr>
          <w:b/>
        </w:rPr>
        <w:br/>
        <w:t xml:space="preserve">Explanation: </w:t>
      </w:r>
      <w:r>
        <w:t>Starts a loop over each item in a collection.</w:t>
      </w:r>
    </w:p>
    <w:p>
      <w:pPr>
        <w:spacing w:after="60"/>
      </w:pPr>
      <w:r>
        <w:rPr>
          <w:b/>
        </w:rPr>
        <w:t xml:space="preserve">Line 668: </w:t>
      </w:r>
      <w:r>
        <w:rPr>
          <w:rFonts w:ascii="Consolas" w:hAnsi="Consolas"/>
          <w:sz w:val="16"/>
        </w:rPr>
        <w:t xml:space="preserve">            document.add_paragraph(paragraph)</w:t>
      </w:r>
      <w:r>
        <w:rPr>
          <w:b/>
        </w:rPr>
        <w:br/>
        <w:t xml:space="preserve">Explanation: </w:t>
      </w:r>
      <w:r>
        <w:t>Continues the logic inside create_docx_optional.</w:t>
      </w:r>
    </w:p>
    <w:p>
      <w:pPr>
        <w:spacing w:after="60"/>
      </w:pPr>
      <w:r>
        <w:rPr>
          <w:b/>
        </w:rPr>
        <w:t xml:space="preserve">Line 669: </w:t>
      </w:r>
      <w:r>
        <w:rPr>
          <w:rFonts w:ascii="Consolas" w:hAnsi="Consolas"/>
          <w:sz w:val="16"/>
        </w:rPr>
        <w:t xml:space="preserve">    output_path = config.output_dir / f"{docx_stem}.docx"</w:t>
      </w:r>
      <w:r>
        <w:rPr>
          <w:b/>
        </w:rPr>
        <w:br/>
        <w:t xml:space="preserve">Explanation: </w:t>
      </w:r>
      <w:r>
        <w:t>Assigns or updates the value of output_path.</w:t>
      </w:r>
    </w:p>
    <w:p>
      <w:pPr>
        <w:spacing w:after="60"/>
      </w:pPr>
      <w:r>
        <w:rPr>
          <w:b/>
        </w:rPr>
        <w:t xml:space="preserve">Line 670: </w:t>
      </w:r>
      <w:r>
        <w:rPr>
          <w:rFonts w:ascii="Consolas" w:hAnsi="Consolas"/>
          <w:sz w:val="16"/>
        </w:rPr>
        <w:t xml:space="preserve">    document.save(output_path)</w:t>
      </w:r>
      <w:r>
        <w:rPr>
          <w:b/>
        </w:rPr>
        <w:br/>
        <w:t xml:space="preserve">Explanation: </w:t>
      </w:r>
      <w:r>
        <w:t>Continues the logic inside create_docx_optional.</w:t>
      </w:r>
    </w:p>
    <w:p>
      <w:pPr>
        <w:spacing w:after="60"/>
      </w:pPr>
      <w:r>
        <w:rPr>
          <w:b/>
        </w:rPr>
        <w:t xml:space="preserve">Line 671: </w:t>
      </w:r>
      <w:r>
        <w:rPr>
          <w:rFonts w:ascii="Consolas" w:hAnsi="Consolas"/>
          <w:sz w:val="16"/>
        </w:rPr>
        <w:t xml:space="preserve">    logging.info("DOCX created from verified text: %s", output_path)</w:t>
      </w:r>
      <w:r>
        <w:rPr>
          <w:b/>
        </w:rPr>
        <w:br/>
        <w:t xml:space="preserve">Explanation: </w:t>
      </w:r>
      <w:r>
        <w:t>Writes diagnostic information into the processor log.</w:t>
      </w:r>
    </w:p>
    <w:p>
      <w:pPr>
        <w:spacing w:after="60"/>
      </w:pPr>
      <w:r>
        <w:rPr>
          <w:b/>
        </w:rPr>
        <w:t xml:space="preserve">Line 672: </w:t>
      </w:r>
      <w:r>
        <w:rPr>
          <w:rFonts w:ascii="Consolas" w:hAnsi="Consolas"/>
          <w:sz w:val="16"/>
        </w:rPr>
        <w:t xml:space="preserve">    return output_path</w:t>
      </w:r>
      <w:r>
        <w:rPr>
          <w:b/>
        </w:rPr>
        <w:br/>
        <w:t xml:space="preserve">Explanation: </w:t>
      </w:r>
      <w:r>
        <w:t>Returns the result from create_docx_optional.</w:t>
      </w:r>
    </w:p>
    <w:p>
      <w:pPr>
        <w:spacing w:after="60"/>
      </w:pPr>
      <w:r>
        <w:rPr>
          <w:b/>
        </w:rPr>
        <w:t xml:space="preserve">Line 673: </w:t>
      </w:r>
      <w:r>
        <w:rPr>
          <w:rFonts w:ascii="Consolas" w:hAnsi="Consolas"/>
          <w:sz w:val="16"/>
        </w:rPr>
        <w:t>[blank]</w:t>
      </w:r>
      <w:r>
        <w:rPr>
          <w:b/>
        </w:rPr>
        <w:br/>
        <w:t xml:space="preserve">Explanation: </w:t>
      </w:r>
      <w:r>
        <w:t>Blank line used to separate logical sections.</w:t>
      </w:r>
    </w:p>
    <w:p>
      <w:pPr>
        <w:spacing w:after="60"/>
      </w:pPr>
      <w:r>
        <w:rPr>
          <w:b/>
        </w:rPr>
        <w:t xml:space="preserve">Line 674: </w:t>
      </w:r>
      <w:r>
        <w:rPr>
          <w:rFonts w:ascii="Consolas" w:hAnsi="Consolas"/>
          <w:sz w:val="16"/>
        </w:rPr>
        <w:t>[blank]</w:t>
      </w:r>
      <w:r>
        <w:rPr>
          <w:b/>
        </w:rPr>
        <w:br/>
        <w:t xml:space="preserve">Explanation: </w:t>
      </w:r>
      <w:r>
        <w:t>Blank line used to separate logical sections.</w:t>
      </w:r>
    </w:p>
    <w:p>
      <w:pPr>
        <w:spacing w:after="60"/>
      </w:pPr>
      <w:r>
        <w:rPr>
          <w:b/>
        </w:rPr>
        <w:t xml:space="preserve">Line 675: </w:t>
      </w:r>
      <w:r>
        <w:rPr>
          <w:rFonts w:ascii="Consolas" w:hAnsi="Consolas"/>
          <w:sz w:val="16"/>
        </w:rPr>
        <w:t>def add_markdown_line_to_docx(document: Any, line: str) -&gt; None:</w:t>
      </w:r>
      <w:r>
        <w:rPr>
          <w:b/>
        </w:rPr>
        <w:br/>
        <w:t xml:space="preserve">Explanation: </w:t>
      </w:r>
      <w:r>
        <w:t>Converts a Markdown-like line into a Word paragraph.</w:t>
      </w:r>
    </w:p>
    <w:p>
      <w:pPr>
        <w:spacing w:after="60"/>
      </w:pPr>
      <w:r>
        <w:rPr>
          <w:b/>
        </w:rPr>
        <w:t xml:space="preserve">Line 676: </w:t>
      </w:r>
      <w:r>
        <w:rPr>
          <w:rFonts w:ascii="Consolas" w:hAnsi="Consolas"/>
          <w:sz w:val="16"/>
        </w:rPr>
        <w:t xml:space="preserve">    stripped = line.strip()</w:t>
      </w:r>
      <w:r>
        <w:rPr>
          <w:b/>
        </w:rPr>
        <w:br/>
        <w:t xml:space="preserve">Explanation: </w:t>
      </w:r>
      <w:r>
        <w:t>Assigns or updates the value of stripped.</w:t>
      </w:r>
    </w:p>
    <w:p>
      <w:pPr>
        <w:spacing w:after="60"/>
      </w:pPr>
      <w:r>
        <w:rPr>
          <w:b/>
        </w:rPr>
        <w:t xml:space="preserve">Line 677: </w:t>
      </w:r>
      <w:r>
        <w:rPr>
          <w:rFonts w:ascii="Consolas" w:hAnsi="Consolas"/>
          <w:sz w:val="16"/>
        </w:rPr>
        <w:t xml:space="preserve">    if not stripped:</w:t>
      </w:r>
      <w:r>
        <w:rPr>
          <w:b/>
        </w:rPr>
        <w:br/>
        <w:t xml:space="preserve">Explanation: </w:t>
      </w:r>
      <w:r>
        <w:t>Starts a conditional branch; the indented block runs only when this condition is true.</w:t>
      </w:r>
    </w:p>
    <w:p>
      <w:pPr>
        <w:spacing w:after="60"/>
      </w:pPr>
      <w:r>
        <w:rPr>
          <w:b/>
        </w:rPr>
        <w:t xml:space="preserve">Line 678: </w:t>
      </w:r>
      <w:r>
        <w:rPr>
          <w:rFonts w:ascii="Consolas" w:hAnsi="Consolas"/>
          <w:sz w:val="16"/>
        </w:rPr>
        <w:t xml:space="preserve">        return</w:t>
      </w:r>
      <w:r>
        <w:rPr>
          <w:b/>
        </w:rPr>
        <w:br/>
        <w:t xml:space="preserve">Explanation: </w:t>
      </w:r>
      <w:r>
        <w:t>Continues the logic inside add_markdown_line_to_docx.</w:t>
      </w:r>
    </w:p>
    <w:p>
      <w:pPr>
        <w:spacing w:after="60"/>
      </w:pPr>
      <w:r>
        <w:rPr>
          <w:b/>
        </w:rPr>
        <w:t xml:space="preserve">Line 679: </w:t>
      </w:r>
      <w:r>
        <w:rPr>
          <w:rFonts w:ascii="Consolas" w:hAnsi="Consolas"/>
          <w:sz w:val="16"/>
        </w:rPr>
        <w:t>[blank]</w:t>
      </w:r>
      <w:r>
        <w:rPr>
          <w:b/>
        </w:rPr>
        <w:br/>
        <w:t xml:space="preserve">Explanation: </w:t>
      </w:r>
      <w:r>
        <w:t>Blank line used to separate logical sections.</w:t>
      </w:r>
    </w:p>
    <w:p>
      <w:pPr>
        <w:spacing w:after="60"/>
      </w:pPr>
      <w:r>
        <w:rPr>
          <w:b/>
        </w:rPr>
        <w:t xml:space="preserve">Line 680: </w:t>
      </w:r>
      <w:r>
        <w:rPr>
          <w:rFonts w:ascii="Consolas" w:hAnsi="Consolas"/>
          <w:sz w:val="16"/>
        </w:rPr>
        <w:t xml:space="preserve">    if stripped.startswith("# "):</w:t>
      </w:r>
      <w:r>
        <w:rPr>
          <w:b/>
        </w:rPr>
        <w:br/>
        <w:t xml:space="preserve">Explanation: </w:t>
      </w:r>
      <w:r>
        <w:t>Starts a conditional branch; the indented block runs only when this condition is true.</w:t>
      </w:r>
    </w:p>
    <w:p>
      <w:pPr>
        <w:spacing w:after="60"/>
      </w:pPr>
      <w:r>
        <w:rPr>
          <w:b/>
        </w:rPr>
        <w:t xml:space="preserve">Line 681: </w:t>
      </w:r>
      <w:r>
        <w:rPr>
          <w:rFonts w:ascii="Consolas" w:hAnsi="Consolas"/>
          <w:sz w:val="16"/>
        </w:rPr>
        <w:t xml:space="preserve">        document.add_heading(stripped[2:].strip(), level=1)</w:t>
      </w:r>
      <w:r>
        <w:rPr>
          <w:b/>
        </w:rPr>
        <w:br/>
        <w:t xml:space="preserve">Explanation: </w:t>
      </w:r>
      <w:r>
        <w:t>Assigns or updates the value of document.add_heading(stripped[2:].strip(), level.</w:t>
      </w:r>
    </w:p>
    <w:p>
      <w:pPr>
        <w:spacing w:after="60"/>
      </w:pPr>
      <w:r>
        <w:rPr>
          <w:b/>
        </w:rPr>
        <w:t xml:space="preserve">Line 682: </w:t>
      </w:r>
      <w:r>
        <w:rPr>
          <w:rFonts w:ascii="Consolas" w:hAnsi="Consolas"/>
          <w:sz w:val="16"/>
        </w:rPr>
        <w:t xml:space="preserve">    elif stripped.startswith("## "):</w:t>
      </w:r>
      <w:r>
        <w:rPr>
          <w:b/>
        </w:rPr>
        <w:br/>
        <w:t xml:space="preserve">Explanation: </w:t>
      </w:r>
      <w:r>
        <w:t>Starts another conditional branch if the previous conditions were false.</w:t>
      </w:r>
    </w:p>
    <w:p>
      <w:pPr>
        <w:spacing w:after="60"/>
      </w:pPr>
      <w:r>
        <w:rPr>
          <w:b/>
        </w:rPr>
        <w:t xml:space="preserve">Line 683: </w:t>
      </w:r>
      <w:r>
        <w:rPr>
          <w:rFonts w:ascii="Consolas" w:hAnsi="Consolas"/>
          <w:sz w:val="16"/>
        </w:rPr>
        <w:t xml:space="preserve">        document.add_heading(stripped[3:].strip(), level=2)</w:t>
      </w:r>
      <w:r>
        <w:rPr>
          <w:b/>
        </w:rPr>
        <w:br/>
        <w:t xml:space="preserve">Explanation: </w:t>
      </w:r>
      <w:r>
        <w:t>Assigns or updates the value of document.add_heading(stripped[3:].strip(), level.</w:t>
      </w:r>
    </w:p>
    <w:p>
      <w:pPr>
        <w:spacing w:after="60"/>
      </w:pPr>
      <w:r>
        <w:rPr>
          <w:b/>
        </w:rPr>
        <w:t xml:space="preserve">Line 684: </w:t>
      </w:r>
      <w:r>
        <w:rPr>
          <w:rFonts w:ascii="Consolas" w:hAnsi="Consolas"/>
          <w:sz w:val="16"/>
        </w:rPr>
        <w:t xml:space="preserve">    elif stripped.startswith("### "):</w:t>
      </w:r>
      <w:r>
        <w:rPr>
          <w:b/>
        </w:rPr>
        <w:br/>
        <w:t xml:space="preserve">Explanation: </w:t>
      </w:r>
      <w:r>
        <w:t>Starts another conditional branch if the previous conditions were false.</w:t>
      </w:r>
    </w:p>
    <w:p>
      <w:pPr>
        <w:spacing w:after="60"/>
      </w:pPr>
      <w:r>
        <w:rPr>
          <w:b/>
        </w:rPr>
        <w:t xml:space="preserve">Line 685: </w:t>
      </w:r>
      <w:r>
        <w:rPr>
          <w:rFonts w:ascii="Consolas" w:hAnsi="Consolas"/>
          <w:sz w:val="16"/>
        </w:rPr>
        <w:t xml:space="preserve">        document.add_heading(stripped[4:].strip(), level=3)</w:t>
      </w:r>
      <w:r>
        <w:rPr>
          <w:b/>
        </w:rPr>
        <w:br/>
        <w:t xml:space="preserve">Explanation: </w:t>
      </w:r>
      <w:r>
        <w:t>Assigns or updates the value of document.add_heading(stripped[4:].strip(), level.</w:t>
      </w:r>
    </w:p>
    <w:p>
      <w:pPr>
        <w:spacing w:after="60"/>
      </w:pPr>
      <w:r>
        <w:rPr>
          <w:b/>
        </w:rPr>
        <w:t xml:space="preserve">Line 686: </w:t>
      </w:r>
      <w:r>
        <w:rPr>
          <w:rFonts w:ascii="Consolas" w:hAnsi="Consolas"/>
          <w:sz w:val="16"/>
        </w:rPr>
        <w:t xml:space="preserve">    elif stripped.startswith("#### "):</w:t>
      </w:r>
      <w:r>
        <w:rPr>
          <w:b/>
        </w:rPr>
        <w:br/>
        <w:t xml:space="preserve">Explanation: </w:t>
      </w:r>
      <w:r>
        <w:t>Starts another conditional branch if the previous conditions were false.</w:t>
      </w:r>
    </w:p>
    <w:p>
      <w:pPr>
        <w:spacing w:after="60"/>
      </w:pPr>
      <w:r>
        <w:rPr>
          <w:b/>
        </w:rPr>
        <w:t xml:space="preserve">Line 687: </w:t>
      </w:r>
      <w:r>
        <w:rPr>
          <w:rFonts w:ascii="Consolas" w:hAnsi="Consolas"/>
          <w:sz w:val="16"/>
        </w:rPr>
        <w:t xml:space="preserve">        document.add_heading(stripped[5:].strip(), level=4)</w:t>
      </w:r>
      <w:r>
        <w:rPr>
          <w:b/>
        </w:rPr>
        <w:br/>
        <w:t xml:space="preserve">Explanation: </w:t>
      </w:r>
      <w:r>
        <w:t>Assigns or updates the value of document.add_heading(stripped[5:].strip(), level.</w:t>
      </w:r>
    </w:p>
    <w:p>
      <w:pPr>
        <w:spacing w:after="60"/>
      </w:pPr>
      <w:r>
        <w:rPr>
          <w:b/>
        </w:rPr>
        <w:t xml:space="preserve">Line 688: </w:t>
      </w:r>
      <w:r>
        <w:rPr>
          <w:rFonts w:ascii="Consolas" w:hAnsi="Consolas"/>
          <w:sz w:val="16"/>
        </w:rPr>
        <w:t xml:space="preserve">    elif stripped.startswith("- "):</w:t>
      </w:r>
      <w:r>
        <w:rPr>
          <w:b/>
        </w:rPr>
        <w:br/>
        <w:t xml:space="preserve">Explanation: </w:t>
      </w:r>
      <w:r>
        <w:t>Starts another conditional branch if the previous conditions were false.</w:t>
      </w:r>
    </w:p>
    <w:p>
      <w:pPr>
        <w:spacing w:after="60"/>
      </w:pPr>
      <w:r>
        <w:rPr>
          <w:b/>
        </w:rPr>
        <w:t xml:space="preserve">Line 689: </w:t>
      </w:r>
      <w:r>
        <w:rPr>
          <w:rFonts w:ascii="Consolas" w:hAnsi="Consolas"/>
          <w:sz w:val="16"/>
        </w:rPr>
        <w:t xml:space="preserve">        document.add_paragraph(stripped[2:].strip(), style="List Bullet")</w:t>
      </w:r>
      <w:r>
        <w:rPr>
          <w:b/>
        </w:rPr>
        <w:br/>
        <w:t xml:space="preserve">Explanation: </w:t>
      </w:r>
      <w:r>
        <w:t>Assigns or updates the value of document.add_paragraph(stripped[2:].strip(), style.</w:t>
      </w:r>
    </w:p>
    <w:p>
      <w:pPr>
        <w:spacing w:after="60"/>
      </w:pPr>
      <w:r>
        <w:rPr>
          <w:b/>
        </w:rPr>
        <w:t xml:space="preserve">Line 690: </w:t>
      </w:r>
      <w:r>
        <w:rPr>
          <w:rFonts w:ascii="Consolas" w:hAnsi="Consolas"/>
          <w:sz w:val="16"/>
        </w:rPr>
        <w:t xml:space="preserve">    elif stripped == "---":</w:t>
      </w:r>
      <w:r>
        <w:rPr>
          <w:b/>
        </w:rPr>
        <w:br/>
        <w:t xml:space="preserve">Explanation: </w:t>
      </w:r>
      <w:r>
        <w:t>Starts another conditional branch if the previous conditions were false.</w:t>
      </w:r>
    </w:p>
    <w:p>
      <w:pPr>
        <w:spacing w:after="60"/>
      </w:pPr>
      <w:r>
        <w:rPr>
          <w:b/>
        </w:rPr>
        <w:t xml:space="preserve">Line 691: </w:t>
      </w:r>
      <w:r>
        <w:rPr>
          <w:rFonts w:ascii="Consolas" w:hAnsi="Consolas"/>
          <w:sz w:val="16"/>
        </w:rPr>
        <w:t xml:space="preserve">        document.add_paragraph("")</w:t>
      </w:r>
      <w:r>
        <w:rPr>
          <w:b/>
        </w:rPr>
        <w:br/>
        <w:t xml:space="preserve">Explanation: </w:t>
      </w:r>
      <w:r>
        <w:t>Continues the logic inside add_markdown_line_to_docx.</w:t>
      </w:r>
    </w:p>
    <w:p>
      <w:pPr>
        <w:spacing w:after="60"/>
      </w:pPr>
      <w:r>
        <w:rPr>
          <w:b/>
        </w:rPr>
        <w:t xml:space="preserve">Line 692: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693: </w:t>
      </w:r>
      <w:r>
        <w:rPr>
          <w:rFonts w:ascii="Consolas" w:hAnsi="Consolas"/>
          <w:sz w:val="16"/>
        </w:rPr>
        <w:t xml:space="preserve">        document.add_paragraph(stripped)</w:t>
      </w:r>
      <w:r>
        <w:rPr>
          <w:b/>
        </w:rPr>
        <w:br/>
        <w:t xml:space="preserve">Explanation: </w:t>
      </w:r>
      <w:r>
        <w:t>Continues the logic inside add_markdown_line_to_docx.</w:t>
      </w:r>
    </w:p>
    <w:p>
      <w:pPr>
        <w:spacing w:after="60"/>
      </w:pPr>
      <w:r>
        <w:rPr>
          <w:b/>
        </w:rPr>
        <w:t xml:space="preserve">Line 694: </w:t>
      </w:r>
      <w:r>
        <w:rPr>
          <w:rFonts w:ascii="Consolas" w:hAnsi="Consolas"/>
          <w:sz w:val="16"/>
        </w:rPr>
        <w:t>[blank]</w:t>
      </w:r>
      <w:r>
        <w:rPr>
          <w:b/>
        </w:rPr>
        <w:br/>
        <w:t xml:space="preserve">Explanation: </w:t>
      </w:r>
      <w:r>
        <w:t>Blank line used to separate logical sections.</w:t>
      </w:r>
    </w:p>
    <w:p>
      <w:pPr>
        <w:spacing w:after="60"/>
      </w:pPr>
      <w:r>
        <w:rPr>
          <w:b/>
        </w:rPr>
        <w:t xml:space="preserve">Line 695: </w:t>
      </w:r>
      <w:r>
        <w:rPr>
          <w:rFonts w:ascii="Consolas" w:hAnsi="Consolas"/>
          <w:sz w:val="16"/>
        </w:rPr>
        <w:t>[blank]</w:t>
      </w:r>
      <w:r>
        <w:rPr>
          <w:b/>
        </w:rPr>
        <w:br/>
        <w:t xml:space="preserve">Explanation: </w:t>
      </w:r>
      <w:r>
        <w:t>Blank line used to separate logical sections.</w:t>
      </w:r>
    </w:p>
    <w:p>
      <w:pPr>
        <w:spacing w:after="60"/>
      </w:pPr>
      <w:r>
        <w:rPr>
          <w:b/>
        </w:rPr>
        <w:t xml:space="preserve">Line 696: </w:t>
      </w:r>
      <w:r>
        <w:rPr>
          <w:rFonts w:ascii="Consolas" w:hAnsi="Consolas"/>
          <w:sz w:val="16"/>
        </w:rPr>
        <w:t>def create_formatted_notes_docx(config: Config, notes_path: Path) -&gt; Path | None:</w:t>
      </w:r>
      <w:r>
        <w:rPr>
          <w:b/>
        </w:rPr>
        <w:br/>
        <w:t xml:space="preserve">Explanation: </w:t>
      </w:r>
      <w:r>
        <w:t>Creates a DOCX from structured notes.</w:t>
      </w:r>
    </w:p>
    <w:p>
      <w:pPr>
        <w:spacing w:after="60"/>
      </w:pPr>
      <w:r>
        <w:rPr>
          <w:b/>
        </w:rPr>
        <w:t xml:space="preserve">Line 697: </w:t>
      </w:r>
      <w:r>
        <w:rPr>
          <w:rFonts w:ascii="Consolas" w:hAnsi="Consolas"/>
          <w:sz w:val="16"/>
        </w:rPr>
        <w:t xml:space="preserve">    if not config.create_docx:</w:t>
      </w:r>
      <w:r>
        <w:rPr>
          <w:b/>
        </w:rPr>
        <w:br/>
        <w:t xml:space="preserve">Explanation: </w:t>
      </w:r>
      <w:r>
        <w:t>Starts a conditional branch; the indented block runs only when this condition is true.</w:t>
      </w:r>
    </w:p>
    <w:p>
      <w:pPr>
        <w:spacing w:after="60"/>
      </w:pPr>
      <w:r>
        <w:rPr>
          <w:b/>
        </w:rPr>
        <w:t xml:space="preserve">Line 698: </w:t>
      </w:r>
      <w:r>
        <w:rPr>
          <w:rFonts w:ascii="Consolas" w:hAnsi="Consolas"/>
          <w:sz w:val="16"/>
        </w:rPr>
        <w:t xml:space="preserve">        return None</w:t>
      </w:r>
      <w:r>
        <w:rPr>
          <w:b/>
        </w:rPr>
        <w:br/>
        <w:t xml:space="preserve">Explanation: </w:t>
      </w:r>
      <w:r>
        <w:t>Returns the result from create_formatted_notes_docx.</w:t>
      </w:r>
    </w:p>
    <w:p>
      <w:pPr>
        <w:spacing w:after="60"/>
      </w:pPr>
      <w:r>
        <w:rPr>
          <w:b/>
        </w:rPr>
        <w:t xml:space="preserve">Line 699: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700: </w:t>
      </w:r>
      <w:r>
        <w:rPr>
          <w:rFonts w:ascii="Consolas" w:hAnsi="Consolas"/>
          <w:sz w:val="16"/>
        </w:rPr>
        <w:t xml:space="preserve">        from docx import Document</w:t>
      </w:r>
      <w:r>
        <w:rPr>
          <w:b/>
        </w:rPr>
        <w:br/>
        <w:t xml:space="preserve">Explanation: </w:t>
      </w:r>
      <w:r>
        <w:t>Imports specific classes or functions from another module.</w:t>
      </w:r>
    </w:p>
    <w:p>
      <w:pPr>
        <w:spacing w:after="60"/>
      </w:pPr>
      <w:r>
        <w:rPr>
          <w:b/>
        </w:rPr>
        <w:t xml:space="preserve">Line 701: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702: </w:t>
      </w:r>
      <w:r>
        <w:rPr>
          <w:rFonts w:ascii="Consolas" w:hAnsi="Consolas"/>
          <w:sz w:val="16"/>
        </w:rPr>
        <w:t xml:space="preserve">        logging.error("CREATE_DOCX=true, but python-docx is unavailable: %s", exc)</w:t>
      </w:r>
      <w:r>
        <w:rPr>
          <w:b/>
        </w:rPr>
        <w:br/>
        <w:t xml:space="preserve">Explanation: </w:t>
      </w:r>
      <w:r>
        <w:t>Writes diagnostic information into the processor log.</w:t>
      </w:r>
    </w:p>
    <w:p>
      <w:pPr>
        <w:spacing w:after="60"/>
      </w:pPr>
      <w:r>
        <w:rPr>
          <w:b/>
        </w:rPr>
        <w:t xml:space="preserve">Line 703: </w:t>
      </w:r>
      <w:r>
        <w:rPr>
          <w:rFonts w:ascii="Consolas" w:hAnsi="Consolas"/>
          <w:sz w:val="16"/>
        </w:rPr>
        <w:t xml:space="preserve">        return None</w:t>
      </w:r>
      <w:r>
        <w:rPr>
          <w:b/>
        </w:rPr>
        <w:br/>
        <w:t xml:space="preserve">Explanation: </w:t>
      </w:r>
      <w:r>
        <w:t>Returns the result from create_formatted_notes_docx.</w:t>
      </w:r>
    </w:p>
    <w:p>
      <w:pPr>
        <w:spacing w:after="60"/>
      </w:pPr>
      <w:r>
        <w:rPr>
          <w:b/>
        </w:rPr>
        <w:t xml:space="preserve">Line 704: </w:t>
      </w:r>
      <w:r>
        <w:rPr>
          <w:rFonts w:ascii="Consolas" w:hAnsi="Consolas"/>
          <w:sz w:val="16"/>
        </w:rPr>
        <w:t>[blank]</w:t>
      </w:r>
      <w:r>
        <w:rPr>
          <w:b/>
        </w:rPr>
        <w:br/>
        <w:t xml:space="preserve">Explanation: </w:t>
      </w:r>
      <w:r>
        <w:t>Blank line used to separate logical sections.</w:t>
      </w:r>
    </w:p>
    <w:p>
      <w:pPr>
        <w:spacing w:after="60"/>
      </w:pPr>
      <w:r>
        <w:rPr>
          <w:b/>
        </w:rPr>
        <w:t xml:space="preserve">Line 705: </w:t>
      </w:r>
      <w:r>
        <w:rPr>
          <w:rFonts w:ascii="Consolas" w:hAnsi="Consolas"/>
          <w:sz w:val="16"/>
        </w:rPr>
        <w:t xml:space="preserve">    docx_path = notes_path.with_suffix(".docx")</w:t>
      </w:r>
      <w:r>
        <w:rPr>
          <w:b/>
        </w:rPr>
        <w:br/>
        <w:t xml:space="preserve">Explanation: </w:t>
      </w:r>
      <w:r>
        <w:t>Assigns or updates the value of docx_path.</w:t>
      </w:r>
    </w:p>
    <w:p>
      <w:pPr>
        <w:spacing w:after="60"/>
      </w:pPr>
      <w:r>
        <w:rPr>
          <w:b/>
        </w:rPr>
        <w:t xml:space="preserve">Line 706: </w:t>
      </w:r>
      <w:r>
        <w:rPr>
          <w:rFonts w:ascii="Consolas" w:hAnsi="Consolas"/>
          <w:sz w:val="16"/>
        </w:rPr>
        <w:t xml:space="preserve">    document = Document()</w:t>
      </w:r>
      <w:r>
        <w:rPr>
          <w:b/>
        </w:rPr>
        <w:br/>
        <w:t xml:space="preserve">Explanation: </w:t>
      </w:r>
      <w:r>
        <w:t>Assigns or updates the value of document.</w:t>
      </w:r>
    </w:p>
    <w:p>
      <w:pPr>
        <w:spacing w:after="60"/>
      </w:pPr>
      <w:r>
        <w:rPr>
          <w:b/>
        </w:rPr>
        <w:t xml:space="preserve">Line 707: </w:t>
      </w:r>
      <w:r>
        <w:rPr>
          <w:rFonts w:ascii="Consolas" w:hAnsi="Consolas"/>
          <w:sz w:val="16"/>
        </w:rPr>
        <w:t xml:space="preserve">    for line in notes_path.read_text(encoding="utf-8").splitlines():</w:t>
      </w:r>
      <w:r>
        <w:rPr>
          <w:b/>
        </w:rPr>
        <w:br/>
        <w:t xml:space="preserve">Explanation: </w:t>
      </w:r>
      <w:r>
        <w:t>Starts a loop over each item in a collection.</w:t>
      </w:r>
    </w:p>
    <w:p>
      <w:pPr>
        <w:spacing w:after="60"/>
      </w:pPr>
      <w:r>
        <w:rPr>
          <w:b/>
        </w:rPr>
        <w:t xml:space="preserve">Line 708: </w:t>
      </w:r>
      <w:r>
        <w:rPr>
          <w:rFonts w:ascii="Consolas" w:hAnsi="Consolas"/>
          <w:sz w:val="16"/>
        </w:rPr>
        <w:t xml:space="preserve">        add_markdown_line_to_docx(document, line)</w:t>
      </w:r>
      <w:r>
        <w:rPr>
          <w:b/>
        </w:rPr>
        <w:br/>
        <w:t xml:space="preserve">Explanation: </w:t>
      </w:r>
      <w:r>
        <w:t>Continues the logic inside create_formatted_notes_docx.</w:t>
      </w:r>
    </w:p>
    <w:p>
      <w:pPr>
        <w:spacing w:after="60"/>
      </w:pPr>
      <w:r>
        <w:rPr>
          <w:b/>
        </w:rPr>
        <w:t xml:space="preserve">Line 709: </w:t>
      </w:r>
      <w:r>
        <w:rPr>
          <w:rFonts w:ascii="Consolas" w:hAnsi="Consolas"/>
          <w:sz w:val="16"/>
        </w:rPr>
        <w:t xml:space="preserve">    document.save(docx_path)</w:t>
      </w:r>
      <w:r>
        <w:rPr>
          <w:b/>
        </w:rPr>
        <w:br/>
        <w:t xml:space="preserve">Explanation: </w:t>
      </w:r>
      <w:r>
        <w:t>Continues the logic inside create_formatted_notes_docx.</w:t>
      </w:r>
    </w:p>
    <w:p>
      <w:pPr>
        <w:spacing w:after="60"/>
      </w:pPr>
      <w:r>
        <w:rPr>
          <w:b/>
        </w:rPr>
        <w:t xml:space="preserve">Line 710: </w:t>
      </w:r>
      <w:r>
        <w:rPr>
          <w:rFonts w:ascii="Consolas" w:hAnsi="Consolas"/>
          <w:sz w:val="16"/>
        </w:rPr>
        <w:t xml:space="preserve">    logging.info("DOCX created from formatted notes: %s", docx_path)</w:t>
      </w:r>
      <w:r>
        <w:rPr>
          <w:b/>
        </w:rPr>
        <w:br/>
        <w:t xml:space="preserve">Explanation: </w:t>
      </w:r>
      <w:r>
        <w:t>Writes diagnostic information into the processor log.</w:t>
      </w:r>
    </w:p>
    <w:p>
      <w:pPr>
        <w:spacing w:after="60"/>
      </w:pPr>
      <w:r>
        <w:rPr>
          <w:b/>
        </w:rPr>
        <w:t xml:space="preserve">Line 711: </w:t>
      </w:r>
      <w:r>
        <w:rPr>
          <w:rFonts w:ascii="Consolas" w:hAnsi="Consolas"/>
          <w:sz w:val="16"/>
        </w:rPr>
        <w:t xml:space="preserve">    return docx_path</w:t>
      </w:r>
      <w:r>
        <w:rPr>
          <w:b/>
        </w:rPr>
        <w:br/>
        <w:t xml:space="preserve">Explanation: </w:t>
      </w:r>
      <w:r>
        <w:t>Returns the result from create_formatted_notes_docx.</w:t>
      </w:r>
    </w:p>
    <w:p>
      <w:pPr>
        <w:spacing w:after="60"/>
      </w:pPr>
      <w:r>
        <w:rPr>
          <w:b/>
        </w:rPr>
        <w:t xml:space="preserve">Line 712: </w:t>
      </w:r>
      <w:r>
        <w:rPr>
          <w:rFonts w:ascii="Consolas" w:hAnsi="Consolas"/>
          <w:sz w:val="16"/>
        </w:rPr>
        <w:t>[blank]</w:t>
      </w:r>
      <w:r>
        <w:rPr>
          <w:b/>
        </w:rPr>
        <w:br/>
        <w:t xml:space="preserve">Explanation: </w:t>
      </w:r>
      <w:r>
        <w:t>Blank line used to separate logical sections.</w:t>
      </w:r>
    </w:p>
    <w:p>
      <w:pPr>
        <w:spacing w:after="60"/>
      </w:pPr>
      <w:r>
        <w:rPr>
          <w:b/>
        </w:rPr>
        <w:t xml:space="preserve">Line 713: </w:t>
      </w:r>
      <w:r>
        <w:rPr>
          <w:rFonts w:ascii="Consolas" w:hAnsi="Consolas"/>
          <w:sz w:val="16"/>
        </w:rPr>
        <w:t>[blank]</w:t>
      </w:r>
      <w:r>
        <w:rPr>
          <w:b/>
        </w:rPr>
        <w:br/>
        <w:t xml:space="preserve">Explanation: </w:t>
      </w:r>
      <w:r>
        <w:t>Blank line used to separate logical sections.</w:t>
      </w:r>
    </w:p>
    <w:p>
      <w:pPr>
        <w:spacing w:after="60"/>
      </w:pPr>
      <w:r>
        <w:rPr>
          <w:b/>
        </w:rPr>
        <w:t xml:space="preserve">Line 714: </w:t>
      </w:r>
      <w:r>
        <w:rPr>
          <w:rFonts w:ascii="Consolas" w:hAnsi="Consolas"/>
          <w:sz w:val="16"/>
        </w:rPr>
        <w:t>def is_chapter_fully_verified(state: dict[str, Any], pdf_stem: str, page_numbers: list[int]) -&gt; bool:</w:t>
      </w:r>
      <w:r>
        <w:rPr>
          <w:b/>
        </w:rPr>
        <w:br/>
        <w:t xml:space="preserve">Explanation: </w:t>
      </w:r>
      <w:r>
        <w:t>Checks whether every expected page is verified.</w:t>
      </w:r>
    </w:p>
    <w:p>
      <w:pPr>
        <w:spacing w:after="60"/>
      </w:pPr>
      <w:r>
        <w:rPr>
          <w:b/>
        </w:rPr>
        <w:t xml:space="preserve">Line 715: </w:t>
      </w:r>
      <w:r>
        <w:rPr>
          <w:rFonts w:ascii="Consolas" w:hAnsi="Consolas"/>
          <w:sz w:val="16"/>
        </w:rPr>
        <w:t xml:space="preserve">    verified = set(int_list(state, "verified_pages", pdf_stem))</w:t>
      </w:r>
      <w:r>
        <w:rPr>
          <w:b/>
        </w:rPr>
        <w:br/>
        <w:t xml:space="preserve">Explanation: </w:t>
      </w:r>
      <w:r>
        <w:t>Assigns or updates the value of verified.</w:t>
      </w:r>
    </w:p>
    <w:p>
      <w:pPr>
        <w:spacing w:after="60"/>
      </w:pPr>
      <w:r>
        <w:rPr>
          <w:b/>
        </w:rPr>
        <w:t xml:space="preserve">Line 716: </w:t>
      </w:r>
      <w:r>
        <w:rPr>
          <w:rFonts w:ascii="Consolas" w:hAnsi="Consolas"/>
          <w:sz w:val="16"/>
        </w:rPr>
        <w:t xml:space="preserve">    return all(page_number in verified for page_number in page_numbers)</w:t>
      </w:r>
      <w:r>
        <w:rPr>
          <w:b/>
        </w:rPr>
        <w:br/>
        <w:t xml:space="preserve">Explanation: </w:t>
      </w:r>
      <w:r>
        <w:t>Returns the result from is_chapter_fully_verified.</w:t>
      </w:r>
    </w:p>
    <w:p>
      <w:pPr>
        <w:spacing w:after="60"/>
      </w:pPr>
      <w:r>
        <w:rPr>
          <w:b/>
        </w:rPr>
        <w:t xml:space="preserve">Line 717: </w:t>
      </w:r>
      <w:r>
        <w:rPr>
          <w:rFonts w:ascii="Consolas" w:hAnsi="Consolas"/>
          <w:sz w:val="16"/>
        </w:rPr>
        <w:t>[blank]</w:t>
      </w:r>
      <w:r>
        <w:rPr>
          <w:b/>
        </w:rPr>
        <w:br/>
        <w:t xml:space="preserve">Explanation: </w:t>
      </w:r>
      <w:r>
        <w:t>Blank line used to separate logical sections.</w:t>
      </w:r>
    </w:p>
    <w:p>
      <w:pPr>
        <w:spacing w:after="60"/>
      </w:pPr>
      <w:r>
        <w:rPr>
          <w:b/>
        </w:rPr>
        <w:t xml:space="preserve">Line 718: </w:t>
      </w:r>
      <w:r>
        <w:rPr>
          <w:rFonts w:ascii="Consolas" w:hAnsi="Consolas"/>
          <w:sz w:val="16"/>
        </w:rPr>
        <w:t>[blank]</w:t>
      </w:r>
      <w:r>
        <w:rPr>
          <w:b/>
        </w:rPr>
        <w:br/>
        <w:t xml:space="preserve">Explanation: </w:t>
      </w:r>
      <w:r>
        <w:t>Blank line used to separate logical sections.</w:t>
      </w:r>
    </w:p>
    <w:p>
      <w:pPr>
        <w:spacing w:after="60"/>
      </w:pPr>
      <w:r>
        <w:rPr>
          <w:b/>
        </w:rPr>
        <w:t xml:space="preserve">Line 719: </w:t>
      </w:r>
      <w:r>
        <w:rPr>
          <w:rFonts w:ascii="Consolas" w:hAnsi="Consolas"/>
          <w:sz w:val="16"/>
        </w:rPr>
        <w:t>def process_pdf(client: genai.Client, config: Config, state: dict[str, Any], pdf_path: Path) -&gt; None:</w:t>
      </w:r>
      <w:r>
        <w:rPr>
          <w:b/>
        </w:rPr>
        <w:br/>
        <w:t xml:space="preserve">Explanation: </w:t>
      </w:r>
      <w:r>
        <w:t>Runs the full processing workflow for one PDF.</w:t>
      </w:r>
    </w:p>
    <w:p>
      <w:pPr>
        <w:spacing w:after="60"/>
      </w:pPr>
      <w:r>
        <w:rPr>
          <w:b/>
        </w:rPr>
        <w:t xml:space="preserve">Line 720: </w:t>
      </w:r>
      <w:r>
        <w:rPr>
          <w:rFonts w:ascii="Consolas" w:hAnsi="Consolas"/>
          <w:sz w:val="16"/>
        </w:rPr>
        <w:t xml:space="preserve">    pdf_stem = pdf_path.stem</w:t>
      </w:r>
      <w:r>
        <w:rPr>
          <w:b/>
        </w:rPr>
        <w:br/>
        <w:t xml:space="preserve">Explanation: </w:t>
      </w:r>
      <w:r>
        <w:t>Assigns or updates the value of pdf_stem.</w:t>
      </w:r>
    </w:p>
    <w:p>
      <w:pPr>
        <w:spacing w:after="60"/>
      </w:pPr>
      <w:r>
        <w:rPr>
          <w:b/>
        </w:rPr>
        <w:t xml:space="preserve">Line 721: </w:t>
      </w:r>
      <w:r>
        <w:rPr>
          <w:rFonts w:ascii="Consolas" w:hAnsi="Consolas"/>
          <w:sz w:val="16"/>
        </w:rPr>
        <w:t xml:space="preserve">    if not config.test_max_pages and pdf_stem in set(state.get("completed_pdfs", [])):</w:t>
      </w:r>
      <w:r>
        <w:rPr>
          <w:b/>
        </w:rPr>
        <w:br/>
        <w:t xml:space="preserve">Explanation: </w:t>
      </w:r>
      <w:r>
        <w:t>Starts a conditional branch; the indented block runs only when this condition is true.</w:t>
      </w:r>
    </w:p>
    <w:p>
      <w:pPr>
        <w:spacing w:after="60"/>
      </w:pPr>
      <w:r>
        <w:rPr>
          <w:b/>
        </w:rPr>
        <w:t xml:space="preserve">Line 722: </w:t>
      </w:r>
      <w:r>
        <w:rPr>
          <w:rFonts w:ascii="Consolas" w:hAnsi="Consolas"/>
          <w:sz w:val="16"/>
        </w:rPr>
        <w:t xml:space="preserve">        logging.info("Skipping completed PDF before conversion: %s", pdf_path.name)</w:t>
      </w:r>
      <w:r>
        <w:rPr>
          <w:b/>
        </w:rPr>
        <w:br/>
        <w:t xml:space="preserve">Explanation: </w:t>
      </w:r>
      <w:r>
        <w:t>Writes diagnostic information into the processor log.</w:t>
      </w:r>
    </w:p>
    <w:p>
      <w:pPr>
        <w:spacing w:after="60"/>
      </w:pPr>
      <w:r>
        <w:rPr>
          <w:b/>
        </w:rPr>
        <w:t xml:space="preserve">Line 723: </w:t>
      </w:r>
      <w:r>
        <w:rPr>
          <w:rFonts w:ascii="Consolas" w:hAnsi="Consolas"/>
          <w:sz w:val="16"/>
        </w:rPr>
        <w:t xml:space="preserve">        print(f"Skipping completed PDF: {pdf_path.name}")</w:t>
      </w:r>
      <w:r>
        <w:rPr>
          <w:b/>
        </w:rPr>
        <w:br/>
        <w:t xml:space="preserve">Explanation: </w:t>
      </w:r>
      <w:r>
        <w:t>Writes progress text to the console or job log.</w:t>
      </w:r>
    </w:p>
    <w:p>
      <w:pPr>
        <w:spacing w:after="60"/>
      </w:pPr>
      <w:r>
        <w:rPr>
          <w:b/>
        </w:rPr>
        <w:t xml:space="preserve">Line 724: </w:t>
      </w:r>
      <w:r>
        <w:rPr>
          <w:rFonts w:ascii="Consolas" w:hAnsi="Consolas"/>
          <w:sz w:val="16"/>
        </w:rPr>
        <w:t xml:space="preserve">        return</w:t>
      </w:r>
      <w:r>
        <w:rPr>
          <w:b/>
        </w:rPr>
        <w:br/>
        <w:t xml:space="preserve">Explanation: </w:t>
      </w:r>
      <w:r>
        <w:t>Continues the logic inside process_pdf.</w:t>
      </w:r>
    </w:p>
    <w:p>
      <w:pPr>
        <w:spacing w:after="60"/>
      </w:pPr>
      <w:r>
        <w:rPr>
          <w:b/>
        </w:rPr>
        <w:t xml:space="preserve">Line 725: </w:t>
      </w:r>
      <w:r>
        <w:rPr>
          <w:rFonts w:ascii="Consolas" w:hAnsi="Consolas"/>
          <w:sz w:val="16"/>
        </w:rPr>
        <w:t>[blank]</w:t>
      </w:r>
      <w:r>
        <w:rPr>
          <w:b/>
        </w:rPr>
        <w:br/>
        <w:t xml:space="preserve">Explanation: </w:t>
      </w:r>
      <w:r>
        <w:t>Blank line used to separate logical sections.</w:t>
      </w:r>
    </w:p>
    <w:p>
      <w:pPr>
        <w:spacing w:after="60"/>
      </w:pPr>
      <w:r>
        <w:rPr>
          <w:b/>
        </w:rPr>
        <w:t xml:space="preserve">Line 726: </w:t>
      </w:r>
      <w:r>
        <w:rPr>
          <w:rFonts w:ascii="Consolas" w:hAnsi="Consolas"/>
          <w:sz w:val="16"/>
        </w:rPr>
        <w:t xml:space="preserve">    logging.info("Starting PDF: %s", pdf_path.name)</w:t>
      </w:r>
      <w:r>
        <w:rPr>
          <w:b/>
        </w:rPr>
        <w:br/>
        <w:t xml:space="preserve">Explanation: </w:t>
      </w:r>
      <w:r>
        <w:t>Writes diagnostic information into the processor log.</w:t>
      </w:r>
    </w:p>
    <w:p>
      <w:pPr>
        <w:spacing w:after="60"/>
      </w:pPr>
      <w:r>
        <w:rPr>
          <w:b/>
        </w:rPr>
        <w:t xml:space="preserve">Line 727: </w:t>
      </w:r>
      <w:r>
        <w:rPr>
          <w:rFonts w:ascii="Consolas" w:hAnsi="Consolas"/>
          <w:sz w:val="16"/>
        </w:rPr>
        <w:t xml:space="preserve">    print(f"\nProcessing PDF: {pdf_path.name}")</w:t>
      </w:r>
      <w:r>
        <w:rPr>
          <w:b/>
        </w:rPr>
        <w:br/>
        <w:t xml:space="preserve">Explanation: </w:t>
      </w:r>
      <w:r>
        <w:t>Writes progress text to the console or job log.</w:t>
      </w:r>
    </w:p>
    <w:p>
      <w:pPr>
        <w:spacing w:after="60"/>
      </w:pPr>
      <w:r>
        <w:rPr>
          <w:b/>
        </w:rPr>
        <w:t xml:space="preserve">Line 728: </w:t>
      </w:r>
      <w:r>
        <w:rPr>
          <w:rFonts w:ascii="Consolas" w:hAnsi="Consolas"/>
          <w:sz w:val="16"/>
        </w:rPr>
        <w:t>[blank]</w:t>
      </w:r>
      <w:r>
        <w:rPr>
          <w:b/>
        </w:rPr>
        <w:br/>
        <w:t xml:space="preserve">Explanation: </w:t>
      </w:r>
      <w:r>
        <w:t>Blank line used to separate logical sections.</w:t>
      </w:r>
    </w:p>
    <w:p>
      <w:pPr>
        <w:spacing w:after="60"/>
      </w:pPr>
      <w:r>
        <w:rPr>
          <w:b/>
        </w:rPr>
        <w:t xml:space="preserve">Line 729: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730: </w:t>
      </w:r>
      <w:r>
        <w:rPr>
          <w:rFonts w:ascii="Consolas" w:hAnsi="Consolas"/>
          <w:sz w:val="16"/>
        </w:rPr>
        <w:t xml:space="preserve">        total_pages = get_pdf_page_count(pdf_path, config)</w:t>
      </w:r>
      <w:r>
        <w:rPr>
          <w:b/>
        </w:rPr>
        <w:br/>
        <w:t xml:space="preserve">Explanation: </w:t>
      </w:r>
      <w:r>
        <w:t>Assigns or updates the value of total_pages.</w:t>
      </w:r>
    </w:p>
    <w:p>
      <w:pPr>
        <w:spacing w:after="60"/>
      </w:pPr>
      <w:r>
        <w:rPr>
          <w:b/>
        </w:rPr>
        <w:t xml:space="preserve">Line 731: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732: </w:t>
      </w:r>
      <w:r>
        <w:rPr>
          <w:rFonts w:ascii="Consolas" w:hAnsi="Consolas"/>
          <w:sz w:val="16"/>
        </w:rPr>
        <w:t xml:space="preserve">        logging.error("%s", exc)</w:t>
      </w:r>
      <w:r>
        <w:rPr>
          <w:b/>
        </w:rPr>
        <w:br/>
        <w:t xml:space="preserve">Explanation: </w:t>
      </w:r>
      <w:r>
        <w:t>Writes diagnostic information into the processor log.</w:t>
      </w:r>
    </w:p>
    <w:p>
      <w:pPr>
        <w:spacing w:after="60"/>
      </w:pPr>
      <w:r>
        <w:rPr>
          <w:b/>
        </w:rPr>
        <w:t xml:space="preserve">Line 733: </w:t>
      </w:r>
      <w:r>
        <w:rPr>
          <w:rFonts w:ascii="Consolas" w:hAnsi="Consolas"/>
          <w:sz w:val="16"/>
        </w:rPr>
        <w:t xml:space="preserve">        state.setdefault("failed_pages", {}).setdefault(pdf_stem, {})["PDF"] = {</w:t>
      </w:r>
      <w:r>
        <w:rPr>
          <w:b/>
        </w:rPr>
        <w:br/>
        <w:t xml:space="preserve">Explanation: </w:t>
      </w:r>
      <w:r>
        <w:t>Assigns or updates the value of state.setdefault("failed_pages", {}).setdefault(pdf_stem, {})["PDF"].</w:t>
      </w:r>
    </w:p>
    <w:p>
      <w:pPr>
        <w:spacing w:after="60"/>
      </w:pPr>
      <w:r>
        <w:rPr>
          <w:b/>
        </w:rPr>
        <w:t xml:space="preserve">Line 734: </w:t>
      </w:r>
      <w:r>
        <w:rPr>
          <w:rFonts w:ascii="Consolas" w:hAnsi="Consolas"/>
          <w:sz w:val="16"/>
        </w:rPr>
        <w:t xml:space="preserve">            "stage": "get_pdf_page_count",</w:t>
      </w:r>
      <w:r>
        <w:rPr>
          <w:b/>
        </w:rPr>
        <w:br/>
        <w:t xml:space="preserve">Explanation: </w:t>
      </w:r>
      <w:r>
        <w:t>Continues the logic inside process_pdf.</w:t>
      </w:r>
    </w:p>
    <w:p>
      <w:pPr>
        <w:spacing w:after="60"/>
      </w:pPr>
      <w:r>
        <w:rPr>
          <w:b/>
        </w:rPr>
        <w:t xml:space="preserve">Line 735: </w:t>
      </w:r>
      <w:r>
        <w:rPr>
          <w:rFonts w:ascii="Consolas" w:hAnsi="Consolas"/>
          <w:sz w:val="16"/>
        </w:rPr>
        <w:t xml:space="preserve">            "error": str(exc),</w:t>
      </w:r>
      <w:r>
        <w:rPr>
          <w:b/>
        </w:rPr>
        <w:br/>
        <w:t xml:space="preserve">Explanation: </w:t>
      </w:r>
      <w:r>
        <w:t>Continues the logic inside process_pdf.</w:t>
      </w:r>
    </w:p>
    <w:p>
      <w:pPr>
        <w:spacing w:after="60"/>
      </w:pPr>
      <w:r>
        <w:rPr>
          <w:b/>
        </w:rPr>
        <w:t xml:space="preserve">Line 736: </w:t>
      </w:r>
      <w:r>
        <w:rPr>
          <w:rFonts w:ascii="Consolas" w:hAnsi="Consolas"/>
          <w:sz w:val="16"/>
        </w:rPr>
        <w:t xml:space="preserve">            "timestamp": utc_now(),</w:t>
      </w:r>
      <w:r>
        <w:rPr>
          <w:b/>
        </w:rPr>
        <w:br/>
        <w:t xml:space="preserve">Explanation: </w:t>
      </w:r>
      <w:r>
        <w:t>Continues the logic inside process_pdf.</w:t>
      </w:r>
    </w:p>
    <w:p>
      <w:pPr>
        <w:spacing w:after="60"/>
      </w:pPr>
      <w:r>
        <w:rPr>
          <w:b/>
        </w:rPr>
        <w:t xml:space="preserve">Line 737: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738: </w:t>
      </w:r>
      <w:r>
        <w:rPr>
          <w:rFonts w:ascii="Consolas" w:hAnsi="Consolas"/>
          <w:sz w:val="16"/>
        </w:rPr>
        <w:t xml:space="preserve">        save_state(config, state)</w:t>
      </w:r>
      <w:r>
        <w:rPr>
          <w:b/>
        </w:rPr>
        <w:br/>
        <w:t xml:space="preserve">Explanation: </w:t>
      </w:r>
      <w:r>
        <w:t>Continues the logic inside process_pdf.</w:t>
      </w:r>
    </w:p>
    <w:p>
      <w:pPr>
        <w:spacing w:after="60"/>
      </w:pPr>
      <w:r>
        <w:rPr>
          <w:b/>
        </w:rPr>
        <w:t xml:space="preserve">Line 739: </w:t>
      </w:r>
      <w:r>
        <w:rPr>
          <w:rFonts w:ascii="Consolas" w:hAnsi="Consolas"/>
          <w:sz w:val="16"/>
        </w:rPr>
        <w:t xml:space="preserve">        return</w:t>
      </w:r>
      <w:r>
        <w:rPr>
          <w:b/>
        </w:rPr>
        <w:br/>
        <w:t xml:space="preserve">Explanation: </w:t>
      </w:r>
      <w:r>
        <w:t>Continues the logic inside process_pdf.</w:t>
      </w:r>
    </w:p>
    <w:p>
      <w:pPr>
        <w:spacing w:after="60"/>
      </w:pPr>
      <w:r>
        <w:rPr>
          <w:b/>
        </w:rPr>
        <w:t xml:space="preserve">Line 740: </w:t>
      </w:r>
      <w:r>
        <w:rPr>
          <w:rFonts w:ascii="Consolas" w:hAnsi="Consolas"/>
          <w:sz w:val="16"/>
        </w:rPr>
        <w:t>[blank]</w:t>
      </w:r>
      <w:r>
        <w:rPr>
          <w:b/>
        </w:rPr>
        <w:br/>
        <w:t xml:space="preserve">Explanation: </w:t>
      </w:r>
      <w:r>
        <w:t>Blank line used to separate logical sections.</w:t>
      </w:r>
    </w:p>
    <w:p>
      <w:pPr>
        <w:spacing w:after="60"/>
      </w:pPr>
      <w:r>
        <w:rPr>
          <w:b/>
        </w:rPr>
        <w:t xml:space="preserve">Line 741: </w:t>
      </w:r>
      <w:r>
        <w:rPr>
          <w:rFonts w:ascii="Consolas" w:hAnsi="Consolas"/>
          <w:sz w:val="16"/>
        </w:rPr>
        <w:t xml:space="preserve">    if config.test_max_pages:</w:t>
      </w:r>
      <w:r>
        <w:rPr>
          <w:b/>
        </w:rPr>
        <w:br/>
        <w:t xml:space="preserve">Explanation: </w:t>
      </w:r>
      <w:r>
        <w:t>Starts a conditional branch; the indented block runs only when this condition is true.</w:t>
      </w:r>
    </w:p>
    <w:p>
      <w:pPr>
        <w:spacing w:after="60"/>
      </w:pPr>
      <w:r>
        <w:rPr>
          <w:b/>
        </w:rPr>
        <w:t xml:space="preserve">Line 742: </w:t>
      </w:r>
      <w:r>
        <w:rPr>
          <w:rFonts w:ascii="Consolas" w:hAnsi="Consolas"/>
          <w:sz w:val="16"/>
        </w:rPr>
        <w:t xml:space="preserve">        start_page = min(config.test_start_page, total_pages)</w:t>
      </w:r>
      <w:r>
        <w:rPr>
          <w:b/>
        </w:rPr>
        <w:br/>
        <w:t xml:space="preserve">Explanation: </w:t>
      </w:r>
      <w:r>
        <w:t>Assigns or updates the value of start_page.</w:t>
      </w:r>
    </w:p>
    <w:p>
      <w:pPr>
        <w:spacing w:after="60"/>
      </w:pPr>
      <w:r>
        <w:rPr>
          <w:b/>
        </w:rPr>
        <w:t xml:space="preserve">Line 743: </w:t>
      </w:r>
      <w:r>
        <w:rPr>
          <w:rFonts w:ascii="Consolas" w:hAnsi="Consolas"/>
          <w:sz w:val="16"/>
        </w:rPr>
        <w:t xml:space="preserve">        end_page = min(total_pages, start_page + config.test_max_pages - 1)</w:t>
      </w:r>
      <w:r>
        <w:rPr>
          <w:b/>
        </w:rPr>
        <w:br/>
        <w:t xml:space="preserve">Explanation: </w:t>
      </w:r>
      <w:r>
        <w:t>Assigns or updates the value of end_page.</w:t>
      </w:r>
    </w:p>
    <w:p>
      <w:pPr>
        <w:spacing w:after="60"/>
      </w:pPr>
      <w:r>
        <w:rPr>
          <w:b/>
        </w:rPr>
        <w:t xml:space="preserve">Line 744: </w:t>
      </w:r>
      <w:r>
        <w:rPr>
          <w:rFonts w:ascii="Consolas" w:hAnsi="Consolas"/>
          <w:sz w:val="16"/>
        </w:rPr>
        <w:t xml:space="preserve">        page_numbers = list(range(start_page, end_page + 1))</w:t>
      </w:r>
      <w:r>
        <w:rPr>
          <w:b/>
        </w:rPr>
        <w:br/>
        <w:t xml:space="preserve">Explanation: </w:t>
      </w:r>
      <w:r>
        <w:t>Assigns or updates the value of page_numbers.</w:t>
      </w:r>
    </w:p>
    <w:p>
      <w:pPr>
        <w:spacing w:after="60"/>
      </w:pPr>
      <w:r>
        <w:rPr>
          <w:b/>
        </w:rPr>
        <w:t xml:space="preserve">Line 745: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746: </w:t>
      </w:r>
      <w:r>
        <w:rPr>
          <w:rFonts w:ascii="Consolas" w:hAnsi="Consolas"/>
          <w:sz w:val="16"/>
        </w:rPr>
        <w:t xml:space="preserve">        page_numbers = list(range(1, total_pages + 1))</w:t>
      </w:r>
      <w:r>
        <w:rPr>
          <w:b/>
        </w:rPr>
        <w:br/>
        <w:t xml:space="preserve">Explanation: </w:t>
      </w:r>
      <w:r>
        <w:t>Assigns or updates the value of page_numbers.</w:t>
      </w:r>
    </w:p>
    <w:p>
      <w:pPr>
        <w:spacing w:after="60"/>
      </w:pPr>
      <w:r>
        <w:rPr>
          <w:b/>
        </w:rPr>
        <w:t xml:space="preserve">Line 747: </w:t>
      </w:r>
      <w:r>
        <w:rPr>
          <w:rFonts w:ascii="Consolas" w:hAnsi="Consolas"/>
          <w:sz w:val="16"/>
        </w:rPr>
        <w:t xml:space="preserve">    pages_to_process = len(page_numbers)</w:t>
      </w:r>
      <w:r>
        <w:rPr>
          <w:b/>
        </w:rPr>
        <w:br/>
        <w:t xml:space="preserve">Explanation: </w:t>
      </w:r>
      <w:r>
        <w:t>Assigns or updates the value of pages_to_process.</w:t>
      </w:r>
    </w:p>
    <w:p>
      <w:pPr>
        <w:spacing w:after="60"/>
      </w:pPr>
      <w:r>
        <w:rPr>
          <w:b/>
        </w:rPr>
        <w:t xml:space="preserve">Line 748: </w:t>
      </w:r>
      <w:r>
        <w:rPr>
          <w:rFonts w:ascii="Consolas" w:hAnsi="Consolas"/>
          <w:sz w:val="16"/>
        </w:rPr>
        <w:t xml:space="preserve">    page_range_text = f"{page_numbers[0]} to {page_numbers[-1]}" if page_numbers else "none"</w:t>
      </w:r>
      <w:r>
        <w:rPr>
          <w:b/>
        </w:rPr>
        <w:br/>
        <w:t xml:space="preserve">Explanation: </w:t>
      </w:r>
      <w:r>
        <w:t>Assigns or updates the value of page_range_text.</w:t>
      </w:r>
    </w:p>
    <w:p>
      <w:pPr>
        <w:spacing w:after="60"/>
      </w:pPr>
      <w:r>
        <w:rPr>
          <w:b/>
        </w:rPr>
        <w:t xml:space="preserve">Line 749: </w:t>
      </w:r>
      <w:r>
        <w:rPr>
          <w:rFonts w:ascii="Consolas" w:hAnsi="Consolas"/>
          <w:sz w:val="16"/>
        </w:rPr>
        <w:t xml:space="preserve">    state.setdefault("chapter_page_counts", {})[pdf_stem] = total_pages</w:t>
      </w:r>
      <w:r>
        <w:rPr>
          <w:b/>
        </w:rPr>
        <w:br/>
        <w:t xml:space="preserve">Explanation: </w:t>
      </w:r>
      <w:r>
        <w:t>Assigns or updates the value of state.setdefault("chapter_page_counts", {})[pdf_stem].</w:t>
      </w:r>
    </w:p>
    <w:p>
      <w:pPr>
        <w:spacing w:after="60"/>
      </w:pPr>
      <w:r>
        <w:rPr>
          <w:b/>
        </w:rPr>
        <w:t xml:space="preserve">Line 750: </w:t>
      </w:r>
      <w:r>
        <w:rPr>
          <w:rFonts w:ascii="Consolas" w:hAnsi="Consolas"/>
          <w:sz w:val="16"/>
        </w:rPr>
        <w:t xml:space="preserve">    save_state(config, state)</w:t>
      </w:r>
      <w:r>
        <w:rPr>
          <w:b/>
        </w:rPr>
        <w:br/>
        <w:t xml:space="preserve">Explanation: </w:t>
      </w:r>
      <w:r>
        <w:t>Continues the logic inside process_pdf.</w:t>
      </w:r>
    </w:p>
    <w:p>
      <w:pPr>
        <w:spacing w:after="60"/>
      </w:pPr>
      <w:r>
        <w:rPr>
          <w:b/>
        </w:rPr>
        <w:t xml:space="preserve">Line 751: </w:t>
      </w:r>
      <w:r>
        <w:rPr>
          <w:rFonts w:ascii="Consolas" w:hAnsi="Consolas"/>
          <w:sz w:val="16"/>
        </w:rPr>
        <w:t>[blank]</w:t>
      </w:r>
      <w:r>
        <w:rPr>
          <w:b/>
        </w:rPr>
        <w:br/>
        <w:t xml:space="preserve">Explanation: </w:t>
      </w:r>
      <w:r>
        <w:t>Blank line used to separate logical sections.</w:t>
      </w:r>
    </w:p>
    <w:p>
      <w:pPr>
        <w:spacing w:after="60"/>
      </w:pPr>
      <w:r>
        <w:rPr>
          <w:b/>
        </w:rPr>
        <w:t xml:space="preserve">Line 752: </w:t>
      </w:r>
      <w:r>
        <w:rPr>
          <w:rFonts w:ascii="Consolas" w:hAnsi="Consolas"/>
          <w:sz w:val="16"/>
        </w:rPr>
        <w:t xml:space="preserve">    if total_pages == 0:</w:t>
      </w:r>
      <w:r>
        <w:rPr>
          <w:b/>
        </w:rPr>
        <w:br/>
        <w:t xml:space="preserve">Explanation: </w:t>
      </w:r>
      <w:r>
        <w:t>Starts a conditional branch; the indented block runs only when this condition is true.</w:t>
      </w:r>
    </w:p>
    <w:p>
      <w:pPr>
        <w:spacing w:after="60"/>
      </w:pPr>
      <w:r>
        <w:rPr>
          <w:b/>
        </w:rPr>
        <w:t xml:space="preserve">Line 753: </w:t>
      </w:r>
      <w:r>
        <w:rPr>
          <w:rFonts w:ascii="Consolas" w:hAnsi="Consolas"/>
          <w:sz w:val="16"/>
        </w:rPr>
        <w:t xml:space="preserve">        logging.error("No pages were produced for PDF: %s", pdf_path.name)</w:t>
      </w:r>
      <w:r>
        <w:rPr>
          <w:b/>
        </w:rPr>
        <w:br/>
        <w:t xml:space="preserve">Explanation: </w:t>
      </w:r>
      <w:r>
        <w:t>Writes diagnostic information into the processor log.</w:t>
      </w:r>
    </w:p>
    <w:p>
      <w:pPr>
        <w:spacing w:after="60"/>
      </w:pPr>
      <w:r>
        <w:rPr>
          <w:b/>
        </w:rPr>
        <w:t xml:space="preserve">Line 754: </w:t>
      </w:r>
      <w:r>
        <w:rPr>
          <w:rFonts w:ascii="Consolas" w:hAnsi="Consolas"/>
          <w:sz w:val="16"/>
        </w:rPr>
        <w:t xml:space="preserve">        return</w:t>
      </w:r>
      <w:r>
        <w:rPr>
          <w:b/>
        </w:rPr>
        <w:br/>
        <w:t xml:space="preserve">Explanation: </w:t>
      </w:r>
      <w:r>
        <w:t>Continues the logic inside process_pdf.</w:t>
      </w:r>
    </w:p>
    <w:p>
      <w:pPr>
        <w:spacing w:after="60"/>
      </w:pPr>
      <w:r>
        <w:rPr>
          <w:b/>
        </w:rPr>
        <w:t xml:space="preserve">Line 755: </w:t>
      </w:r>
      <w:r>
        <w:rPr>
          <w:rFonts w:ascii="Consolas" w:hAnsi="Consolas"/>
          <w:sz w:val="16"/>
        </w:rPr>
        <w:t xml:space="preserve">    if config.test_max_pages:</w:t>
      </w:r>
      <w:r>
        <w:rPr>
          <w:b/>
        </w:rPr>
        <w:br/>
        <w:t xml:space="preserve">Explanation: </w:t>
      </w:r>
      <w:r>
        <w:t>Starts a conditional branch; the indented block runs only when this condition is true.</w:t>
      </w:r>
    </w:p>
    <w:p>
      <w:pPr>
        <w:spacing w:after="60"/>
      </w:pPr>
      <w:r>
        <w:rPr>
          <w:b/>
        </w:rPr>
        <w:t xml:space="preserve">Line 756: </w:t>
      </w:r>
      <w:r>
        <w:rPr>
          <w:rFonts w:ascii="Consolas" w:hAnsi="Consolas"/>
          <w:sz w:val="16"/>
        </w:rPr>
        <w:t xml:space="preserve">        logging.info(</w:t>
      </w:r>
      <w:r>
        <w:rPr>
          <w:b/>
        </w:rPr>
        <w:br/>
        <w:t xml:space="preserve">Explanation: </w:t>
      </w:r>
      <w:r>
        <w:t>Writes diagnostic information into the processor log.</w:t>
      </w:r>
    </w:p>
    <w:p>
      <w:pPr>
        <w:spacing w:after="60"/>
      </w:pPr>
      <w:r>
        <w:rPr>
          <w:b/>
        </w:rPr>
        <w:t xml:space="preserve">Line 757: </w:t>
      </w:r>
      <w:r>
        <w:rPr>
          <w:rFonts w:ascii="Consolas" w:hAnsi="Consolas"/>
          <w:sz w:val="16"/>
        </w:rPr>
        <w:t xml:space="preserve">            "Test mode active for %s: processing pages %s of %s total pages.",</w:t>
      </w:r>
      <w:r>
        <w:rPr>
          <w:b/>
        </w:rPr>
        <w:br/>
        <w:t xml:space="preserve">Explanation: </w:t>
      </w:r>
      <w:r>
        <w:t>Continues the logic inside process_pdf.</w:t>
      </w:r>
    </w:p>
    <w:p>
      <w:pPr>
        <w:spacing w:after="60"/>
      </w:pPr>
      <w:r>
        <w:rPr>
          <w:b/>
        </w:rPr>
        <w:t xml:space="preserve">Line 758: </w:t>
      </w:r>
      <w:r>
        <w:rPr>
          <w:rFonts w:ascii="Consolas" w:hAnsi="Consolas"/>
          <w:sz w:val="16"/>
        </w:rPr>
        <w:t xml:space="preserve">            pdf_path.name,</w:t>
      </w:r>
      <w:r>
        <w:rPr>
          <w:b/>
        </w:rPr>
        <w:br/>
        <w:t xml:space="preserve">Explanation: </w:t>
      </w:r>
      <w:r>
        <w:t>Continues the logic inside process_pdf.</w:t>
      </w:r>
    </w:p>
    <w:p>
      <w:pPr>
        <w:spacing w:after="60"/>
      </w:pPr>
      <w:r>
        <w:rPr>
          <w:b/>
        </w:rPr>
        <w:t xml:space="preserve">Line 759: </w:t>
      </w:r>
      <w:r>
        <w:rPr>
          <w:rFonts w:ascii="Consolas" w:hAnsi="Consolas"/>
          <w:sz w:val="16"/>
        </w:rPr>
        <w:t xml:space="preserve">            page_range_text,</w:t>
      </w:r>
      <w:r>
        <w:rPr>
          <w:b/>
        </w:rPr>
        <w:br/>
        <w:t xml:space="preserve">Explanation: </w:t>
      </w:r>
      <w:r>
        <w:t>Continues the logic inside process_pdf.</w:t>
      </w:r>
    </w:p>
    <w:p>
      <w:pPr>
        <w:spacing w:after="60"/>
      </w:pPr>
      <w:r>
        <w:rPr>
          <w:b/>
        </w:rPr>
        <w:t xml:space="preserve">Line 760: </w:t>
      </w:r>
      <w:r>
        <w:rPr>
          <w:rFonts w:ascii="Consolas" w:hAnsi="Consolas"/>
          <w:sz w:val="16"/>
        </w:rPr>
        <w:t xml:space="preserve">            total_pages,</w:t>
      </w:r>
      <w:r>
        <w:rPr>
          <w:b/>
        </w:rPr>
        <w:br/>
        <w:t xml:space="preserve">Explanation: </w:t>
      </w:r>
      <w:r>
        <w:t>Continues the logic inside process_pdf.</w:t>
      </w:r>
    </w:p>
    <w:p>
      <w:pPr>
        <w:spacing w:after="60"/>
      </w:pPr>
      <w:r>
        <w:rPr>
          <w:b/>
        </w:rPr>
        <w:t xml:space="preserve">Line 761: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762: </w:t>
      </w:r>
      <w:r>
        <w:rPr>
          <w:rFonts w:ascii="Consolas" w:hAnsi="Consolas"/>
          <w:sz w:val="16"/>
        </w:rPr>
        <w:t xml:space="preserve">        print(f"Test mode: processing pages {page_range_text} of {total_pages} total pages.")</w:t>
      </w:r>
      <w:r>
        <w:rPr>
          <w:b/>
        </w:rPr>
        <w:br/>
        <w:t xml:space="preserve">Explanation: </w:t>
      </w:r>
      <w:r>
        <w:t>Writes progress text to the console or job log.</w:t>
      </w:r>
    </w:p>
    <w:p>
      <w:pPr>
        <w:spacing w:after="60"/>
      </w:pPr>
      <w:r>
        <w:rPr>
          <w:b/>
        </w:rPr>
        <w:t xml:space="preserve">Line 763: </w:t>
      </w:r>
      <w:r>
        <w:rPr>
          <w:rFonts w:ascii="Consolas" w:hAnsi="Consolas"/>
          <w:sz w:val="16"/>
        </w:rPr>
        <w:t>[blank]</w:t>
      </w:r>
      <w:r>
        <w:rPr>
          <w:b/>
        </w:rPr>
        <w:br/>
        <w:t xml:space="preserve">Explanation: </w:t>
      </w:r>
      <w:r>
        <w:t>Blank line used to separate logical sections.</w:t>
      </w:r>
    </w:p>
    <w:p>
      <w:pPr>
        <w:spacing w:after="60"/>
      </w:pPr>
      <w:r>
        <w:rPr>
          <w:b/>
        </w:rPr>
        <w:t xml:space="preserve">Line 764: </w:t>
      </w:r>
      <w:r>
        <w:rPr>
          <w:rFonts w:ascii="Consolas" w:hAnsi="Consolas"/>
          <w:sz w:val="16"/>
        </w:rPr>
        <w:t xml:space="preserve">    raw_pdf_dir = config.extracted_dir / pdf_stem</w:t>
      </w:r>
      <w:r>
        <w:rPr>
          <w:b/>
        </w:rPr>
        <w:br/>
        <w:t xml:space="preserve">Explanation: </w:t>
      </w:r>
      <w:r>
        <w:t>Assigns or updates the value of raw_pdf_dir.</w:t>
      </w:r>
    </w:p>
    <w:p>
      <w:pPr>
        <w:spacing w:after="60"/>
      </w:pPr>
      <w:r>
        <w:rPr>
          <w:b/>
        </w:rPr>
        <w:t xml:space="preserve">Line 765: </w:t>
      </w:r>
      <w:r>
        <w:rPr>
          <w:rFonts w:ascii="Consolas" w:hAnsi="Consolas"/>
          <w:sz w:val="16"/>
        </w:rPr>
        <w:t xml:space="preserve">    verified_pdf_dir = config.verified_dir / pdf_stem</w:t>
      </w:r>
      <w:r>
        <w:rPr>
          <w:b/>
        </w:rPr>
        <w:br/>
        <w:t xml:space="preserve">Explanation: </w:t>
      </w:r>
      <w:r>
        <w:t>Assigns or updates the value of verified_pdf_dir.</w:t>
      </w:r>
    </w:p>
    <w:p>
      <w:pPr>
        <w:spacing w:after="60"/>
      </w:pPr>
      <w:r>
        <w:rPr>
          <w:b/>
        </w:rPr>
        <w:t xml:space="preserve">Line 766: </w:t>
      </w:r>
      <w:r>
        <w:rPr>
          <w:rFonts w:ascii="Consolas" w:hAnsi="Consolas"/>
          <w:sz w:val="16"/>
        </w:rPr>
        <w:t xml:space="preserve">    raw_pdf_dir.mkdir(parents=True, exist_ok=True)</w:t>
      </w:r>
      <w:r>
        <w:rPr>
          <w:b/>
        </w:rPr>
        <w:br/>
        <w:t xml:space="preserve">Explanation: </w:t>
      </w:r>
      <w:r>
        <w:t>Creates a folder if it does not already exist.</w:t>
      </w:r>
    </w:p>
    <w:p>
      <w:pPr>
        <w:spacing w:after="60"/>
      </w:pPr>
      <w:r>
        <w:rPr>
          <w:b/>
        </w:rPr>
        <w:t xml:space="preserve">Line 767: </w:t>
      </w:r>
      <w:r>
        <w:rPr>
          <w:rFonts w:ascii="Consolas" w:hAnsi="Consolas"/>
          <w:sz w:val="16"/>
        </w:rPr>
        <w:t xml:space="preserve">    verified_pdf_dir.mkdir(parents=True, exist_ok=True)</w:t>
      </w:r>
      <w:r>
        <w:rPr>
          <w:b/>
        </w:rPr>
        <w:br/>
        <w:t xml:space="preserve">Explanation: </w:t>
      </w:r>
      <w:r>
        <w:t>Creates a folder if it does not already exist.</w:t>
      </w:r>
    </w:p>
    <w:p>
      <w:pPr>
        <w:spacing w:after="60"/>
      </w:pPr>
      <w:r>
        <w:rPr>
          <w:b/>
        </w:rPr>
        <w:t xml:space="preserve">Line 768: </w:t>
      </w:r>
      <w:r>
        <w:rPr>
          <w:rFonts w:ascii="Consolas" w:hAnsi="Consolas"/>
          <w:sz w:val="16"/>
        </w:rPr>
        <w:t xml:space="preserve">    state_lock = threading.Lock()</w:t>
      </w:r>
      <w:r>
        <w:rPr>
          <w:b/>
        </w:rPr>
        <w:br/>
        <w:t xml:space="preserve">Explanation: </w:t>
      </w:r>
      <w:r>
        <w:t>Assigns or updates the value of state_lock.</w:t>
      </w:r>
    </w:p>
    <w:p>
      <w:pPr>
        <w:spacing w:after="60"/>
      </w:pPr>
      <w:r>
        <w:rPr>
          <w:b/>
        </w:rPr>
        <w:t xml:space="preserve">Line 769: </w:t>
      </w:r>
      <w:r>
        <w:rPr>
          <w:rFonts w:ascii="Consolas" w:hAnsi="Consolas"/>
          <w:sz w:val="16"/>
        </w:rPr>
        <w:t>[blank]</w:t>
      </w:r>
      <w:r>
        <w:rPr>
          <w:b/>
        </w:rPr>
        <w:br/>
        <w:t xml:space="preserve">Explanation: </w:t>
      </w:r>
      <w:r>
        <w:t>Blank line used to separate logical sections.</w:t>
      </w:r>
    </w:p>
    <w:p>
      <w:pPr>
        <w:spacing w:after="60"/>
      </w:pPr>
      <w:r>
        <w:rPr>
          <w:b/>
        </w:rPr>
        <w:t xml:space="preserve">Line 770: </w:t>
      </w:r>
      <w:r>
        <w:rPr>
          <w:rFonts w:ascii="Consolas" w:hAnsi="Consolas"/>
          <w:sz w:val="16"/>
        </w:rPr>
        <w:t xml:space="preserve">    def process_page(index: int) -&gt; None:</w:t>
      </w:r>
      <w:r>
        <w:rPr>
          <w:b/>
        </w:rPr>
        <w:br/>
        <w:t xml:space="preserve">Explanation: </w:t>
      </w:r>
      <w:r>
        <w:t>Defines the function process_page.</w:t>
      </w:r>
    </w:p>
    <w:p>
      <w:pPr>
        <w:spacing w:after="60"/>
      </w:pPr>
      <w:r>
        <w:rPr>
          <w:b/>
        </w:rPr>
        <w:t xml:space="preserve">Line 771: </w:t>
      </w:r>
      <w:r>
        <w:rPr>
          <w:rFonts w:ascii="Consolas" w:hAnsi="Consolas"/>
          <w:sz w:val="16"/>
        </w:rPr>
        <w:t xml:space="preserve">        verified_path = page_file(verified_pdf_dir, index, "verified")</w:t>
      </w:r>
      <w:r>
        <w:rPr>
          <w:b/>
        </w:rPr>
        <w:br/>
        <w:t xml:space="preserve">Explanation: </w:t>
      </w:r>
      <w:r>
        <w:t>Assigns or updates the value of verified_path.</w:t>
      </w:r>
    </w:p>
    <w:p>
      <w:pPr>
        <w:spacing w:after="60"/>
      </w:pPr>
      <w:r>
        <w:rPr>
          <w:b/>
        </w:rPr>
        <w:t xml:space="preserve">Line 772: </w:t>
      </w:r>
      <w:r>
        <w:rPr>
          <w:rFonts w:ascii="Consolas" w:hAnsi="Consolas"/>
          <w:sz w:val="16"/>
        </w:rPr>
        <w:t xml:space="preserve">        raw_path = page_file(raw_pdf_dir, index, "raw")</w:t>
      </w:r>
      <w:r>
        <w:rPr>
          <w:b/>
        </w:rPr>
        <w:br/>
        <w:t xml:space="preserve">Explanation: </w:t>
      </w:r>
      <w:r>
        <w:t>Assigns or updates the value of raw_path.</w:t>
      </w:r>
    </w:p>
    <w:p>
      <w:pPr>
        <w:spacing w:after="60"/>
      </w:pPr>
      <w:r>
        <w:rPr>
          <w:b/>
        </w:rPr>
        <w:t xml:space="preserve">Line 773: </w:t>
      </w:r>
      <w:r>
        <w:rPr>
          <w:rFonts w:ascii="Consolas" w:hAnsi="Consolas"/>
          <w:sz w:val="16"/>
        </w:rPr>
        <w:t>[blank]</w:t>
      </w:r>
      <w:r>
        <w:rPr>
          <w:b/>
        </w:rPr>
        <w:br/>
        <w:t xml:space="preserve">Explanation: </w:t>
      </w:r>
      <w:r>
        <w:t>Blank line used to separate logical sections.</w:t>
      </w:r>
    </w:p>
    <w:p>
      <w:pPr>
        <w:spacing w:after="60"/>
      </w:pPr>
      <w:r>
        <w:rPr>
          <w:b/>
        </w:rPr>
        <w:t xml:space="preserve">Line 774: </w:t>
      </w:r>
      <w:r>
        <w:rPr>
          <w:rFonts w:ascii="Consolas" w:hAnsi="Consolas"/>
          <w:sz w:val="16"/>
        </w:rPr>
        <w:t xml:space="preserve">        if verified_path.exists() and index in set(int_list(state, "verified_pages", pdf_stem)):</w:t>
      </w:r>
      <w:r>
        <w:rPr>
          <w:b/>
        </w:rPr>
        <w:br/>
        <w:t xml:space="preserve">Explanation: </w:t>
      </w:r>
      <w:r>
        <w:t>Starts a conditional branch; the indented block runs only when this condition is true.</w:t>
      </w:r>
    </w:p>
    <w:p>
      <w:pPr>
        <w:spacing w:after="60"/>
      </w:pPr>
      <w:r>
        <w:rPr>
          <w:b/>
        </w:rPr>
        <w:t xml:space="preserve">Line 775: </w:t>
      </w:r>
      <w:r>
        <w:rPr>
          <w:rFonts w:ascii="Consolas" w:hAnsi="Consolas"/>
          <w:sz w:val="16"/>
        </w:rPr>
        <w:t xml:space="preserve">            logging.info("Skipping already verified page: %s page %03d", pdf_stem, index)</w:t>
      </w:r>
      <w:r>
        <w:rPr>
          <w:b/>
        </w:rPr>
        <w:br/>
        <w:t xml:space="preserve">Explanation: </w:t>
      </w:r>
      <w:r>
        <w:t>Writes diagnostic information into the processor log.</w:t>
      </w:r>
    </w:p>
    <w:p>
      <w:pPr>
        <w:spacing w:after="60"/>
      </w:pPr>
      <w:r>
        <w:rPr>
          <w:b/>
        </w:rPr>
        <w:t xml:space="preserve">Line 776: </w:t>
      </w:r>
      <w:r>
        <w:rPr>
          <w:rFonts w:ascii="Consolas" w:hAnsi="Consolas"/>
          <w:sz w:val="16"/>
        </w:rPr>
        <w:t xml:space="preserve">            return</w:t>
      </w:r>
      <w:r>
        <w:rPr>
          <w:b/>
        </w:rPr>
        <w:br/>
        <w:t xml:space="preserve">Explanation: </w:t>
      </w:r>
      <w:r>
        <w:t>Continues the logic inside process_page.</w:t>
      </w:r>
    </w:p>
    <w:p>
      <w:pPr>
        <w:spacing w:after="60"/>
      </w:pPr>
      <w:r>
        <w:rPr>
          <w:b/>
        </w:rPr>
        <w:t xml:space="preserve">Line 777: </w:t>
      </w:r>
      <w:r>
        <w:rPr>
          <w:rFonts w:ascii="Consolas" w:hAnsi="Consolas"/>
          <w:sz w:val="16"/>
        </w:rPr>
        <w:t>[blank]</w:t>
      </w:r>
      <w:r>
        <w:rPr>
          <w:b/>
        </w:rPr>
        <w:br/>
        <w:t xml:space="preserve">Explanation: </w:t>
      </w:r>
      <w:r>
        <w:t>Blank line used to separate logical sections.</w:t>
      </w:r>
    </w:p>
    <w:p>
      <w:pPr>
        <w:spacing w:after="60"/>
      </w:pPr>
      <w:r>
        <w:rPr>
          <w:b/>
        </w:rPr>
        <w:t xml:space="preserve">Line 778: </w:t>
      </w:r>
      <w:r>
        <w:rPr>
          <w:rFonts w:ascii="Consolas" w:hAnsi="Consolas"/>
          <w:sz w:val="16"/>
        </w:rPr>
        <w:t xml:space="preserve">        logging.info("Starting page: %s page %03d", pdf_stem, index)</w:t>
      </w:r>
      <w:r>
        <w:rPr>
          <w:b/>
        </w:rPr>
        <w:br/>
        <w:t xml:space="preserve">Explanation: </w:t>
      </w:r>
      <w:r>
        <w:t>Writes diagnostic information into the processor log.</w:t>
      </w:r>
    </w:p>
    <w:p>
      <w:pPr>
        <w:spacing w:after="60"/>
      </w:pPr>
      <w:r>
        <w:rPr>
          <w:b/>
        </w:rPr>
        <w:t xml:space="preserve">Line 779: </w:t>
      </w:r>
      <w:r>
        <w:rPr>
          <w:rFonts w:ascii="Consolas" w:hAnsi="Consolas"/>
          <w:sz w:val="16"/>
        </w:rPr>
        <w:t xml:space="preserve">        print(f"Page {index}/{total_pages}")</w:t>
      </w:r>
      <w:r>
        <w:rPr>
          <w:b/>
        </w:rPr>
        <w:br/>
        <w:t xml:space="preserve">Explanation: </w:t>
      </w:r>
      <w:r>
        <w:t>Writes progress text to the console or job log.</w:t>
      </w:r>
    </w:p>
    <w:p>
      <w:pPr>
        <w:spacing w:after="60"/>
      </w:pPr>
      <w:r>
        <w:rPr>
          <w:b/>
        </w:rPr>
        <w:t xml:space="preserve">Line 780: </w:t>
      </w:r>
      <w:r>
        <w:rPr>
          <w:rFonts w:ascii="Consolas" w:hAnsi="Consolas"/>
          <w:sz w:val="16"/>
        </w:rPr>
        <w:t>[blank]</w:t>
      </w:r>
      <w:r>
        <w:rPr>
          <w:b/>
        </w:rPr>
        <w:br/>
        <w:t xml:space="preserve">Explanation: </w:t>
      </w:r>
      <w:r>
        <w:t>Blank line used to separate logical sections.</w:t>
      </w:r>
    </w:p>
    <w:p>
      <w:pPr>
        <w:spacing w:after="60"/>
      </w:pPr>
      <w:r>
        <w:rPr>
          <w:b/>
        </w:rPr>
        <w:t xml:space="preserve">Line 781: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782: </w:t>
      </w:r>
      <w:r>
        <w:rPr>
          <w:rFonts w:ascii="Consolas" w:hAnsi="Consolas"/>
          <w:sz w:val="16"/>
        </w:rPr>
        <w:t xml:space="preserve">            page_client = gemini_client(config)</w:t>
      </w:r>
      <w:r>
        <w:rPr>
          <w:b/>
        </w:rPr>
        <w:br/>
        <w:t xml:space="preserve">Explanation: </w:t>
      </w:r>
      <w:r>
        <w:t>Assigns or updates the value of page_client.</w:t>
      </w:r>
    </w:p>
    <w:p>
      <w:pPr>
        <w:spacing w:after="60"/>
      </w:pPr>
      <w:r>
        <w:rPr>
          <w:b/>
        </w:rPr>
        <w:t xml:space="preserve">Line 783: </w:t>
      </w:r>
      <w:r>
        <w:rPr>
          <w:rFonts w:ascii="Consolas" w:hAnsi="Consolas"/>
          <w:sz w:val="16"/>
        </w:rPr>
        <w:t xml:space="preserve">            image = convert_pdf_page_to_image(pdf_path, config, index)</w:t>
      </w:r>
      <w:r>
        <w:rPr>
          <w:b/>
        </w:rPr>
        <w:br/>
        <w:t xml:space="preserve">Explanation: </w:t>
      </w:r>
      <w:r>
        <w:t>Assigns or updates the value of image.</w:t>
      </w:r>
    </w:p>
    <w:p>
      <w:pPr>
        <w:spacing w:after="60"/>
      </w:pPr>
      <w:r>
        <w:rPr>
          <w:b/>
        </w:rPr>
        <w:t xml:space="preserve">Line 784: </w:t>
      </w:r>
      <w:r>
        <w:rPr>
          <w:rFonts w:ascii="Consolas" w:hAnsi="Consolas"/>
          <w:sz w:val="16"/>
        </w:rPr>
        <w:t xml:space="preserve">            if raw_path.exists():</w:t>
      </w:r>
      <w:r>
        <w:rPr>
          <w:b/>
        </w:rPr>
        <w:br/>
        <w:t xml:space="preserve">Explanation: </w:t>
      </w:r>
      <w:r>
        <w:t>Starts a conditional branch; the indented block runs only when this condition is true.</w:t>
      </w:r>
    </w:p>
    <w:p>
      <w:pPr>
        <w:spacing w:after="60"/>
      </w:pPr>
      <w:r>
        <w:rPr>
          <w:b/>
        </w:rPr>
        <w:t xml:space="preserve">Line 785: </w:t>
      </w:r>
      <w:r>
        <w:rPr>
          <w:rFonts w:ascii="Consolas" w:hAnsi="Consolas"/>
          <w:sz w:val="16"/>
        </w:rPr>
        <w:t xml:space="preserve">                extracted_text = raw_path.read_text(encoding="utf-8")</w:t>
      </w:r>
      <w:r>
        <w:rPr>
          <w:b/>
        </w:rPr>
        <w:br/>
        <w:t xml:space="preserve">Explanation: </w:t>
      </w:r>
      <w:r>
        <w:t>Reads text content from a file.</w:t>
      </w:r>
    </w:p>
    <w:p>
      <w:pPr>
        <w:spacing w:after="60"/>
      </w:pPr>
      <w:r>
        <w:rPr>
          <w:b/>
        </w:rPr>
        <w:t xml:space="preserve">Line 786: </w:t>
      </w:r>
      <w:r>
        <w:rPr>
          <w:rFonts w:ascii="Consolas" w:hAnsi="Consolas"/>
          <w:sz w:val="16"/>
        </w:rPr>
        <w:t xml:space="preserve">                with state_lock:</w:t>
      </w:r>
      <w:r>
        <w:rPr>
          <w:b/>
        </w:rPr>
        <w:br/>
        <w:t xml:space="preserve">Explanation: </w:t>
      </w:r>
      <w:r>
        <w:t>Opens a context-managed resource and closes it automatically afterward.</w:t>
      </w:r>
    </w:p>
    <w:p>
      <w:pPr>
        <w:spacing w:after="60"/>
      </w:pPr>
      <w:r>
        <w:rPr>
          <w:b/>
        </w:rPr>
        <w:t xml:space="preserve">Line 787: </w:t>
      </w:r>
      <w:r>
        <w:rPr>
          <w:rFonts w:ascii="Consolas" w:hAnsi="Consolas"/>
          <w:sz w:val="16"/>
        </w:rPr>
        <w:t xml:space="preserve">                    mark_page_extracted(config, state, pdf_stem, index)</w:t>
      </w:r>
      <w:r>
        <w:rPr>
          <w:b/>
        </w:rPr>
        <w:br/>
        <w:t xml:space="preserve">Explanation: </w:t>
      </w:r>
      <w:r>
        <w:t>Continues the logic inside process_page.</w:t>
      </w:r>
    </w:p>
    <w:p>
      <w:pPr>
        <w:spacing w:after="60"/>
      </w:pPr>
      <w:r>
        <w:rPr>
          <w:b/>
        </w:rPr>
        <w:t xml:space="preserve">Line 788: </w:t>
      </w:r>
      <w:r>
        <w:rPr>
          <w:rFonts w:ascii="Consolas" w:hAnsi="Consolas"/>
          <w:sz w:val="16"/>
        </w:rPr>
        <w:t xml:space="preserve">                logging.info("Using existing raw extraction: %s page %03d", pdf_stem, index)</w:t>
      </w:r>
      <w:r>
        <w:rPr>
          <w:b/>
        </w:rPr>
        <w:br/>
        <w:t xml:space="preserve">Explanation: </w:t>
      </w:r>
      <w:r>
        <w:t>Writes diagnostic information into the processor log.</w:t>
      </w:r>
    </w:p>
    <w:p>
      <w:pPr>
        <w:spacing w:after="60"/>
      </w:pPr>
      <w:r>
        <w:rPr>
          <w:b/>
        </w:rPr>
        <w:t xml:space="preserve">Line 789: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790: </w:t>
      </w:r>
      <w:r>
        <w:rPr>
          <w:rFonts w:ascii="Consolas" w:hAnsi="Consolas"/>
          <w:sz w:val="16"/>
        </w:rPr>
        <w:t xml:space="preserve">                extracted_text = extract_page_text(page_client, config, state, pdf_stem, index, image)</w:t>
      </w:r>
      <w:r>
        <w:rPr>
          <w:b/>
        </w:rPr>
        <w:br/>
        <w:t xml:space="preserve">Explanation: </w:t>
      </w:r>
      <w:r>
        <w:t>Assigns or updates the value of extracted_text.</w:t>
      </w:r>
    </w:p>
    <w:p>
      <w:pPr>
        <w:spacing w:after="60"/>
      </w:pPr>
      <w:r>
        <w:rPr>
          <w:b/>
        </w:rPr>
        <w:t xml:space="preserve">Line 791: </w:t>
      </w:r>
      <w:r>
        <w:rPr>
          <w:rFonts w:ascii="Consolas" w:hAnsi="Consolas"/>
          <w:sz w:val="16"/>
        </w:rPr>
        <w:t xml:space="preserve">                raw_path.write_text(extracted_text.strip() + "\n", encoding="utf-8")</w:t>
      </w:r>
      <w:r>
        <w:rPr>
          <w:b/>
        </w:rPr>
        <w:br/>
        <w:t xml:space="preserve">Explanation: </w:t>
      </w:r>
      <w:r>
        <w:t>Writes text content to a file.</w:t>
      </w:r>
    </w:p>
    <w:p>
      <w:pPr>
        <w:spacing w:after="60"/>
      </w:pPr>
      <w:r>
        <w:rPr>
          <w:b/>
        </w:rPr>
        <w:t xml:space="preserve">Line 792: </w:t>
      </w:r>
      <w:r>
        <w:rPr>
          <w:rFonts w:ascii="Consolas" w:hAnsi="Consolas"/>
          <w:sz w:val="16"/>
        </w:rPr>
        <w:t xml:space="preserve">                with state_lock:</w:t>
      </w:r>
      <w:r>
        <w:rPr>
          <w:b/>
        </w:rPr>
        <w:br/>
        <w:t xml:space="preserve">Explanation: </w:t>
      </w:r>
      <w:r>
        <w:t>Opens a context-managed resource and closes it automatically afterward.</w:t>
      </w:r>
    </w:p>
    <w:p>
      <w:pPr>
        <w:spacing w:after="60"/>
      </w:pPr>
      <w:r>
        <w:rPr>
          <w:b/>
        </w:rPr>
        <w:t xml:space="preserve">Line 793: </w:t>
      </w:r>
      <w:r>
        <w:rPr>
          <w:rFonts w:ascii="Consolas" w:hAnsi="Consolas"/>
          <w:sz w:val="16"/>
        </w:rPr>
        <w:t xml:space="preserve">                    mark_page_extracted(config, state, pdf_stem, index)</w:t>
      </w:r>
      <w:r>
        <w:rPr>
          <w:b/>
        </w:rPr>
        <w:br/>
        <w:t xml:space="preserve">Explanation: </w:t>
      </w:r>
      <w:r>
        <w:t>Continues the logic inside process_page.</w:t>
      </w:r>
    </w:p>
    <w:p>
      <w:pPr>
        <w:spacing w:after="60"/>
      </w:pPr>
      <w:r>
        <w:rPr>
          <w:b/>
        </w:rPr>
        <w:t xml:space="preserve">Line 794: </w:t>
      </w:r>
      <w:r>
        <w:rPr>
          <w:rFonts w:ascii="Consolas" w:hAnsi="Consolas"/>
          <w:sz w:val="16"/>
        </w:rPr>
        <w:t xml:space="preserve">                logging.info("Extraction complete: %s page %03d", pdf_stem, index)</w:t>
      </w:r>
      <w:r>
        <w:rPr>
          <w:b/>
        </w:rPr>
        <w:br/>
        <w:t xml:space="preserve">Explanation: </w:t>
      </w:r>
      <w:r>
        <w:t>Writes diagnostic information into the processor log.</w:t>
      </w:r>
    </w:p>
    <w:p>
      <w:pPr>
        <w:spacing w:after="60"/>
      </w:pPr>
      <w:r>
        <w:rPr>
          <w:b/>
        </w:rPr>
        <w:t xml:space="preserve">Line 795: </w:t>
      </w:r>
      <w:r>
        <w:rPr>
          <w:rFonts w:ascii="Consolas" w:hAnsi="Consolas"/>
          <w:sz w:val="16"/>
        </w:rPr>
        <w:t>[blank]</w:t>
      </w:r>
      <w:r>
        <w:rPr>
          <w:b/>
        </w:rPr>
        <w:br/>
        <w:t xml:space="preserve">Explanation: </w:t>
      </w:r>
      <w:r>
        <w:t>Blank line used to separate logical sections.</w:t>
      </w:r>
    </w:p>
    <w:p>
      <w:pPr>
        <w:spacing w:after="60"/>
      </w:pPr>
      <w:r>
        <w:rPr>
          <w:b/>
        </w:rPr>
        <w:t xml:space="preserve">Line 796: </w:t>
      </w:r>
      <w:r>
        <w:rPr>
          <w:rFonts w:ascii="Consolas" w:hAnsi="Consolas"/>
          <w:sz w:val="16"/>
        </w:rPr>
        <w:t xml:space="preserve">            if config.speed_mode == "fast":</w:t>
      </w:r>
      <w:r>
        <w:rPr>
          <w:b/>
        </w:rPr>
        <w:br/>
        <w:t xml:space="preserve">Explanation: </w:t>
      </w:r>
      <w:r>
        <w:t>Starts a conditional branch; the indented block runs only when this condition is true.</w:t>
      </w:r>
    </w:p>
    <w:p>
      <w:pPr>
        <w:spacing w:after="60"/>
      </w:pPr>
      <w:r>
        <w:rPr>
          <w:b/>
        </w:rPr>
        <w:t xml:space="preserve">Line 797: </w:t>
      </w:r>
      <w:r>
        <w:rPr>
          <w:rFonts w:ascii="Consolas" w:hAnsi="Consolas"/>
          <w:sz w:val="16"/>
        </w:rPr>
        <w:t xml:space="preserve">                verified_text = extracted_text</w:t>
      </w:r>
      <w:r>
        <w:rPr>
          <w:b/>
        </w:rPr>
        <w:br/>
        <w:t xml:space="preserve">Explanation: </w:t>
      </w:r>
      <w:r>
        <w:t>Assigns or updates the value of verified_text.</w:t>
      </w:r>
    </w:p>
    <w:p>
      <w:pPr>
        <w:spacing w:after="60"/>
      </w:pPr>
      <w:r>
        <w:rPr>
          <w:b/>
        </w:rPr>
        <w:t xml:space="preserve">Line 798: </w:t>
      </w:r>
      <w:r>
        <w:rPr>
          <w:rFonts w:ascii="Consolas" w:hAnsi="Consolas"/>
          <w:sz w:val="16"/>
        </w:rPr>
        <w:t xml:space="preserve">                logging.info("Fast mode: skipped second-pass verification for %s page %03d", pdf_stem, index)</w:t>
      </w:r>
      <w:r>
        <w:rPr>
          <w:b/>
        </w:rPr>
        <w:br/>
        <w:t xml:space="preserve">Explanation: </w:t>
      </w:r>
      <w:r>
        <w:t>Writes diagnostic information into the processor log.</w:t>
      </w:r>
    </w:p>
    <w:p>
      <w:pPr>
        <w:spacing w:after="60"/>
      </w:pPr>
      <w:r>
        <w:rPr>
          <w:b/>
        </w:rPr>
        <w:t xml:space="preserve">Line 799: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800: </w:t>
      </w:r>
      <w:r>
        <w:rPr>
          <w:rFonts w:ascii="Consolas" w:hAnsi="Consolas"/>
          <w:sz w:val="16"/>
        </w:rPr>
        <w:t xml:space="preserve">                verified_text = verify_page_text(page_client, config, state, pdf_stem, index, image, extracted_text)</w:t>
      </w:r>
      <w:r>
        <w:rPr>
          <w:b/>
        </w:rPr>
        <w:br/>
        <w:t xml:space="preserve">Explanation: </w:t>
      </w:r>
      <w:r>
        <w:t>Assigns or updates the value of verified_text.</w:t>
      </w:r>
    </w:p>
    <w:p>
      <w:pPr>
        <w:spacing w:after="60"/>
      </w:pPr>
      <w:r>
        <w:rPr>
          <w:b/>
        </w:rPr>
        <w:t xml:space="preserve">Line 801: </w:t>
      </w:r>
      <w:r>
        <w:rPr>
          <w:rFonts w:ascii="Consolas" w:hAnsi="Consolas"/>
          <w:sz w:val="16"/>
        </w:rPr>
        <w:t xml:space="preserve">            verified_path.write_text(verified_text.strip() + "\n", encoding="utf-8")</w:t>
      </w:r>
      <w:r>
        <w:rPr>
          <w:b/>
        </w:rPr>
        <w:br/>
        <w:t xml:space="preserve">Explanation: </w:t>
      </w:r>
      <w:r>
        <w:t>Writes text content to a file.</w:t>
      </w:r>
    </w:p>
    <w:p>
      <w:pPr>
        <w:spacing w:after="60"/>
      </w:pPr>
      <w:r>
        <w:rPr>
          <w:b/>
        </w:rPr>
        <w:t xml:space="preserve">Line 802: </w:t>
      </w:r>
      <w:r>
        <w:rPr>
          <w:rFonts w:ascii="Consolas" w:hAnsi="Consolas"/>
          <w:sz w:val="16"/>
        </w:rPr>
        <w:t xml:space="preserve">            with state_lock:</w:t>
      </w:r>
      <w:r>
        <w:rPr>
          <w:b/>
        </w:rPr>
        <w:br/>
        <w:t xml:space="preserve">Explanation: </w:t>
      </w:r>
      <w:r>
        <w:t>Opens a context-managed resource and closes it automatically afterward.</w:t>
      </w:r>
    </w:p>
    <w:p>
      <w:pPr>
        <w:spacing w:after="60"/>
      </w:pPr>
      <w:r>
        <w:rPr>
          <w:b/>
        </w:rPr>
        <w:t xml:space="preserve">Line 803: </w:t>
      </w:r>
      <w:r>
        <w:rPr>
          <w:rFonts w:ascii="Consolas" w:hAnsi="Consolas"/>
          <w:sz w:val="16"/>
        </w:rPr>
        <w:t xml:space="preserve">                mark_page_verified(config, state, pdf_stem, index)</w:t>
      </w:r>
      <w:r>
        <w:rPr>
          <w:b/>
        </w:rPr>
        <w:br/>
        <w:t xml:space="preserve">Explanation: </w:t>
      </w:r>
      <w:r>
        <w:t>Continues the logic inside process_page.</w:t>
      </w:r>
    </w:p>
    <w:p>
      <w:pPr>
        <w:spacing w:after="60"/>
      </w:pPr>
      <w:r>
        <w:rPr>
          <w:b/>
        </w:rPr>
        <w:t xml:space="preserve">Line 804: </w:t>
      </w:r>
      <w:r>
        <w:rPr>
          <w:rFonts w:ascii="Consolas" w:hAnsi="Consolas"/>
          <w:sz w:val="16"/>
        </w:rPr>
        <w:t xml:space="preserve">            logging.info("Verification complete: %s page %03d", pdf_stem, index)</w:t>
      </w:r>
      <w:r>
        <w:rPr>
          <w:b/>
        </w:rPr>
        <w:br/>
        <w:t xml:space="preserve">Explanation: </w:t>
      </w:r>
      <w:r>
        <w:t>Writes diagnostic information into the processor log.</w:t>
      </w:r>
    </w:p>
    <w:p>
      <w:pPr>
        <w:spacing w:after="60"/>
      </w:pPr>
      <w:r>
        <w:rPr>
          <w:b/>
        </w:rPr>
        <w:t xml:space="preserve">Line 805: </w:t>
      </w:r>
      <w:r>
        <w:rPr>
          <w:rFonts w:ascii="Consolas" w:hAnsi="Consolas"/>
          <w:sz w:val="16"/>
        </w:rPr>
        <w:t xml:space="preserve">        except KeyboardInterrupt:</w:t>
      </w:r>
      <w:r>
        <w:rPr>
          <w:b/>
        </w:rPr>
        <w:br/>
        <w:t xml:space="preserve">Explanation: </w:t>
      </w:r>
      <w:r>
        <w:t>Handles an error raised inside the matching try block.</w:t>
      </w:r>
    </w:p>
    <w:p>
      <w:pPr>
        <w:spacing w:after="60"/>
      </w:pPr>
      <w:r>
        <w:rPr>
          <w:b/>
        </w:rPr>
        <w:t xml:space="preserve">Line 806: </w:t>
      </w:r>
      <w:r>
        <w:rPr>
          <w:rFonts w:ascii="Consolas" w:hAnsi="Consolas"/>
          <w:sz w:val="16"/>
        </w:rPr>
        <w:t xml:space="preserve">            raise</w:t>
      </w:r>
      <w:r>
        <w:rPr>
          <w:b/>
        </w:rPr>
        <w:br/>
        <w:t xml:space="preserve">Explanation: </w:t>
      </w:r>
      <w:r>
        <w:t>Raises an error so the caller knows processing cannot continue normally.</w:t>
      </w:r>
    </w:p>
    <w:p>
      <w:pPr>
        <w:spacing w:after="60"/>
      </w:pPr>
      <w:r>
        <w:rPr>
          <w:b/>
        </w:rPr>
        <w:t xml:space="preserve">Line 807: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808: </w:t>
      </w:r>
      <w:r>
        <w:rPr>
          <w:rFonts w:ascii="Consolas" w:hAnsi="Consolas"/>
          <w:sz w:val="16"/>
        </w:rPr>
        <w:t xml:space="preserve">            logging.error("Failed %s page %03d:\n%s", pdf_stem, index, traceback.format_exc())</w:t>
      </w:r>
      <w:r>
        <w:rPr>
          <w:b/>
        </w:rPr>
        <w:br/>
        <w:t xml:space="preserve">Explanation: </w:t>
      </w:r>
      <w:r>
        <w:t>Writes diagnostic information into the processor log.</w:t>
      </w:r>
    </w:p>
    <w:p>
      <w:pPr>
        <w:spacing w:after="60"/>
      </w:pPr>
      <w:r>
        <w:rPr>
          <w:b/>
        </w:rPr>
        <w:t xml:space="preserve">Line 809: </w:t>
      </w:r>
      <w:r>
        <w:rPr>
          <w:rFonts w:ascii="Consolas" w:hAnsi="Consolas"/>
          <w:sz w:val="16"/>
        </w:rPr>
        <w:t xml:space="preserve">            with state_lock:</w:t>
      </w:r>
      <w:r>
        <w:rPr>
          <w:b/>
        </w:rPr>
        <w:br/>
        <w:t xml:space="preserve">Explanation: </w:t>
      </w:r>
      <w:r>
        <w:t>Opens a context-managed resource and closes it automatically afterward.</w:t>
      </w:r>
    </w:p>
    <w:p>
      <w:pPr>
        <w:spacing w:after="60"/>
      </w:pPr>
      <w:r>
        <w:rPr>
          <w:b/>
        </w:rPr>
        <w:t xml:space="preserve">Line 810: </w:t>
      </w:r>
      <w:r>
        <w:rPr>
          <w:rFonts w:ascii="Consolas" w:hAnsi="Consolas"/>
          <w:sz w:val="16"/>
        </w:rPr>
        <w:t xml:space="preserve">                mark_page_failed(config, state, pdf_stem, index, "page_processing", exc)</w:t>
      </w:r>
      <w:r>
        <w:rPr>
          <w:b/>
        </w:rPr>
        <w:br/>
        <w:t xml:space="preserve">Explanation: </w:t>
      </w:r>
      <w:r>
        <w:t>Continues the logic inside process_page.</w:t>
      </w:r>
    </w:p>
    <w:p>
      <w:pPr>
        <w:spacing w:after="60"/>
      </w:pPr>
      <w:r>
        <w:rPr>
          <w:b/>
        </w:rPr>
        <w:t xml:space="preserve">Line 811: </w:t>
      </w:r>
      <w:r>
        <w:rPr>
          <w:rFonts w:ascii="Consolas" w:hAnsi="Consolas"/>
          <w:sz w:val="16"/>
        </w:rPr>
        <w:t xml:space="preserve">            print(f"Failed page {index}. Progress was saved; check logs/processor.log and processing_state.json.")</w:t>
      </w:r>
      <w:r>
        <w:rPr>
          <w:b/>
        </w:rPr>
        <w:br/>
        <w:t xml:space="preserve">Explanation: </w:t>
      </w:r>
      <w:r>
        <w:t>Writes progress text to the console or job log.</w:t>
      </w:r>
    </w:p>
    <w:p>
      <w:pPr>
        <w:spacing w:after="60"/>
      </w:pPr>
      <w:r>
        <w:rPr>
          <w:b/>
        </w:rPr>
        <w:t xml:space="preserve">Line 812: </w:t>
      </w:r>
      <w:r>
        <w:rPr>
          <w:rFonts w:ascii="Consolas" w:hAnsi="Consolas"/>
          <w:sz w:val="16"/>
        </w:rPr>
        <w:t>[blank]</w:t>
      </w:r>
      <w:r>
        <w:rPr>
          <w:b/>
        </w:rPr>
        <w:br/>
        <w:t xml:space="preserve">Explanation: </w:t>
      </w:r>
      <w:r>
        <w:t>Blank line used to separate logical sections.</w:t>
      </w:r>
    </w:p>
    <w:p>
      <w:pPr>
        <w:spacing w:after="60"/>
      </w:pPr>
      <w:r>
        <w:rPr>
          <w:b/>
        </w:rPr>
        <w:t xml:space="preserve">Line 813: </w:t>
      </w:r>
      <w:r>
        <w:rPr>
          <w:rFonts w:ascii="Consolas" w:hAnsi="Consolas"/>
          <w:sz w:val="16"/>
        </w:rPr>
        <w:t xml:space="preserve">    workers = min(config.page_workers_per_job, len(page_numbers))</w:t>
      </w:r>
      <w:r>
        <w:rPr>
          <w:b/>
        </w:rPr>
        <w:br/>
        <w:t xml:space="preserve">Explanation: </w:t>
      </w:r>
      <w:r>
        <w:t>Assigns or updates the value of workers.</w:t>
      </w:r>
    </w:p>
    <w:p>
      <w:pPr>
        <w:spacing w:after="60"/>
      </w:pPr>
      <w:r>
        <w:rPr>
          <w:b/>
        </w:rPr>
        <w:t xml:space="preserve">Line 814: </w:t>
      </w:r>
      <w:r>
        <w:rPr>
          <w:rFonts w:ascii="Consolas" w:hAnsi="Consolas"/>
          <w:sz w:val="16"/>
        </w:rPr>
        <w:t xml:space="preserve">    if workers &lt;= 1:</w:t>
      </w:r>
      <w:r>
        <w:rPr>
          <w:b/>
        </w:rPr>
        <w:br/>
        <w:t xml:space="preserve">Explanation: </w:t>
      </w:r>
      <w:r>
        <w:t>Starts a conditional branch; the indented block runs only when this condition is true.</w:t>
      </w:r>
    </w:p>
    <w:p>
      <w:pPr>
        <w:spacing w:after="60"/>
      </w:pPr>
      <w:r>
        <w:rPr>
          <w:b/>
        </w:rPr>
        <w:t xml:space="preserve">Line 815: </w:t>
      </w:r>
      <w:r>
        <w:rPr>
          <w:rFonts w:ascii="Consolas" w:hAnsi="Consolas"/>
          <w:sz w:val="16"/>
        </w:rPr>
        <w:t xml:space="preserve">        for index in page_numbers:</w:t>
      </w:r>
      <w:r>
        <w:rPr>
          <w:b/>
        </w:rPr>
        <w:br/>
        <w:t xml:space="preserve">Explanation: </w:t>
      </w:r>
      <w:r>
        <w:t>Starts a loop over each item in a collection.</w:t>
      </w:r>
    </w:p>
    <w:p>
      <w:pPr>
        <w:spacing w:after="60"/>
      </w:pPr>
      <w:r>
        <w:rPr>
          <w:b/>
        </w:rPr>
        <w:t xml:space="preserve">Line 816: </w:t>
      </w:r>
      <w:r>
        <w:rPr>
          <w:rFonts w:ascii="Consolas" w:hAnsi="Consolas"/>
          <w:sz w:val="16"/>
        </w:rPr>
        <w:t xml:space="preserve">            process_page(index)</w:t>
      </w:r>
      <w:r>
        <w:rPr>
          <w:b/>
        </w:rPr>
        <w:br/>
        <w:t xml:space="preserve">Explanation: </w:t>
      </w:r>
      <w:r>
        <w:t>Continues the logic inside process_page.</w:t>
      </w:r>
    </w:p>
    <w:p>
      <w:pPr>
        <w:spacing w:after="60"/>
      </w:pPr>
      <w:r>
        <w:rPr>
          <w:b/>
        </w:rPr>
        <w:t xml:space="preserve">Line 817: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818: </w:t>
      </w:r>
      <w:r>
        <w:rPr>
          <w:rFonts w:ascii="Consolas" w:hAnsi="Consolas"/>
          <w:sz w:val="16"/>
        </w:rPr>
        <w:t xml:space="preserve">        logging.info("Processing %s with %s page workers in %s mode.", pdf_path.name, workers, config.speed_mode)</w:t>
      </w:r>
      <w:r>
        <w:rPr>
          <w:b/>
        </w:rPr>
        <w:br/>
        <w:t xml:space="preserve">Explanation: </w:t>
      </w:r>
      <w:r>
        <w:t>Writes diagnostic information into the processor log.</w:t>
      </w:r>
    </w:p>
    <w:p>
      <w:pPr>
        <w:spacing w:after="60"/>
      </w:pPr>
      <w:r>
        <w:rPr>
          <w:b/>
        </w:rPr>
        <w:t xml:space="preserve">Line 819: </w:t>
      </w:r>
      <w:r>
        <w:rPr>
          <w:rFonts w:ascii="Consolas" w:hAnsi="Consolas"/>
          <w:sz w:val="16"/>
        </w:rPr>
        <w:t xml:space="preserve">        with ThreadPoolExecutor(max_workers=workers) as executor:</w:t>
      </w:r>
      <w:r>
        <w:rPr>
          <w:b/>
        </w:rPr>
        <w:br/>
        <w:t xml:space="preserve">Explanation: </w:t>
      </w:r>
      <w:r>
        <w:t>Opens a context-managed resource and closes it automatically afterward.</w:t>
      </w:r>
    </w:p>
    <w:p>
      <w:pPr>
        <w:spacing w:after="60"/>
      </w:pPr>
      <w:r>
        <w:rPr>
          <w:b/>
        </w:rPr>
        <w:t xml:space="preserve">Line 820: </w:t>
      </w:r>
      <w:r>
        <w:rPr>
          <w:rFonts w:ascii="Consolas" w:hAnsi="Consolas"/>
          <w:sz w:val="16"/>
        </w:rPr>
        <w:t xml:space="preserve">            futures = [executor.submit(process_page, index) for index in page_numbers]</w:t>
      </w:r>
      <w:r>
        <w:rPr>
          <w:b/>
        </w:rPr>
        <w:br/>
        <w:t xml:space="preserve">Explanation: </w:t>
      </w:r>
      <w:r>
        <w:t>Assigns or updates the value of futures.</w:t>
      </w:r>
    </w:p>
    <w:p>
      <w:pPr>
        <w:spacing w:after="60"/>
      </w:pPr>
      <w:r>
        <w:rPr>
          <w:b/>
        </w:rPr>
        <w:t xml:space="preserve">Line 821: </w:t>
      </w:r>
      <w:r>
        <w:rPr>
          <w:rFonts w:ascii="Consolas" w:hAnsi="Consolas"/>
          <w:sz w:val="16"/>
        </w:rPr>
        <w:t xml:space="preserve">            for future in as_completed(futures):</w:t>
      </w:r>
      <w:r>
        <w:rPr>
          <w:b/>
        </w:rPr>
        <w:br/>
        <w:t xml:space="preserve">Explanation: </w:t>
      </w:r>
      <w:r>
        <w:t>Starts a loop over each item in a collection.</w:t>
      </w:r>
    </w:p>
    <w:p>
      <w:pPr>
        <w:spacing w:after="60"/>
      </w:pPr>
      <w:r>
        <w:rPr>
          <w:b/>
        </w:rPr>
        <w:t xml:space="preserve">Line 822: </w:t>
      </w:r>
      <w:r>
        <w:rPr>
          <w:rFonts w:ascii="Consolas" w:hAnsi="Consolas"/>
          <w:sz w:val="16"/>
        </w:rPr>
        <w:t xml:space="preserve">                future.result()</w:t>
      </w:r>
      <w:r>
        <w:rPr>
          <w:b/>
        </w:rPr>
        <w:br/>
        <w:t xml:space="preserve">Explanation: </w:t>
      </w:r>
      <w:r>
        <w:t>Continues the logic inside process_page.</w:t>
      </w:r>
    </w:p>
    <w:p>
      <w:pPr>
        <w:spacing w:after="60"/>
      </w:pPr>
      <w:r>
        <w:rPr>
          <w:b/>
        </w:rPr>
        <w:t xml:space="preserve">Line 823: </w:t>
      </w:r>
      <w:r>
        <w:rPr>
          <w:rFonts w:ascii="Consolas" w:hAnsi="Consolas"/>
          <w:sz w:val="16"/>
        </w:rPr>
        <w:t>[blank]</w:t>
      </w:r>
      <w:r>
        <w:rPr>
          <w:b/>
        </w:rPr>
        <w:br/>
        <w:t xml:space="preserve">Explanation: </w:t>
      </w:r>
      <w:r>
        <w:t>Blank line used to separate logical sections.</w:t>
      </w:r>
    </w:p>
    <w:p>
      <w:pPr>
        <w:spacing w:after="60"/>
      </w:pPr>
      <w:r>
        <w:rPr>
          <w:b/>
        </w:rPr>
        <w:t xml:space="preserve">Line 824: </w:t>
      </w:r>
      <w:r>
        <w:rPr>
          <w:rFonts w:ascii="Consolas" w:hAnsi="Consolas"/>
          <w:sz w:val="16"/>
        </w:rPr>
        <w:t xml:space="preserve">    if not is_chapter_fully_verified(state, pdf_stem, page_numbers):</w:t>
      </w:r>
      <w:r>
        <w:rPr>
          <w:b/>
        </w:rPr>
        <w:br/>
        <w:t xml:space="preserve">Explanation: </w:t>
      </w:r>
      <w:r>
        <w:t>Starts a conditional branch; the indented block runs only when this condition is true.</w:t>
      </w:r>
    </w:p>
    <w:p>
      <w:pPr>
        <w:spacing w:after="60"/>
      </w:pPr>
      <w:r>
        <w:rPr>
          <w:b/>
        </w:rPr>
        <w:t xml:space="preserve">Line 825: </w:t>
      </w:r>
      <w:r>
        <w:rPr>
          <w:rFonts w:ascii="Consolas" w:hAnsi="Consolas"/>
          <w:sz w:val="16"/>
        </w:rPr>
        <w:t xml:space="preserve">        logging.warning("PDF has unverified failed pages and will not be formatted yet: %s", pdf_path.name)</w:t>
      </w:r>
      <w:r>
        <w:rPr>
          <w:b/>
        </w:rPr>
        <w:br/>
        <w:t xml:space="preserve">Explanation: </w:t>
      </w:r>
      <w:r>
        <w:t>Writes diagnostic information into the processor log.</w:t>
      </w:r>
    </w:p>
    <w:p>
      <w:pPr>
        <w:spacing w:after="60"/>
      </w:pPr>
      <w:r>
        <w:rPr>
          <w:b/>
        </w:rPr>
        <w:t xml:space="preserve">Line 826: </w:t>
      </w:r>
      <w:r>
        <w:rPr>
          <w:rFonts w:ascii="Consolas" w:hAnsi="Consolas"/>
          <w:sz w:val="16"/>
        </w:rPr>
        <w:t xml:space="preserve">        print(f"Skipping chapter formatting for {pdf_path.name} because some pages failed.")</w:t>
      </w:r>
      <w:r>
        <w:rPr>
          <w:b/>
        </w:rPr>
        <w:br/>
        <w:t xml:space="preserve">Explanation: </w:t>
      </w:r>
      <w:r>
        <w:t>Writes progress text to the console or job log.</w:t>
      </w:r>
    </w:p>
    <w:p>
      <w:pPr>
        <w:spacing w:after="60"/>
      </w:pPr>
      <w:r>
        <w:rPr>
          <w:b/>
        </w:rPr>
        <w:t xml:space="preserve">Line 827: </w:t>
      </w:r>
      <w:r>
        <w:rPr>
          <w:rFonts w:ascii="Consolas" w:hAnsi="Consolas"/>
          <w:sz w:val="16"/>
        </w:rPr>
        <w:t xml:space="preserve">        return</w:t>
      </w:r>
      <w:r>
        <w:rPr>
          <w:b/>
        </w:rPr>
        <w:br/>
        <w:t xml:space="preserve">Explanation: </w:t>
      </w:r>
      <w:r>
        <w:t>Continues the logic inside process_page.</w:t>
      </w:r>
    </w:p>
    <w:p>
      <w:pPr>
        <w:spacing w:after="60"/>
      </w:pPr>
      <w:r>
        <w:rPr>
          <w:b/>
        </w:rPr>
        <w:t xml:space="preserve">Line 828: </w:t>
      </w:r>
      <w:r>
        <w:rPr>
          <w:rFonts w:ascii="Consolas" w:hAnsi="Consolas"/>
          <w:sz w:val="16"/>
        </w:rPr>
        <w:t>[blank]</w:t>
      </w:r>
      <w:r>
        <w:rPr>
          <w:b/>
        </w:rPr>
        <w:br/>
        <w:t xml:space="preserve">Explanation: </w:t>
      </w:r>
      <w:r>
        <w:t>Blank line used to separate logical sections.</w:t>
      </w:r>
    </w:p>
    <w:p>
      <w:pPr>
        <w:spacing w:after="60"/>
      </w:pPr>
      <w:r>
        <w:rPr>
          <w:b/>
        </w:rPr>
        <w:t xml:space="preserve">Line 829: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830: </w:t>
      </w:r>
      <w:r>
        <w:rPr>
          <w:rFonts w:ascii="Consolas" w:hAnsi="Consolas"/>
          <w:sz w:val="16"/>
        </w:rPr>
        <w:t xml:space="preserve">        output_stem = f"{pdf_stem}_TEST_pages_{page_numbers[0]}_to_{page_numbers[-1]}" if config.test_max_pages else pdf_stem</w:t>
      </w:r>
      <w:r>
        <w:rPr>
          <w:b/>
        </w:rPr>
        <w:br/>
        <w:t xml:space="preserve">Explanation: </w:t>
      </w:r>
      <w:r>
        <w:t>Assigns or updates the value of output_stem.</w:t>
      </w:r>
    </w:p>
    <w:p>
      <w:pPr>
        <w:spacing w:after="60"/>
      </w:pPr>
      <w:r>
        <w:rPr>
          <w:b/>
        </w:rPr>
        <w:t xml:space="preserve">Line 831: </w:t>
      </w:r>
      <w:r>
        <w:rPr>
          <w:rFonts w:ascii="Consolas" w:hAnsi="Consolas"/>
          <w:sz w:val="16"/>
        </w:rPr>
        <w:t xml:space="preserve">        source_path = combine_verified_pages(config, pdf_stem, page_numbers, output_stem=output_stem)</w:t>
      </w:r>
      <w:r>
        <w:rPr>
          <w:b/>
        </w:rPr>
        <w:br/>
        <w:t xml:space="preserve">Explanation: </w:t>
      </w:r>
      <w:r>
        <w:t>Assigns or updates the value of source_path.</w:t>
      </w:r>
    </w:p>
    <w:p>
      <w:pPr>
        <w:spacing w:after="60"/>
      </w:pPr>
      <w:r>
        <w:rPr>
          <w:b/>
        </w:rPr>
        <w:t xml:space="preserve">Line 832: </w:t>
      </w:r>
      <w:r>
        <w:rPr>
          <w:rFonts w:ascii="Consolas" w:hAnsi="Consolas"/>
          <w:sz w:val="16"/>
        </w:rPr>
        <w:t xml:space="preserve">        logging.info("Verified source created: %s", source_path)</w:t>
      </w:r>
      <w:r>
        <w:rPr>
          <w:b/>
        </w:rPr>
        <w:br/>
        <w:t xml:space="preserve">Explanation: </w:t>
      </w:r>
      <w:r>
        <w:t>Writes diagnostic information into the processor log.</w:t>
      </w:r>
    </w:p>
    <w:p>
      <w:pPr>
        <w:spacing w:after="60"/>
      </w:pPr>
      <w:r>
        <w:rPr>
          <w:b/>
        </w:rPr>
        <w:t xml:space="preserve">Line 833: </w:t>
      </w:r>
      <w:r>
        <w:rPr>
          <w:rFonts w:ascii="Consolas" w:hAnsi="Consolas"/>
          <w:sz w:val="16"/>
        </w:rPr>
        <w:t>[blank]</w:t>
      </w:r>
      <w:r>
        <w:rPr>
          <w:b/>
        </w:rPr>
        <w:br/>
        <w:t xml:space="preserve">Explanation: </w:t>
      </w:r>
      <w:r>
        <w:t>Blank line used to separate logical sections.</w:t>
      </w:r>
    </w:p>
    <w:p>
      <w:pPr>
        <w:spacing w:after="60"/>
      </w:pPr>
      <w:r>
        <w:rPr>
          <w:b/>
        </w:rPr>
        <w:t xml:space="preserve">Line 834: </w:t>
      </w:r>
      <w:r>
        <w:rPr>
          <w:rFonts w:ascii="Consolas" w:hAnsi="Consolas"/>
          <w:sz w:val="16"/>
        </w:rPr>
        <w:t xml:space="preserve">        exact_output_stem = (</w:t>
      </w:r>
      <w:r>
        <w:rPr>
          <w:b/>
        </w:rPr>
        <w:br/>
        <w:t xml:space="preserve">Explanation: </w:t>
      </w:r>
      <w:r>
        <w:t>Assigns or updates the value of exact_output_stem.</w:t>
      </w:r>
    </w:p>
    <w:p>
      <w:pPr>
        <w:spacing w:after="60"/>
      </w:pPr>
      <w:r>
        <w:rPr>
          <w:b/>
        </w:rPr>
        <w:t xml:space="preserve">Line 835: </w:t>
      </w:r>
      <w:r>
        <w:rPr>
          <w:rFonts w:ascii="Consolas" w:hAnsi="Consolas"/>
          <w:sz w:val="16"/>
        </w:rPr>
        <w:t xml:space="preserve">            f"{pdf_stem}_TEST_pages_{page_numbers[0]}_to_{page_numbers[-1]}_exact_verified_transcription"</w:t>
      </w:r>
      <w:r>
        <w:rPr>
          <w:b/>
        </w:rPr>
        <w:br/>
        <w:t xml:space="preserve">Explanation: </w:t>
      </w:r>
      <w:r>
        <w:t>Continues the logic inside process_page.</w:t>
      </w:r>
    </w:p>
    <w:p>
      <w:pPr>
        <w:spacing w:after="60"/>
      </w:pPr>
      <w:r>
        <w:rPr>
          <w:b/>
        </w:rPr>
        <w:t xml:space="preserve">Line 836: </w:t>
      </w:r>
      <w:r>
        <w:rPr>
          <w:rFonts w:ascii="Consolas" w:hAnsi="Consolas"/>
          <w:sz w:val="16"/>
        </w:rPr>
        <w:t xml:space="preserve">            if config.test_max_pages</w:t>
      </w:r>
      <w:r>
        <w:rPr>
          <w:b/>
        </w:rPr>
        <w:br/>
        <w:t xml:space="preserve">Explanation: </w:t>
      </w:r>
      <w:r>
        <w:t>Starts a conditional branch; the indented block runs only when this condition is true.</w:t>
      </w:r>
    </w:p>
    <w:p>
      <w:pPr>
        <w:spacing w:after="60"/>
      </w:pPr>
      <w:r>
        <w:rPr>
          <w:b/>
        </w:rPr>
        <w:t xml:space="preserve">Line 837: </w:t>
      </w:r>
      <w:r>
        <w:rPr>
          <w:rFonts w:ascii="Consolas" w:hAnsi="Consolas"/>
          <w:sz w:val="16"/>
        </w:rPr>
        <w:t xml:space="preserve">            else f"{pdf_stem}_exact_verified_transcription"</w:t>
      </w:r>
      <w:r>
        <w:rPr>
          <w:b/>
        </w:rPr>
        <w:br/>
        <w:t xml:space="preserve">Explanation: </w:t>
      </w:r>
      <w:r>
        <w:t>Continues the logic inside process_page.</w:t>
      </w:r>
    </w:p>
    <w:p>
      <w:pPr>
        <w:spacing w:after="60"/>
      </w:pPr>
      <w:r>
        <w:rPr>
          <w:b/>
        </w:rPr>
        <w:t xml:space="preserve">Line 838: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839: </w:t>
      </w:r>
      <w:r>
        <w:rPr>
          <w:rFonts w:ascii="Consolas" w:hAnsi="Consolas"/>
          <w:sz w:val="16"/>
        </w:rPr>
        <w:t xml:space="preserve">        verified_docx_path = create_docx_optional(</w:t>
      </w:r>
      <w:r>
        <w:rPr>
          <w:b/>
        </w:rPr>
        <w:br/>
        <w:t xml:space="preserve">Explanation: </w:t>
      </w:r>
      <w:r>
        <w:t>Assigns or updates the value of verified_docx_path.</w:t>
      </w:r>
    </w:p>
    <w:p>
      <w:pPr>
        <w:spacing w:after="60"/>
      </w:pPr>
      <w:r>
        <w:rPr>
          <w:b/>
        </w:rPr>
        <w:t xml:space="preserve">Line 840: </w:t>
      </w:r>
      <w:r>
        <w:rPr>
          <w:rFonts w:ascii="Consolas" w:hAnsi="Consolas"/>
          <w:sz w:val="16"/>
        </w:rPr>
        <w:t xml:space="preserve">            config,</w:t>
      </w:r>
      <w:r>
        <w:rPr>
          <w:b/>
        </w:rPr>
        <w:br/>
        <w:t xml:space="preserve">Explanation: </w:t>
      </w:r>
      <w:r>
        <w:t>Continues the logic inside process_page.</w:t>
      </w:r>
    </w:p>
    <w:p>
      <w:pPr>
        <w:spacing w:after="60"/>
      </w:pPr>
      <w:r>
        <w:rPr>
          <w:b/>
        </w:rPr>
        <w:t xml:space="preserve">Line 841: </w:t>
      </w:r>
      <w:r>
        <w:rPr>
          <w:rFonts w:ascii="Consolas" w:hAnsi="Consolas"/>
          <w:sz w:val="16"/>
        </w:rPr>
        <w:t xml:space="preserve">            pdf_stem,</w:t>
      </w:r>
      <w:r>
        <w:rPr>
          <w:b/>
        </w:rPr>
        <w:br/>
        <w:t xml:space="preserve">Explanation: </w:t>
      </w:r>
      <w:r>
        <w:t>Continues the logic inside process_page.</w:t>
      </w:r>
    </w:p>
    <w:p>
      <w:pPr>
        <w:spacing w:after="60"/>
      </w:pPr>
      <w:r>
        <w:rPr>
          <w:b/>
        </w:rPr>
        <w:t xml:space="preserve">Line 842: </w:t>
      </w:r>
      <w:r>
        <w:rPr>
          <w:rFonts w:ascii="Consolas" w:hAnsi="Consolas"/>
          <w:sz w:val="16"/>
        </w:rPr>
        <w:t xml:space="preserve">            page_numbers,</w:t>
      </w:r>
      <w:r>
        <w:rPr>
          <w:b/>
        </w:rPr>
        <w:br/>
        <w:t xml:space="preserve">Explanation: </w:t>
      </w:r>
      <w:r>
        <w:t>Continues the logic inside process_page.</w:t>
      </w:r>
    </w:p>
    <w:p>
      <w:pPr>
        <w:spacing w:after="60"/>
      </w:pPr>
      <w:r>
        <w:rPr>
          <w:b/>
        </w:rPr>
        <w:t xml:space="preserve">Line 843: </w:t>
      </w:r>
      <w:r>
        <w:rPr>
          <w:rFonts w:ascii="Consolas" w:hAnsi="Consolas"/>
          <w:sz w:val="16"/>
        </w:rPr>
        <w:t xml:space="preserve">            output_stem=exact_output_stem,</w:t>
      </w:r>
      <w:r>
        <w:rPr>
          <w:b/>
        </w:rPr>
        <w:br/>
        <w:t xml:space="preserve">Explanation: </w:t>
      </w:r>
      <w:r>
        <w:t>Assigns or updates the value of output_stem.</w:t>
      </w:r>
    </w:p>
    <w:p>
      <w:pPr>
        <w:spacing w:after="60"/>
      </w:pPr>
      <w:r>
        <w:rPr>
          <w:b/>
        </w:rPr>
        <w:t xml:space="preserve">Line 844: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845: </w:t>
      </w:r>
      <w:r>
        <w:rPr>
          <w:rFonts w:ascii="Consolas" w:hAnsi="Consolas"/>
          <w:sz w:val="16"/>
        </w:rPr>
        <w:t>[blank]</w:t>
      </w:r>
      <w:r>
        <w:rPr>
          <w:b/>
        </w:rPr>
        <w:br/>
        <w:t xml:space="preserve">Explanation: </w:t>
      </w:r>
      <w:r>
        <w:t>Blank line used to separate logical sections.</w:t>
      </w:r>
    </w:p>
    <w:p>
      <w:pPr>
        <w:spacing w:after="60"/>
      </w:pPr>
      <w:r>
        <w:rPr>
          <w:b/>
        </w:rPr>
        <w:t xml:space="preserve">Line 846: </w:t>
      </w:r>
      <w:r>
        <w:rPr>
          <w:rFonts w:ascii="Consolas" w:hAnsi="Consolas"/>
          <w:sz w:val="16"/>
        </w:rPr>
        <w:t xml:space="preserve">        notes_path: Path | None = None</w:t>
      </w:r>
      <w:r>
        <w:rPr>
          <w:b/>
        </w:rPr>
        <w:br/>
        <w:t xml:space="preserve">Explanation: </w:t>
      </w:r>
      <w:r>
        <w:t>Continues the logic inside process_page.</w:t>
      </w:r>
    </w:p>
    <w:p>
      <w:pPr>
        <w:spacing w:after="60"/>
      </w:pPr>
      <w:r>
        <w:rPr>
          <w:b/>
        </w:rPr>
        <w:t xml:space="preserve">Line 847: </w:t>
      </w:r>
      <w:r>
        <w:rPr>
          <w:rFonts w:ascii="Consolas" w:hAnsi="Consolas"/>
          <w:sz w:val="16"/>
        </w:rPr>
        <w:t xml:space="preserve">        docx_notes_path: Path | None = None</w:t>
      </w:r>
      <w:r>
        <w:rPr>
          <w:b/>
        </w:rPr>
        <w:br/>
        <w:t xml:space="preserve">Explanation: </w:t>
      </w:r>
      <w:r>
        <w:t>Continues the logic inside process_page.</w:t>
      </w:r>
    </w:p>
    <w:p>
      <w:pPr>
        <w:spacing w:after="60"/>
      </w:pPr>
      <w:r>
        <w:rPr>
          <w:b/>
        </w:rPr>
        <w:t xml:space="preserve">Line 848: </w:t>
      </w:r>
      <w:r>
        <w:rPr>
          <w:rFonts w:ascii="Consolas" w:hAnsi="Consolas"/>
          <w:sz w:val="16"/>
        </w:rPr>
        <w:t xml:space="preserve">        final_notes = source_path.read_text(encoding="utf-8")</w:t>
      </w:r>
      <w:r>
        <w:rPr>
          <w:b/>
        </w:rPr>
        <w:br/>
        <w:t xml:space="preserve">Explanation: </w:t>
      </w:r>
      <w:r>
        <w:t>Reads text content from a file.</w:t>
      </w:r>
    </w:p>
    <w:p>
      <w:pPr>
        <w:spacing w:after="60"/>
      </w:pPr>
      <w:r>
        <w:rPr>
          <w:b/>
        </w:rPr>
        <w:t xml:space="preserve">Line 849: </w:t>
      </w:r>
      <w:r>
        <w:rPr>
          <w:rFonts w:ascii="Consolas" w:hAnsi="Consolas"/>
          <w:sz w:val="16"/>
        </w:rPr>
        <w:t xml:space="preserve">        if config.create_structured_notes:</w:t>
      </w:r>
      <w:r>
        <w:rPr>
          <w:b/>
        </w:rPr>
        <w:br/>
        <w:t xml:space="preserve">Explanation: </w:t>
      </w:r>
      <w:r>
        <w:t>Starts a conditional branch; the indented block runs only when this condition is true.</w:t>
      </w:r>
    </w:p>
    <w:p>
      <w:pPr>
        <w:spacing w:after="60"/>
      </w:pPr>
      <w:r>
        <w:rPr>
          <w:b/>
        </w:rPr>
        <w:t xml:space="preserve">Line 850: </w:t>
      </w:r>
      <w:r>
        <w:rPr>
          <w:rFonts w:ascii="Consolas" w:hAnsi="Consolas"/>
          <w:sz w:val="16"/>
        </w:rPr>
        <w:t xml:space="preserve">            formatted_chapters = set(state.setdefault("formatted_chapters", []))</w:t>
      </w:r>
      <w:r>
        <w:rPr>
          <w:b/>
        </w:rPr>
        <w:br/>
        <w:t xml:space="preserve">Explanation: </w:t>
      </w:r>
      <w:r>
        <w:t>Assigns or updates the value of formatted_chapters.</w:t>
      </w:r>
    </w:p>
    <w:p>
      <w:pPr>
        <w:spacing w:after="60"/>
      </w:pPr>
      <w:r>
        <w:rPr>
          <w:b/>
        </w:rPr>
        <w:t xml:space="preserve">Line 851: </w:t>
      </w:r>
      <w:r>
        <w:rPr>
          <w:rFonts w:ascii="Consolas" w:hAnsi="Consolas"/>
          <w:sz w:val="16"/>
        </w:rPr>
        <w:t xml:space="preserve">            notes_path = config.output_dir / f"{output_stem}_nidan_panchak_notes.md"</w:t>
      </w:r>
      <w:r>
        <w:rPr>
          <w:b/>
        </w:rPr>
        <w:br/>
        <w:t xml:space="preserve">Explanation: </w:t>
      </w:r>
      <w:r>
        <w:t>Assigns or updates the value of notes_path.</w:t>
      </w:r>
    </w:p>
    <w:p>
      <w:pPr>
        <w:spacing w:after="60"/>
      </w:pPr>
      <w:r>
        <w:rPr>
          <w:b/>
        </w:rPr>
        <w:t xml:space="preserve">Line 852: </w:t>
      </w:r>
      <w:r>
        <w:rPr>
          <w:rFonts w:ascii="Consolas" w:hAnsi="Consolas"/>
          <w:sz w:val="16"/>
        </w:rPr>
        <w:t xml:space="preserve">            if config.test_max_pages and notes_path.exists():</w:t>
      </w:r>
      <w:r>
        <w:rPr>
          <w:b/>
        </w:rPr>
        <w:br/>
        <w:t xml:space="preserve">Explanation: </w:t>
      </w:r>
      <w:r>
        <w:t>Starts a conditional branch; the indented block runs only when this condition is true.</w:t>
      </w:r>
    </w:p>
    <w:p>
      <w:pPr>
        <w:spacing w:after="60"/>
      </w:pPr>
      <w:r>
        <w:rPr>
          <w:b/>
        </w:rPr>
        <w:t xml:space="preserve">Line 853: </w:t>
      </w:r>
      <w:r>
        <w:rPr>
          <w:rFonts w:ascii="Consolas" w:hAnsi="Consolas"/>
          <w:sz w:val="16"/>
        </w:rPr>
        <w:t xml:space="preserve">                logging.info("Skipping existing test formatted notes: %s", notes_path)</w:t>
      </w:r>
      <w:r>
        <w:rPr>
          <w:b/>
        </w:rPr>
        <w:br/>
        <w:t xml:space="preserve">Explanation: </w:t>
      </w:r>
      <w:r>
        <w:t>Writes diagnostic information into the processor log.</w:t>
      </w:r>
    </w:p>
    <w:p>
      <w:pPr>
        <w:spacing w:after="60"/>
      </w:pPr>
      <w:r>
        <w:rPr>
          <w:b/>
        </w:rPr>
        <w:t xml:space="preserve">Line 854: </w:t>
      </w:r>
      <w:r>
        <w:rPr>
          <w:rFonts w:ascii="Consolas" w:hAnsi="Consolas"/>
          <w:sz w:val="16"/>
        </w:rPr>
        <w:t xml:space="preserve">            elif not config.test_max_pages and pdf_stem in formatted_chapters and notes_path.exists():</w:t>
      </w:r>
      <w:r>
        <w:rPr>
          <w:b/>
        </w:rPr>
        <w:br/>
        <w:t xml:space="preserve">Explanation: </w:t>
      </w:r>
      <w:r>
        <w:t>Starts another conditional branch if the previous conditions were false.</w:t>
      </w:r>
    </w:p>
    <w:p>
      <w:pPr>
        <w:spacing w:after="60"/>
      </w:pPr>
      <w:r>
        <w:rPr>
          <w:b/>
        </w:rPr>
        <w:t xml:space="preserve">Line 855: </w:t>
      </w:r>
      <w:r>
        <w:rPr>
          <w:rFonts w:ascii="Consolas" w:hAnsi="Consolas"/>
          <w:sz w:val="16"/>
        </w:rPr>
        <w:t xml:space="preserve">                logging.info("Skipping already formatted chapter: %s", pdf_stem)</w:t>
      </w:r>
      <w:r>
        <w:rPr>
          <w:b/>
        </w:rPr>
        <w:br/>
        <w:t xml:space="preserve">Explanation: </w:t>
      </w:r>
      <w:r>
        <w:t>Writes diagnostic information into the processor log.</w:t>
      </w:r>
    </w:p>
    <w:p>
      <w:pPr>
        <w:spacing w:after="60"/>
      </w:pPr>
      <w:r>
        <w:rPr>
          <w:b/>
        </w:rPr>
        <w:t xml:space="preserve">Line 856: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857: </w:t>
      </w:r>
      <w:r>
        <w:rPr>
          <w:rFonts w:ascii="Consolas" w:hAnsi="Consolas"/>
          <w:sz w:val="16"/>
        </w:rPr>
        <w:t xml:space="preserve">                notes = format_chapter_notes(client, config, state, pdf_path, source_path, page_range_text)</w:t>
      </w:r>
      <w:r>
        <w:rPr>
          <w:b/>
        </w:rPr>
        <w:br/>
        <w:t xml:space="preserve">Explanation: </w:t>
      </w:r>
      <w:r>
        <w:t>Assigns or updates the value of notes.</w:t>
      </w:r>
    </w:p>
    <w:p>
      <w:pPr>
        <w:spacing w:after="60"/>
      </w:pPr>
      <w:r>
        <w:rPr>
          <w:b/>
        </w:rPr>
        <w:t xml:space="preserve">Line 858: </w:t>
      </w:r>
      <w:r>
        <w:rPr>
          <w:rFonts w:ascii="Consolas" w:hAnsi="Consolas"/>
          <w:sz w:val="16"/>
        </w:rPr>
        <w:t xml:space="preserve">                notes_path.write_text(notes.strip() + "\n", encoding="utf-8")</w:t>
      </w:r>
      <w:r>
        <w:rPr>
          <w:b/>
        </w:rPr>
        <w:br/>
        <w:t xml:space="preserve">Explanation: </w:t>
      </w:r>
      <w:r>
        <w:t>Writes text content to a file.</w:t>
      </w:r>
    </w:p>
    <w:p>
      <w:pPr>
        <w:spacing w:after="60"/>
      </w:pPr>
      <w:r>
        <w:rPr>
          <w:b/>
        </w:rPr>
        <w:t xml:space="preserve">Line 859: </w:t>
      </w:r>
      <w:r>
        <w:rPr>
          <w:rFonts w:ascii="Consolas" w:hAnsi="Consolas"/>
          <w:sz w:val="16"/>
        </w:rPr>
        <w:t xml:space="preserve">                if not config.test_max_pages:</w:t>
      </w:r>
      <w:r>
        <w:rPr>
          <w:b/>
        </w:rPr>
        <w:br/>
        <w:t xml:space="preserve">Explanation: </w:t>
      </w:r>
      <w:r>
        <w:t>Starts a conditional branch; the indented block runs only when this condition is true.</w:t>
      </w:r>
    </w:p>
    <w:p>
      <w:pPr>
        <w:spacing w:after="60"/>
      </w:pPr>
      <w:r>
        <w:rPr>
          <w:b/>
        </w:rPr>
        <w:t xml:space="preserve">Line 860: </w:t>
      </w:r>
      <w:r>
        <w:rPr>
          <w:rFonts w:ascii="Consolas" w:hAnsi="Consolas"/>
          <w:sz w:val="16"/>
        </w:rPr>
        <w:t xml:space="preserve">                    formatted_chapters.add(pdf_stem)</w:t>
      </w:r>
      <w:r>
        <w:rPr>
          <w:b/>
        </w:rPr>
        <w:br/>
        <w:t xml:space="preserve">Explanation: </w:t>
      </w:r>
      <w:r>
        <w:t>Continues the logic inside process_page.</w:t>
      </w:r>
    </w:p>
    <w:p>
      <w:pPr>
        <w:spacing w:after="60"/>
      </w:pPr>
      <w:r>
        <w:rPr>
          <w:b/>
        </w:rPr>
        <w:t xml:space="preserve">Line 861: </w:t>
      </w:r>
      <w:r>
        <w:rPr>
          <w:rFonts w:ascii="Consolas" w:hAnsi="Consolas"/>
          <w:sz w:val="16"/>
        </w:rPr>
        <w:t xml:space="preserve">                    state["formatted_chapters"] = sorted(formatted_chapters)</w:t>
      </w:r>
      <w:r>
        <w:rPr>
          <w:b/>
        </w:rPr>
        <w:br/>
        <w:t xml:space="preserve">Explanation: </w:t>
      </w:r>
      <w:r>
        <w:t>Assigns or updates the value of state["formatted_chapters"].</w:t>
      </w:r>
    </w:p>
    <w:p>
      <w:pPr>
        <w:spacing w:after="60"/>
      </w:pPr>
      <w:r>
        <w:rPr>
          <w:b/>
        </w:rPr>
        <w:t xml:space="preserve">Line 862: </w:t>
      </w:r>
      <w:r>
        <w:rPr>
          <w:rFonts w:ascii="Consolas" w:hAnsi="Consolas"/>
          <w:sz w:val="16"/>
        </w:rPr>
        <w:t xml:space="preserve">                    save_state(config, state)</w:t>
      </w:r>
      <w:r>
        <w:rPr>
          <w:b/>
        </w:rPr>
        <w:br/>
        <w:t xml:space="preserve">Explanation: </w:t>
      </w:r>
      <w:r>
        <w:t>Continues the logic inside process_page.</w:t>
      </w:r>
    </w:p>
    <w:p>
      <w:pPr>
        <w:spacing w:after="60"/>
      </w:pPr>
      <w:r>
        <w:rPr>
          <w:b/>
        </w:rPr>
        <w:t xml:space="preserve">Line 863: </w:t>
      </w:r>
      <w:r>
        <w:rPr>
          <w:rFonts w:ascii="Consolas" w:hAnsi="Consolas"/>
          <w:sz w:val="16"/>
        </w:rPr>
        <w:t xml:space="preserve">                logging.info("Formatting complete: %s", pdf_path.name)</w:t>
      </w:r>
      <w:r>
        <w:rPr>
          <w:b/>
        </w:rPr>
        <w:br/>
        <w:t xml:space="preserve">Explanation: </w:t>
      </w:r>
      <w:r>
        <w:t>Writes diagnostic information into the processor log.</w:t>
      </w:r>
    </w:p>
    <w:p>
      <w:pPr>
        <w:spacing w:after="60"/>
      </w:pPr>
      <w:r>
        <w:rPr>
          <w:b/>
        </w:rPr>
        <w:t xml:space="preserve">Line 864: </w:t>
      </w:r>
      <w:r>
        <w:rPr>
          <w:rFonts w:ascii="Consolas" w:hAnsi="Consolas"/>
          <w:sz w:val="16"/>
        </w:rPr>
        <w:t>[blank]</w:t>
      </w:r>
      <w:r>
        <w:rPr>
          <w:b/>
        </w:rPr>
        <w:br/>
        <w:t xml:space="preserve">Explanation: </w:t>
      </w:r>
      <w:r>
        <w:t>Blank line used to separate logical sections.</w:t>
      </w:r>
    </w:p>
    <w:p>
      <w:pPr>
        <w:spacing w:after="60"/>
      </w:pPr>
      <w:r>
        <w:rPr>
          <w:b/>
        </w:rPr>
        <w:t xml:space="preserve">Line 865: </w:t>
      </w:r>
      <w:r>
        <w:rPr>
          <w:rFonts w:ascii="Consolas" w:hAnsi="Consolas"/>
          <w:sz w:val="16"/>
        </w:rPr>
        <w:t xml:space="preserve">            final_notes = notes_path.read_text(encoding="utf-8")</w:t>
      </w:r>
      <w:r>
        <w:rPr>
          <w:b/>
        </w:rPr>
        <w:br/>
        <w:t xml:space="preserve">Explanation: </w:t>
      </w:r>
      <w:r>
        <w:t>Reads text content from a file.</w:t>
      </w:r>
    </w:p>
    <w:p>
      <w:pPr>
        <w:spacing w:after="60"/>
      </w:pPr>
      <w:r>
        <w:rPr>
          <w:b/>
        </w:rPr>
        <w:t xml:space="preserve">Line 866: </w:t>
      </w:r>
      <w:r>
        <w:rPr>
          <w:rFonts w:ascii="Consolas" w:hAnsi="Consolas"/>
          <w:sz w:val="16"/>
        </w:rPr>
        <w:t xml:space="preserve">            docx_notes_path = create_formatted_notes_docx(config, notes_path)</w:t>
      </w:r>
      <w:r>
        <w:rPr>
          <w:b/>
        </w:rPr>
        <w:br/>
        <w:t xml:space="preserve">Explanation: </w:t>
      </w:r>
      <w:r>
        <w:t>Assigns or updates the value of docx_notes_path.</w:t>
      </w:r>
    </w:p>
    <w:p>
      <w:pPr>
        <w:spacing w:after="60"/>
      </w:pPr>
      <w:r>
        <w:rPr>
          <w:b/>
        </w:rPr>
        <w:t xml:space="preserve">Line 867: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868: </w:t>
      </w:r>
      <w:r>
        <w:rPr>
          <w:rFonts w:ascii="Consolas" w:hAnsi="Consolas"/>
          <w:sz w:val="16"/>
        </w:rPr>
        <w:t xml:space="preserve">            logging.info("CREATE_STRUCTURED_NOTES=false, skipped fixed-template notes for %s.", pdf_path.name)</w:t>
      </w:r>
      <w:r>
        <w:rPr>
          <w:b/>
        </w:rPr>
        <w:br/>
        <w:t xml:space="preserve">Explanation: </w:t>
      </w:r>
      <w:r>
        <w:t>Writes diagnostic information into the processor log.</w:t>
      </w:r>
    </w:p>
    <w:p>
      <w:pPr>
        <w:spacing w:after="60"/>
      </w:pPr>
      <w:r>
        <w:rPr>
          <w:b/>
        </w:rPr>
        <w:t xml:space="preserve">Line 869: </w:t>
      </w:r>
      <w:r>
        <w:rPr>
          <w:rFonts w:ascii="Consolas" w:hAnsi="Consolas"/>
          <w:sz w:val="16"/>
        </w:rPr>
        <w:t>[blank]</w:t>
      </w:r>
      <w:r>
        <w:rPr>
          <w:b/>
        </w:rPr>
        <w:br/>
        <w:t xml:space="preserve">Explanation: </w:t>
      </w:r>
      <w:r>
        <w:t>Blank line used to separate logical sections.</w:t>
      </w:r>
    </w:p>
    <w:p>
      <w:pPr>
        <w:spacing w:after="60"/>
      </w:pPr>
      <w:r>
        <w:rPr>
          <w:b/>
        </w:rPr>
        <w:t xml:space="preserve">Line 870: </w:t>
      </w:r>
      <w:r>
        <w:rPr>
          <w:rFonts w:ascii="Consolas" w:hAnsi="Consolas"/>
          <w:sz w:val="16"/>
        </w:rPr>
        <w:t xml:space="preserve">        if config.test_max_pages:</w:t>
      </w:r>
      <w:r>
        <w:rPr>
          <w:b/>
        </w:rPr>
        <w:br/>
        <w:t xml:space="preserve">Explanation: </w:t>
      </w:r>
      <w:r>
        <w:t>Starts a conditional branch; the indented block runs only when this condition is true.</w:t>
      </w:r>
    </w:p>
    <w:p>
      <w:pPr>
        <w:spacing w:after="60"/>
      </w:pPr>
      <w:r>
        <w:rPr>
          <w:b/>
        </w:rPr>
        <w:t xml:space="preserve">Line 871: </w:t>
      </w:r>
      <w:r>
        <w:rPr>
          <w:rFonts w:ascii="Consolas" w:hAnsi="Consolas"/>
          <w:sz w:val="16"/>
        </w:rPr>
        <w:t xml:space="preserve">            logging.info("Test mode active, not appending partial notes to master and not marking PDF complete.")</w:t>
      </w:r>
      <w:r>
        <w:rPr>
          <w:b/>
        </w:rPr>
        <w:br/>
        <w:t xml:space="preserve">Explanation: </w:t>
      </w:r>
      <w:r>
        <w:t>Writes diagnostic information into the processor log.</w:t>
      </w:r>
    </w:p>
    <w:p>
      <w:pPr>
        <w:spacing w:after="60"/>
      </w:pPr>
      <w:r>
        <w:rPr>
          <w:b/>
        </w:rPr>
        <w:t xml:space="preserve">Line 872: </w:t>
      </w:r>
      <w:r>
        <w:rPr>
          <w:rFonts w:ascii="Consolas" w:hAnsi="Consolas"/>
          <w:sz w:val="16"/>
        </w:rPr>
        <w:t xml:space="preserve">            print(f"Verified source created: {source_path}")</w:t>
      </w:r>
      <w:r>
        <w:rPr>
          <w:b/>
        </w:rPr>
        <w:br/>
        <w:t xml:space="preserve">Explanation: </w:t>
      </w:r>
      <w:r>
        <w:t>Writes progress text to the console or job log.</w:t>
      </w:r>
    </w:p>
    <w:p>
      <w:pPr>
        <w:spacing w:after="60"/>
      </w:pPr>
      <w:r>
        <w:rPr>
          <w:b/>
        </w:rPr>
        <w:t xml:space="preserve">Line 873: </w:t>
      </w:r>
      <w:r>
        <w:rPr>
          <w:rFonts w:ascii="Consolas" w:hAnsi="Consolas"/>
          <w:sz w:val="16"/>
        </w:rPr>
        <w:t xml:space="preserve">            if docx_notes_path:</w:t>
      </w:r>
      <w:r>
        <w:rPr>
          <w:b/>
        </w:rPr>
        <w:br/>
        <w:t xml:space="preserve">Explanation: </w:t>
      </w:r>
      <w:r>
        <w:t>Starts a conditional branch; the indented block runs only when this condition is true.</w:t>
      </w:r>
    </w:p>
    <w:p>
      <w:pPr>
        <w:spacing w:after="60"/>
      </w:pPr>
      <w:r>
        <w:rPr>
          <w:b/>
        </w:rPr>
        <w:t xml:space="preserve">Line 874: </w:t>
      </w:r>
      <w:r>
        <w:rPr>
          <w:rFonts w:ascii="Consolas" w:hAnsi="Consolas"/>
          <w:sz w:val="16"/>
        </w:rPr>
        <w:t xml:space="preserve">                print(f"Test Word document created: {docx_notes_path}")</w:t>
      </w:r>
      <w:r>
        <w:rPr>
          <w:b/>
        </w:rPr>
        <w:br/>
        <w:t xml:space="preserve">Explanation: </w:t>
      </w:r>
      <w:r>
        <w:t>Writes progress text to the console or job log.</w:t>
      </w:r>
    </w:p>
    <w:p>
      <w:pPr>
        <w:spacing w:after="60"/>
      </w:pPr>
      <w:r>
        <w:rPr>
          <w:b/>
        </w:rPr>
        <w:t xml:space="preserve">Line 875: </w:t>
      </w:r>
      <w:r>
        <w:rPr>
          <w:rFonts w:ascii="Consolas" w:hAnsi="Consolas"/>
          <w:sz w:val="16"/>
        </w:rPr>
        <w:t xml:space="preserve">            if verified_docx_path:</w:t>
      </w:r>
      <w:r>
        <w:rPr>
          <w:b/>
        </w:rPr>
        <w:br/>
        <w:t xml:space="preserve">Explanation: </w:t>
      </w:r>
      <w:r>
        <w:t>Starts a conditional branch; the indented block runs only when this condition is true.</w:t>
      </w:r>
    </w:p>
    <w:p>
      <w:pPr>
        <w:spacing w:after="60"/>
      </w:pPr>
      <w:r>
        <w:rPr>
          <w:b/>
        </w:rPr>
        <w:t xml:space="preserve">Line 876: </w:t>
      </w:r>
      <w:r>
        <w:rPr>
          <w:rFonts w:ascii="Consolas" w:hAnsi="Consolas"/>
          <w:sz w:val="16"/>
        </w:rPr>
        <w:t xml:space="preserve">                print(f"Exact verified transcription Word document created: {verified_docx_path}")</w:t>
      </w:r>
      <w:r>
        <w:rPr>
          <w:b/>
        </w:rPr>
        <w:br/>
        <w:t xml:space="preserve">Explanation: </w:t>
      </w:r>
      <w:r>
        <w:t>Writes progress text to the console or job log.</w:t>
      </w:r>
    </w:p>
    <w:p>
      <w:pPr>
        <w:spacing w:after="60"/>
      </w:pPr>
      <w:r>
        <w:rPr>
          <w:b/>
        </w:rPr>
        <w:t xml:space="preserve">Line 877: </w:t>
      </w:r>
      <w:r>
        <w:rPr>
          <w:rFonts w:ascii="Consolas" w:hAnsi="Consolas"/>
          <w:sz w:val="16"/>
        </w:rPr>
        <w:t xml:space="preserve">            print("Partial test notes were not appended to Complete_Book_Notes.md.")</w:t>
      </w:r>
      <w:r>
        <w:rPr>
          <w:b/>
        </w:rPr>
        <w:br/>
        <w:t xml:space="preserve">Explanation: </w:t>
      </w:r>
      <w:r>
        <w:t>Writes progress text to the console or job log.</w:t>
      </w:r>
    </w:p>
    <w:p>
      <w:pPr>
        <w:spacing w:after="60"/>
      </w:pPr>
      <w:r>
        <w:rPr>
          <w:b/>
        </w:rPr>
        <w:t xml:space="preserve">Line 878: </w:t>
      </w:r>
      <w:r>
        <w:rPr>
          <w:rFonts w:ascii="Consolas" w:hAnsi="Consolas"/>
          <w:sz w:val="16"/>
        </w:rPr>
        <w:t xml:space="preserve">        else:</w:t>
      </w:r>
      <w:r>
        <w:rPr>
          <w:b/>
        </w:rPr>
        <w:br/>
        <w:t xml:space="preserve">Explanation: </w:t>
      </w:r>
      <w:r>
        <w:t>Runs the indented block when previous conditions did not match.</w:t>
      </w:r>
    </w:p>
    <w:p>
      <w:pPr>
        <w:spacing w:after="60"/>
      </w:pPr>
      <w:r>
        <w:rPr>
          <w:b/>
        </w:rPr>
        <w:t xml:space="preserve">Line 879: </w:t>
      </w:r>
      <w:r>
        <w:rPr>
          <w:rFonts w:ascii="Consolas" w:hAnsi="Consolas"/>
          <w:sz w:val="16"/>
        </w:rPr>
        <w:t xml:space="preserve">            append_to_master_notes(config, state, pdf_path.name, final_notes)</w:t>
      </w:r>
      <w:r>
        <w:rPr>
          <w:b/>
        </w:rPr>
        <w:br/>
        <w:t xml:space="preserve">Explanation: </w:t>
      </w:r>
      <w:r>
        <w:t>Continues the logic inside process_page.</w:t>
      </w:r>
    </w:p>
    <w:p>
      <w:pPr>
        <w:spacing w:after="60"/>
      </w:pPr>
      <w:r>
        <w:rPr>
          <w:b/>
        </w:rPr>
        <w:t xml:space="preserve">Line 880: </w:t>
      </w:r>
      <w:r>
        <w:rPr>
          <w:rFonts w:ascii="Consolas" w:hAnsi="Consolas"/>
          <w:sz w:val="16"/>
        </w:rPr>
        <w:t xml:space="preserve">            mark_pdf_complete(config, state, pdf_stem)</w:t>
      </w:r>
      <w:r>
        <w:rPr>
          <w:b/>
        </w:rPr>
        <w:br/>
        <w:t xml:space="preserve">Explanation: </w:t>
      </w:r>
      <w:r>
        <w:t>Continues the logic inside process_page.</w:t>
      </w:r>
    </w:p>
    <w:p>
      <w:pPr>
        <w:spacing w:after="60"/>
      </w:pPr>
      <w:r>
        <w:rPr>
          <w:b/>
        </w:rPr>
        <w:t xml:space="preserve">Line 881: </w:t>
      </w:r>
      <w:r>
        <w:rPr>
          <w:rFonts w:ascii="Consolas" w:hAnsi="Consolas"/>
          <w:sz w:val="16"/>
        </w:rPr>
        <w:t xml:space="preserve">    except KeyboardInterrupt:</w:t>
      </w:r>
      <w:r>
        <w:rPr>
          <w:b/>
        </w:rPr>
        <w:br/>
        <w:t xml:space="preserve">Explanation: </w:t>
      </w:r>
      <w:r>
        <w:t>Handles an error raised inside the matching try block.</w:t>
      </w:r>
    </w:p>
    <w:p>
      <w:pPr>
        <w:spacing w:after="60"/>
      </w:pPr>
      <w:r>
        <w:rPr>
          <w:b/>
        </w:rPr>
        <w:t xml:space="preserve">Line 882: </w:t>
      </w:r>
      <w:r>
        <w:rPr>
          <w:rFonts w:ascii="Consolas" w:hAnsi="Consolas"/>
          <w:sz w:val="16"/>
        </w:rPr>
        <w:t xml:space="preserve">        raise</w:t>
      </w:r>
      <w:r>
        <w:rPr>
          <w:b/>
        </w:rPr>
        <w:br/>
        <w:t xml:space="preserve">Explanation: </w:t>
      </w:r>
      <w:r>
        <w:t>Raises an error so the caller knows processing cannot continue normally.</w:t>
      </w:r>
    </w:p>
    <w:p>
      <w:pPr>
        <w:spacing w:after="60"/>
      </w:pPr>
      <w:r>
        <w:rPr>
          <w:b/>
        </w:rPr>
        <w:t xml:space="preserve">Line 883: </w:t>
      </w:r>
      <w:r>
        <w:rPr>
          <w:rFonts w:ascii="Consolas" w:hAnsi="Consolas"/>
          <w:sz w:val="16"/>
        </w:rPr>
        <w:t xml:space="preserve">    except Exception as exc:</w:t>
      </w:r>
      <w:r>
        <w:rPr>
          <w:b/>
        </w:rPr>
        <w:br/>
        <w:t xml:space="preserve">Explanation: </w:t>
      </w:r>
      <w:r>
        <w:t>Handles an error raised inside the matching try block.</w:t>
      </w:r>
    </w:p>
    <w:p>
      <w:pPr>
        <w:spacing w:after="60"/>
      </w:pPr>
      <w:r>
        <w:rPr>
          <w:b/>
        </w:rPr>
        <w:t xml:space="preserve">Line 884: </w:t>
      </w:r>
      <w:r>
        <w:rPr>
          <w:rFonts w:ascii="Consolas" w:hAnsi="Consolas"/>
          <w:sz w:val="16"/>
        </w:rPr>
        <w:t xml:space="preserve">        logging.error("Chapter finalization failed for %s:\n%s", pdf_path.name, traceback.format_exc())</w:t>
      </w:r>
      <w:r>
        <w:rPr>
          <w:b/>
        </w:rPr>
        <w:br/>
        <w:t xml:space="preserve">Explanation: </w:t>
      </w:r>
      <w:r>
        <w:t>Writes diagnostic information into the processor log.</w:t>
      </w:r>
    </w:p>
    <w:p>
      <w:pPr>
        <w:spacing w:after="60"/>
      </w:pPr>
      <w:r>
        <w:rPr>
          <w:b/>
        </w:rPr>
        <w:t xml:space="preserve">Line 885: </w:t>
      </w:r>
      <w:r>
        <w:rPr>
          <w:rFonts w:ascii="Consolas" w:hAnsi="Consolas"/>
          <w:sz w:val="16"/>
        </w:rPr>
        <w:t xml:space="preserve">        state.setdefault("failed_pages", {}).setdefault(pdf_stem, {})["chapter_finalization"] = {</w:t>
      </w:r>
      <w:r>
        <w:rPr>
          <w:b/>
        </w:rPr>
        <w:br/>
        <w:t xml:space="preserve">Explanation: </w:t>
      </w:r>
      <w:r>
        <w:t>Assigns or updates the value of state.setdefault("failed_pages", {}).setdefault(pdf_stem, {})["chapter_finalization"].</w:t>
      </w:r>
    </w:p>
    <w:p>
      <w:pPr>
        <w:spacing w:after="60"/>
      </w:pPr>
      <w:r>
        <w:rPr>
          <w:b/>
        </w:rPr>
        <w:t xml:space="preserve">Line 886: </w:t>
      </w:r>
      <w:r>
        <w:rPr>
          <w:rFonts w:ascii="Consolas" w:hAnsi="Consolas"/>
          <w:sz w:val="16"/>
        </w:rPr>
        <w:t xml:space="preserve">            "stage": "chapter_finalization",</w:t>
      </w:r>
      <w:r>
        <w:rPr>
          <w:b/>
        </w:rPr>
        <w:br/>
        <w:t xml:space="preserve">Explanation: </w:t>
      </w:r>
      <w:r>
        <w:t>Continues the logic inside process_page.</w:t>
      </w:r>
    </w:p>
    <w:p>
      <w:pPr>
        <w:spacing w:after="60"/>
      </w:pPr>
      <w:r>
        <w:rPr>
          <w:b/>
        </w:rPr>
        <w:t xml:space="preserve">Line 887: </w:t>
      </w:r>
      <w:r>
        <w:rPr>
          <w:rFonts w:ascii="Consolas" w:hAnsi="Consolas"/>
          <w:sz w:val="16"/>
        </w:rPr>
        <w:t xml:space="preserve">            "error": str(exc),</w:t>
      </w:r>
      <w:r>
        <w:rPr>
          <w:b/>
        </w:rPr>
        <w:br/>
        <w:t xml:space="preserve">Explanation: </w:t>
      </w:r>
      <w:r>
        <w:t>Continues the logic inside process_page.</w:t>
      </w:r>
    </w:p>
    <w:p>
      <w:pPr>
        <w:spacing w:after="60"/>
      </w:pPr>
      <w:r>
        <w:rPr>
          <w:b/>
        </w:rPr>
        <w:t xml:space="preserve">Line 888: </w:t>
      </w:r>
      <w:r>
        <w:rPr>
          <w:rFonts w:ascii="Consolas" w:hAnsi="Consolas"/>
          <w:sz w:val="16"/>
        </w:rPr>
        <w:t xml:space="preserve">            "timestamp": utc_now(),</w:t>
      </w:r>
      <w:r>
        <w:rPr>
          <w:b/>
        </w:rPr>
        <w:br/>
        <w:t xml:space="preserve">Explanation: </w:t>
      </w:r>
      <w:r>
        <w:t>Continues the logic inside process_page.</w:t>
      </w:r>
    </w:p>
    <w:p>
      <w:pPr>
        <w:spacing w:after="60"/>
      </w:pPr>
      <w:r>
        <w:rPr>
          <w:b/>
        </w:rPr>
        <w:t xml:space="preserve">Line 889: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890: </w:t>
      </w:r>
      <w:r>
        <w:rPr>
          <w:rFonts w:ascii="Consolas" w:hAnsi="Consolas"/>
          <w:sz w:val="16"/>
        </w:rPr>
        <w:t xml:space="preserve">        save_state(config, state)</w:t>
      </w:r>
      <w:r>
        <w:rPr>
          <w:b/>
        </w:rPr>
        <w:br/>
        <w:t xml:space="preserve">Explanation: </w:t>
      </w:r>
      <w:r>
        <w:t>Continues the logic inside process_page.</w:t>
      </w:r>
    </w:p>
    <w:p>
      <w:pPr>
        <w:spacing w:after="60"/>
      </w:pPr>
      <w:r>
        <w:rPr>
          <w:b/>
        </w:rPr>
        <w:t xml:space="preserve">Line 891: </w:t>
      </w:r>
      <w:r>
        <w:rPr>
          <w:rFonts w:ascii="Consolas" w:hAnsi="Consolas"/>
          <w:sz w:val="16"/>
        </w:rPr>
        <w:t xml:space="preserve">        print(f"Chapter finalization failed for {pdf_path.name}. Progress was saved.")</w:t>
      </w:r>
      <w:r>
        <w:rPr>
          <w:b/>
        </w:rPr>
        <w:br/>
        <w:t xml:space="preserve">Explanation: </w:t>
      </w:r>
      <w:r>
        <w:t>Writes progress text to the console or job log.</w:t>
      </w:r>
    </w:p>
    <w:p>
      <w:pPr>
        <w:spacing w:after="60"/>
      </w:pPr>
      <w:r>
        <w:rPr>
          <w:b/>
        </w:rPr>
        <w:t xml:space="preserve">Line 892: </w:t>
      </w:r>
      <w:r>
        <w:rPr>
          <w:rFonts w:ascii="Consolas" w:hAnsi="Consolas"/>
          <w:sz w:val="16"/>
        </w:rPr>
        <w:t>[blank]</w:t>
      </w:r>
      <w:r>
        <w:rPr>
          <w:b/>
        </w:rPr>
        <w:br/>
        <w:t xml:space="preserve">Explanation: </w:t>
      </w:r>
      <w:r>
        <w:t>Blank line used to separate logical sections.</w:t>
      </w:r>
    </w:p>
    <w:p>
      <w:pPr>
        <w:spacing w:after="60"/>
      </w:pPr>
      <w:r>
        <w:rPr>
          <w:b/>
        </w:rPr>
        <w:t xml:space="preserve">Line 893: </w:t>
      </w:r>
      <w:r>
        <w:rPr>
          <w:rFonts w:ascii="Consolas" w:hAnsi="Consolas"/>
          <w:sz w:val="16"/>
        </w:rPr>
        <w:t>[blank]</w:t>
      </w:r>
      <w:r>
        <w:rPr>
          <w:b/>
        </w:rPr>
        <w:br/>
        <w:t xml:space="preserve">Explanation: </w:t>
      </w:r>
      <w:r>
        <w:t>Blank line used to separate logical sections.</w:t>
      </w:r>
    </w:p>
    <w:p>
      <w:pPr>
        <w:spacing w:after="60"/>
      </w:pPr>
      <w:r>
        <w:rPr>
          <w:b/>
        </w:rPr>
        <w:t xml:space="preserve">Line 894: </w:t>
      </w:r>
      <w:r>
        <w:rPr>
          <w:rFonts w:ascii="Consolas" w:hAnsi="Consolas"/>
          <w:sz w:val="16"/>
        </w:rPr>
        <w:t>def print_summary(config: Config, state: dict[str, Any]) -&gt; None:</w:t>
      </w:r>
      <w:r>
        <w:rPr>
          <w:b/>
        </w:rPr>
        <w:br/>
        <w:t xml:space="preserve">Explanation: </w:t>
      </w:r>
      <w:r>
        <w:t>Prints and logs a final processing summary.</w:t>
      </w:r>
    </w:p>
    <w:p>
      <w:pPr>
        <w:spacing w:after="60"/>
      </w:pPr>
      <w:r>
        <w:rPr>
          <w:b/>
        </w:rPr>
        <w:t xml:space="preserve">Line 895: </w:t>
      </w:r>
      <w:r>
        <w:rPr>
          <w:rFonts w:ascii="Consolas" w:hAnsi="Consolas"/>
          <w:sz w:val="16"/>
        </w:rPr>
        <w:t xml:space="preserve">    completed_pdfs = len(state.get("completed_pdfs", []))</w:t>
      </w:r>
      <w:r>
        <w:rPr>
          <w:b/>
        </w:rPr>
        <w:br/>
        <w:t xml:space="preserve">Explanation: </w:t>
      </w:r>
      <w:r>
        <w:t>Assigns or updates the value of completed_pdfs.</w:t>
      </w:r>
    </w:p>
    <w:p>
      <w:pPr>
        <w:spacing w:after="60"/>
      </w:pPr>
      <w:r>
        <w:rPr>
          <w:b/>
        </w:rPr>
        <w:t xml:space="preserve">Line 896: </w:t>
      </w:r>
      <w:r>
        <w:rPr>
          <w:rFonts w:ascii="Consolas" w:hAnsi="Consolas"/>
          <w:sz w:val="16"/>
        </w:rPr>
        <w:t xml:space="preserve">    failed_pages = sum(</w:t>
      </w:r>
      <w:r>
        <w:rPr>
          <w:b/>
        </w:rPr>
        <w:br/>
        <w:t xml:space="preserve">Explanation: </w:t>
      </w:r>
      <w:r>
        <w:t>Assigns or updates the value of failed_pages.</w:t>
      </w:r>
    </w:p>
    <w:p>
      <w:pPr>
        <w:spacing w:after="60"/>
      </w:pPr>
      <w:r>
        <w:rPr>
          <w:b/>
        </w:rPr>
        <w:t xml:space="preserve">Line 897: </w:t>
      </w:r>
      <w:r>
        <w:rPr>
          <w:rFonts w:ascii="Consolas" w:hAnsi="Consolas"/>
          <w:sz w:val="16"/>
        </w:rPr>
        <w:t xml:space="preserve">        len(pages) for pages in state.get("failed_pages", {}).values() if isinstance(pages, dict)</w:t>
      </w:r>
      <w:r>
        <w:rPr>
          <w:b/>
        </w:rPr>
        <w:br/>
        <w:t xml:space="preserve">Explanation: </w:t>
      </w:r>
      <w:r>
        <w:t>Continues the logic inside print_summary.</w:t>
      </w:r>
    </w:p>
    <w:p>
      <w:pPr>
        <w:spacing w:after="60"/>
      </w:pPr>
      <w:r>
        <w:rPr>
          <w:b/>
        </w:rPr>
        <w:t xml:space="preserve">Line 898: </w:t>
      </w:r>
      <w:r>
        <w:rPr>
          <w:rFonts w:ascii="Consolas" w:hAnsi="Consolas"/>
          <w:sz w:val="16"/>
        </w:rPr>
        <w:t xml:space="preserve">    )</w:t>
      </w:r>
      <w:r>
        <w:rPr>
          <w:b/>
        </w:rPr>
        <w:br/>
        <w:t xml:space="preserve">Explanation: </w:t>
      </w:r>
      <w:r>
        <w:t>Closes a multi-line expression or data structure.</w:t>
      </w:r>
    </w:p>
    <w:p>
      <w:pPr>
        <w:spacing w:after="60"/>
      </w:pPr>
      <w:r>
        <w:rPr>
          <w:b/>
        </w:rPr>
        <w:t xml:space="preserve">Line 899: </w:t>
      </w:r>
      <w:r>
        <w:rPr>
          <w:rFonts w:ascii="Consolas" w:hAnsi="Consolas"/>
          <w:sz w:val="16"/>
        </w:rPr>
        <w:t xml:space="preserve">    logging.info("Final summary: completed_pdfs=%s failed_entries=%s", completed_pdfs, failed_pages)</w:t>
      </w:r>
      <w:r>
        <w:rPr>
          <w:b/>
        </w:rPr>
        <w:br/>
        <w:t xml:space="preserve">Explanation: </w:t>
      </w:r>
      <w:r>
        <w:t>Writes diagnostic information into the processor log.</w:t>
      </w:r>
    </w:p>
    <w:p>
      <w:pPr>
        <w:spacing w:after="60"/>
      </w:pPr>
      <w:r>
        <w:rPr>
          <w:b/>
        </w:rPr>
        <w:t xml:space="preserve">Line 900: </w:t>
      </w:r>
      <w:r>
        <w:rPr>
          <w:rFonts w:ascii="Consolas" w:hAnsi="Consolas"/>
          <w:sz w:val="16"/>
        </w:rPr>
        <w:t xml:space="preserve">    print("\nSummary")</w:t>
      </w:r>
      <w:r>
        <w:rPr>
          <w:b/>
        </w:rPr>
        <w:br/>
        <w:t xml:space="preserve">Explanation: </w:t>
      </w:r>
      <w:r>
        <w:t>Writes progress text to the console or job log.</w:t>
      </w:r>
    </w:p>
    <w:p>
      <w:pPr>
        <w:spacing w:after="60"/>
      </w:pPr>
      <w:r>
        <w:rPr>
          <w:b/>
        </w:rPr>
        <w:t xml:space="preserve">Line 901: </w:t>
      </w:r>
      <w:r>
        <w:rPr>
          <w:rFonts w:ascii="Consolas" w:hAnsi="Consolas"/>
          <w:sz w:val="16"/>
        </w:rPr>
        <w:t xml:space="preserve">    print(f"Completed PDFs: {completed_pdfs}")</w:t>
      </w:r>
      <w:r>
        <w:rPr>
          <w:b/>
        </w:rPr>
        <w:br/>
        <w:t xml:space="preserve">Explanation: </w:t>
      </w:r>
      <w:r>
        <w:t>Writes progress text to the console or job log.</w:t>
      </w:r>
    </w:p>
    <w:p>
      <w:pPr>
        <w:spacing w:after="60"/>
      </w:pPr>
      <w:r>
        <w:rPr>
          <w:b/>
        </w:rPr>
        <w:t xml:space="preserve">Line 902: </w:t>
      </w:r>
      <w:r>
        <w:rPr>
          <w:rFonts w:ascii="Consolas" w:hAnsi="Consolas"/>
          <w:sz w:val="16"/>
        </w:rPr>
        <w:t xml:space="preserve">    print(f"Failed page/finalization entries: {failed_pages}")</w:t>
      </w:r>
      <w:r>
        <w:rPr>
          <w:b/>
        </w:rPr>
        <w:br/>
        <w:t xml:space="preserve">Explanation: </w:t>
      </w:r>
      <w:r>
        <w:t>Writes progress text to the console or job log.</w:t>
      </w:r>
    </w:p>
    <w:p>
      <w:pPr>
        <w:spacing w:after="60"/>
      </w:pPr>
      <w:r>
        <w:rPr>
          <w:b/>
        </w:rPr>
        <w:t xml:space="preserve">Line 903: </w:t>
      </w:r>
      <w:r>
        <w:rPr>
          <w:rFonts w:ascii="Consolas" w:hAnsi="Consolas"/>
          <w:sz w:val="16"/>
        </w:rPr>
        <w:t xml:space="preserve">    print(f"Master notes: {config.master_notes_file}")</w:t>
      </w:r>
      <w:r>
        <w:rPr>
          <w:b/>
        </w:rPr>
        <w:br/>
        <w:t xml:space="preserve">Explanation: </w:t>
      </w:r>
      <w:r>
        <w:t>Writes progress text to the console or job log.</w:t>
      </w:r>
    </w:p>
    <w:p>
      <w:pPr>
        <w:spacing w:after="60"/>
      </w:pPr>
      <w:r>
        <w:rPr>
          <w:b/>
        </w:rPr>
        <w:t xml:space="preserve">Line 904: </w:t>
      </w:r>
      <w:r>
        <w:rPr>
          <w:rFonts w:ascii="Consolas" w:hAnsi="Consolas"/>
          <w:sz w:val="16"/>
        </w:rPr>
        <w:t xml:space="preserve">    print(f"State file: {config.state_file}")</w:t>
      </w:r>
      <w:r>
        <w:rPr>
          <w:b/>
        </w:rPr>
        <w:br/>
        <w:t xml:space="preserve">Explanation: </w:t>
      </w:r>
      <w:r>
        <w:t>Writes progress text to the console or job log.</w:t>
      </w:r>
    </w:p>
    <w:p>
      <w:pPr>
        <w:spacing w:after="60"/>
      </w:pPr>
      <w:r>
        <w:rPr>
          <w:b/>
        </w:rPr>
        <w:t xml:space="preserve">Line 905: </w:t>
      </w:r>
      <w:r>
        <w:rPr>
          <w:rFonts w:ascii="Consolas" w:hAnsi="Consolas"/>
          <w:sz w:val="16"/>
        </w:rPr>
        <w:t xml:space="preserve">    print(f"Log file: {config.logs_dir / 'processor.log'}")</w:t>
      </w:r>
      <w:r>
        <w:rPr>
          <w:b/>
        </w:rPr>
        <w:br/>
        <w:t xml:space="preserve">Explanation: </w:t>
      </w:r>
      <w:r>
        <w:t>Writes progress text to the console or job log.</w:t>
      </w:r>
    </w:p>
    <w:p>
      <w:pPr>
        <w:spacing w:after="60"/>
      </w:pPr>
      <w:r>
        <w:rPr>
          <w:b/>
        </w:rPr>
        <w:t xml:space="preserve">Line 906: </w:t>
      </w:r>
      <w:r>
        <w:rPr>
          <w:rFonts w:ascii="Consolas" w:hAnsi="Consolas"/>
          <w:sz w:val="16"/>
        </w:rPr>
        <w:t>[blank]</w:t>
      </w:r>
      <w:r>
        <w:rPr>
          <w:b/>
        </w:rPr>
        <w:br/>
        <w:t xml:space="preserve">Explanation: </w:t>
      </w:r>
      <w:r>
        <w:t>Blank line used to separate logical sections.</w:t>
      </w:r>
    </w:p>
    <w:p>
      <w:pPr>
        <w:spacing w:after="60"/>
      </w:pPr>
      <w:r>
        <w:rPr>
          <w:b/>
        </w:rPr>
        <w:t xml:space="preserve">Line 907: </w:t>
      </w:r>
      <w:r>
        <w:rPr>
          <w:rFonts w:ascii="Consolas" w:hAnsi="Consolas"/>
          <w:sz w:val="16"/>
        </w:rPr>
        <w:t>[blank]</w:t>
      </w:r>
      <w:r>
        <w:rPr>
          <w:b/>
        </w:rPr>
        <w:br/>
        <w:t xml:space="preserve">Explanation: </w:t>
      </w:r>
      <w:r>
        <w:t>Blank line used to separate logical sections.</w:t>
      </w:r>
    </w:p>
    <w:p>
      <w:pPr>
        <w:spacing w:after="60"/>
      </w:pPr>
      <w:r>
        <w:rPr>
          <w:b/>
        </w:rPr>
        <w:t xml:space="preserve">Line 908: </w:t>
      </w:r>
      <w:r>
        <w:rPr>
          <w:rFonts w:ascii="Consolas" w:hAnsi="Consolas"/>
          <w:sz w:val="16"/>
        </w:rPr>
        <w:t>def main() -&gt; None:</w:t>
      </w:r>
      <w:r>
        <w:rPr>
          <w:b/>
        </w:rPr>
        <w:br/>
        <w:t xml:space="preserve">Explanation: </w:t>
      </w:r>
      <w:r>
        <w:t>Entry point that loads config, state, PDFs, and processes each PDF.</w:t>
      </w:r>
    </w:p>
    <w:p>
      <w:pPr>
        <w:spacing w:after="60"/>
      </w:pPr>
      <w:r>
        <w:rPr>
          <w:b/>
        </w:rPr>
        <w:t xml:space="preserve">Line 909: </w:t>
      </w:r>
      <w:r>
        <w:rPr>
          <w:rFonts w:ascii="Consolas" w:hAnsi="Consolas"/>
          <w:sz w:val="16"/>
        </w:rPr>
        <w:t xml:space="preserve">    config = load_config()</w:t>
      </w:r>
      <w:r>
        <w:rPr>
          <w:b/>
        </w:rPr>
        <w:br/>
        <w:t xml:space="preserve">Explanation: </w:t>
      </w:r>
      <w:r>
        <w:t>Assigns or updates the value of config.</w:t>
      </w:r>
    </w:p>
    <w:p>
      <w:pPr>
        <w:spacing w:after="60"/>
      </w:pPr>
      <w:r>
        <w:rPr>
          <w:b/>
        </w:rPr>
        <w:t xml:space="preserve">Line 910: </w:t>
      </w:r>
      <w:r>
        <w:rPr>
          <w:rFonts w:ascii="Consolas" w:hAnsi="Consolas"/>
          <w:sz w:val="16"/>
        </w:rPr>
        <w:t xml:space="preserve">    setup_logging(config)</w:t>
      </w:r>
      <w:r>
        <w:rPr>
          <w:b/>
        </w:rPr>
        <w:br/>
        <w:t xml:space="preserve">Explanation: </w:t>
      </w:r>
      <w:r>
        <w:t>Continues the logic inside main.</w:t>
      </w:r>
    </w:p>
    <w:p>
      <w:pPr>
        <w:spacing w:after="60"/>
      </w:pPr>
      <w:r>
        <w:rPr>
          <w:b/>
        </w:rPr>
        <w:t xml:space="preserve">Line 911: </w:t>
      </w:r>
      <w:r>
        <w:rPr>
          <w:rFonts w:ascii="Consolas" w:hAnsi="Consolas"/>
          <w:sz w:val="16"/>
        </w:rPr>
        <w:t xml:space="preserve">    ensure_output_dirs(config)</w:t>
      </w:r>
      <w:r>
        <w:rPr>
          <w:b/>
        </w:rPr>
        <w:br/>
        <w:t xml:space="preserve">Explanation: </w:t>
      </w:r>
      <w:r>
        <w:t>Continues the logic inside main.</w:t>
      </w:r>
    </w:p>
    <w:p>
      <w:pPr>
        <w:spacing w:after="60"/>
      </w:pPr>
      <w:r>
        <w:rPr>
          <w:b/>
        </w:rPr>
        <w:t xml:space="preserve">Line 912: </w:t>
      </w:r>
      <w:r>
        <w:rPr>
          <w:rFonts w:ascii="Consolas" w:hAnsi="Consolas"/>
          <w:sz w:val="16"/>
        </w:rPr>
        <w:t xml:space="preserve">    print("Pipeline: Gemini multimodal transcription + verification for scanned textbook pages.")</w:t>
      </w:r>
      <w:r>
        <w:rPr>
          <w:b/>
        </w:rPr>
        <w:br/>
        <w:t xml:space="preserve">Explanation: </w:t>
      </w:r>
      <w:r>
        <w:t>Writes progress text to the console or job log.</w:t>
      </w:r>
    </w:p>
    <w:p>
      <w:pPr>
        <w:spacing w:after="60"/>
      </w:pPr>
      <w:r>
        <w:rPr>
          <w:b/>
        </w:rPr>
        <w:t xml:space="preserve">Line 913: </w:t>
      </w:r>
      <w:r>
        <w:rPr>
          <w:rFonts w:ascii="Consolas" w:hAnsi="Consolas"/>
          <w:sz w:val="16"/>
        </w:rPr>
        <w:t xml:space="preserve">    logging.info("Pipeline started: Gemini multimodal transcription + verification.")</w:t>
      </w:r>
      <w:r>
        <w:rPr>
          <w:b/>
        </w:rPr>
        <w:br/>
        <w:t xml:space="preserve">Explanation: </w:t>
      </w:r>
      <w:r>
        <w:t>Writes diagnostic information into the processor log.</w:t>
      </w:r>
    </w:p>
    <w:p>
      <w:pPr>
        <w:spacing w:after="60"/>
      </w:pPr>
      <w:r>
        <w:rPr>
          <w:b/>
        </w:rPr>
        <w:t xml:space="preserve">Line 914: </w:t>
      </w:r>
      <w:r>
        <w:rPr>
          <w:rFonts w:ascii="Consolas" w:hAnsi="Consolas"/>
          <w:sz w:val="16"/>
        </w:rPr>
        <w:t>[blank]</w:t>
      </w:r>
      <w:r>
        <w:rPr>
          <w:b/>
        </w:rPr>
        <w:br/>
        <w:t xml:space="preserve">Explanation: </w:t>
      </w:r>
      <w:r>
        <w:t>Blank line used to separate logical sections.</w:t>
      </w:r>
    </w:p>
    <w:p>
      <w:pPr>
        <w:spacing w:after="60"/>
      </w:pPr>
      <w:r>
        <w:rPr>
          <w:b/>
        </w:rPr>
        <w:t xml:space="preserve">Line 915: </w:t>
      </w:r>
      <w:r>
        <w:rPr>
          <w:rFonts w:ascii="Consolas" w:hAnsi="Consolas"/>
          <w:sz w:val="16"/>
        </w:rPr>
        <w:t xml:space="preserve">    if not config.gemini_api_key:</w:t>
      </w:r>
      <w:r>
        <w:rPr>
          <w:b/>
        </w:rPr>
        <w:br/>
        <w:t xml:space="preserve">Explanation: </w:t>
      </w:r>
      <w:r>
        <w:t>Starts a conditional branch; the indented block runs only when this condition is true.</w:t>
      </w:r>
    </w:p>
    <w:p>
      <w:pPr>
        <w:spacing w:after="60"/>
      </w:pPr>
      <w:r>
        <w:rPr>
          <w:b/>
        </w:rPr>
        <w:t xml:space="preserve">Line 916: </w:t>
      </w:r>
      <w:r>
        <w:rPr>
          <w:rFonts w:ascii="Consolas" w:hAnsi="Consolas"/>
          <w:sz w:val="16"/>
        </w:rPr>
        <w:t xml:space="preserve">        logging.error("Missing GEMINI_API_KEY. Add it to .env and run again.")</w:t>
      </w:r>
      <w:r>
        <w:rPr>
          <w:b/>
        </w:rPr>
        <w:br/>
        <w:t xml:space="preserve">Explanation: </w:t>
      </w:r>
      <w:r>
        <w:t>Writes diagnostic information into the processor log.</w:t>
      </w:r>
    </w:p>
    <w:p>
      <w:pPr>
        <w:spacing w:after="60"/>
      </w:pPr>
      <w:r>
        <w:rPr>
          <w:b/>
        </w:rPr>
        <w:t xml:space="preserve">Line 917: </w:t>
      </w:r>
      <w:r>
        <w:rPr>
          <w:rFonts w:ascii="Consolas" w:hAnsi="Consolas"/>
          <w:sz w:val="16"/>
        </w:rPr>
        <w:t xml:space="preserve">        print("Missing GEMINI_API_KEY. Create/edit .env and set GEMINI_API_KEY=your_key_here.")</w:t>
      </w:r>
      <w:r>
        <w:rPr>
          <w:b/>
        </w:rPr>
        <w:br/>
        <w:t xml:space="preserve">Explanation: </w:t>
      </w:r>
      <w:r>
        <w:t>Writes progress text to the console or job log.</w:t>
      </w:r>
    </w:p>
    <w:p>
      <w:pPr>
        <w:spacing w:after="60"/>
      </w:pPr>
      <w:r>
        <w:rPr>
          <w:b/>
        </w:rPr>
        <w:t xml:space="preserve">Line 918: </w:t>
      </w:r>
      <w:r>
        <w:rPr>
          <w:rFonts w:ascii="Consolas" w:hAnsi="Consolas"/>
          <w:sz w:val="16"/>
        </w:rPr>
        <w:t xml:space="preserve">        return</w:t>
      </w:r>
      <w:r>
        <w:rPr>
          <w:b/>
        </w:rPr>
        <w:br/>
        <w:t xml:space="preserve">Explanation: </w:t>
      </w:r>
      <w:r>
        <w:t>Continues the logic inside main.</w:t>
      </w:r>
    </w:p>
    <w:p>
      <w:pPr>
        <w:spacing w:after="60"/>
      </w:pPr>
      <w:r>
        <w:rPr>
          <w:b/>
        </w:rPr>
        <w:t xml:space="preserve">Line 919: </w:t>
      </w:r>
      <w:r>
        <w:rPr>
          <w:rFonts w:ascii="Consolas" w:hAnsi="Consolas"/>
          <w:sz w:val="16"/>
        </w:rPr>
        <w:t>[blank]</w:t>
      </w:r>
      <w:r>
        <w:rPr>
          <w:b/>
        </w:rPr>
        <w:br/>
        <w:t xml:space="preserve">Explanation: </w:t>
      </w:r>
      <w:r>
        <w:t>Blank line used to separate logical sections.</w:t>
      </w:r>
    </w:p>
    <w:p>
      <w:pPr>
        <w:spacing w:after="60"/>
      </w:pPr>
      <w:r>
        <w:rPr>
          <w:b/>
        </w:rPr>
        <w:t xml:space="preserve">Line 920: </w:t>
      </w:r>
      <w:r>
        <w:rPr>
          <w:rFonts w:ascii="Consolas" w:hAnsi="Consolas"/>
          <w:sz w:val="16"/>
        </w:rPr>
        <w:t xml:space="preserve">    state = load_state(config)</w:t>
      </w:r>
      <w:r>
        <w:rPr>
          <w:b/>
        </w:rPr>
        <w:br/>
        <w:t xml:space="preserve">Explanation: </w:t>
      </w:r>
      <w:r>
        <w:t>Assigns or updates the value of state.</w:t>
      </w:r>
    </w:p>
    <w:p>
      <w:pPr>
        <w:spacing w:after="60"/>
      </w:pPr>
      <w:r>
        <w:rPr>
          <w:b/>
        </w:rPr>
        <w:t xml:space="preserve">Line 921: </w:t>
      </w:r>
      <w:r>
        <w:rPr>
          <w:rFonts w:ascii="Consolas" w:hAnsi="Consolas"/>
          <w:sz w:val="16"/>
        </w:rPr>
        <w:t xml:space="preserve">    if config.reset_master and not config.test_max_pages:</w:t>
      </w:r>
      <w:r>
        <w:rPr>
          <w:b/>
        </w:rPr>
        <w:br/>
        <w:t xml:space="preserve">Explanation: </w:t>
      </w:r>
      <w:r>
        <w:t>Starts a conditional branch; the indented block runs only when this condition is true.</w:t>
      </w:r>
    </w:p>
    <w:p>
      <w:pPr>
        <w:spacing w:after="60"/>
      </w:pPr>
      <w:r>
        <w:rPr>
          <w:b/>
        </w:rPr>
        <w:t xml:space="preserve">Line 922: </w:t>
      </w:r>
      <w:r>
        <w:rPr>
          <w:rFonts w:ascii="Consolas" w:hAnsi="Consolas"/>
          <w:sz w:val="16"/>
        </w:rPr>
        <w:t xml:space="preserve">        config.master_notes_file.write_text("", encoding="utf-8")</w:t>
      </w:r>
      <w:r>
        <w:rPr>
          <w:b/>
        </w:rPr>
        <w:br/>
        <w:t xml:space="preserve">Explanation: </w:t>
      </w:r>
      <w:r>
        <w:t>Writes text content to a file.</w:t>
      </w:r>
    </w:p>
    <w:p>
      <w:pPr>
        <w:spacing w:after="60"/>
      </w:pPr>
      <w:r>
        <w:rPr>
          <w:b/>
        </w:rPr>
        <w:t xml:space="preserve">Line 923: </w:t>
      </w:r>
      <w:r>
        <w:rPr>
          <w:rFonts w:ascii="Consolas" w:hAnsi="Consolas"/>
          <w:sz w:val="16"/>
        </w:rPr>
        <w:t xml:space="preserve">        state["master_appended_chapters"] = []</w:t>
      </w:r>
      <w:r>
        <w:rPr>
          <w:b/>
        </w:rPr>
        <w:br/>
        <w:t xml:space="preserve">Explanation: </w:t>
      </w:r>
      <w:r>
        <w:t>Assigns or updates the value of state["master_appended_chapters"].</w:t>
      </w:r>
    </w:p>
    <w:p>
      <w:pPr>
        <w:spacing w:after="60"/>
      </w:pPr>
      <w:r>
        <w:rPr>
          <w:b/>
        </w:rPr>
        <w:t xml:space="preserve">Line 924: </w:t>
      </w:r>
      <w:r>
        <w:rPr>
          <w:rFonts w:ascii="Consolas" w:hAnsi="Consolas"/>
          <w:sz w:val="16"/>
        </w:rPr>
        <w:t xml:space="preserve">        logging.info("RESET_MASTER=true, master notes file was cleared.")</w:t>
      </w:r>
      <w:r>
        <w:rPr>
          <w:b/>
        </w:rPr>
        <w:br/>
        <w:t xml:space="preserve">Explanation: </w:t>
      </w:r>
      <w:r>
        <w:t>Writes diagnostic information into the processor log.</w:t>
      </w:r>
    </w:p>
    <w:p>
      <w:pPr>
        <w:spacing w:after="60"/>
      </w:pPr>
      <w:r>
        <w:rPr>
          <w:b/>
        </w:rPr>
        <w:t xml:space="preserve">Line 925: </w:t>
      </w:r>
      <w:r>
        <w:rPr>
          <w:rFonts w:ascii="Consolas" w:hAnsi="Consolas"/>
          <w:sz w:val="16"/>
        </w:rPr>
        <w:t xml:space="preserve">    elif config.reset_master and config.test_max_pages:</w:t>
      </w:r>
      <w:r>
        <w:rPr>
          <w:b/>
        </w:rPr>
        <w:br/>
        <w:t xml:space="preserve">Explanation: </w:t>
      </w:r>
      <w:r>
        <w:t>Starts another conditional branch if the previous conditions were false.</w:t>
      </w:r>
    </w:p>
    <w:p>
      <w:pPr>
        <w:spacing w:after="60"/>
      </w:pPr>
      <w:r>
        <w:rPr>
          <w:b/>
        </w:rPr>
        <w:t xml:space="preserve">Line 926: </w:t>
      </w:r>
      <w:r>
        <w:rPr>
          <w:rFonts w:ascii="Consolas" w:hAnsi="Consolas"/>
          <w:sz w:val="16"/>
        </w:rPr>
        <w:t xml:space="preserve">        logging.info("RESET_MASTER=true ignored during test mode to protect master notes.")</w:t>
      </w:r>
      <w:r>
        <w:rPr>
          <w:b/>
        </w:rPr>
        <w:br/>
        <w:t xml:space="preserve">Explanation: </w:t>
      </w:r>
      <w:r>
        <w:t>Writes diagnostic information into the processor log.</w:t>
      </w:r>
    </w:p>
    <w:p>
      <w:pPr>
        <w:spacing w:after="60"/>
      </w:pPr>
      <w:r>
        <w:rPr>
          <w:b/>
        </w:rPr>
        <w:t xml:space="preserve">Line 927: </w:t>
      </w:r>
      <w:r>
        <w:rPr>
          <w:rFonts w:ascii="Consolas" w:hAnsi="Consolas"/>
          <w:sz w:val="16"/>
        </w:rPr>
        <w:t xml:space="preserve">        print("RESET_MASTER=true is ignored during test mode to protect Complete_Book_Notes.md.")</w:t>
      </w:r>
      <w:r>
        <w:rPr>
          <w:b/>
        </w:rPr>
        <w:br/>
        <w:t xml:space="preserve">Explanation: </w:t>
      </w:r>
      <w:r>
        <w:t>Writes progress text to the console or job log.</w:t>
      </w:r>
    </w:p>
    <w:p>
      <w:pPr>
        <w:spacing w:after="60"/>
      </w:pPr>
      <w:r>
        <w:rPr>
          <w:b/>
        </w:rPr>
        <w:t xml:space="preserve">Line 928: </w:t>
      </w:r>
      <w:r>
        <w:rPr>
          <w:rFonts w:ascii="Consolas" w:hAnsi="Consolas"/>
          <w:sz w:val="16"/>
        </w:rPr>
        <w:t xml:space="preserve">    save_state(config, state)</w:t>
      </w:r>
      <w:r>
        <w:rPr>
          <w:b/>
        </w:rPr>
        <w:br/>
        <w:t xml:space="preserve">Explanation: </w:t>
      </w:r>
      <w:r>
        <w:t>Continues the logic inside main.</w:t>
      </w:r>
    </w:p>
    <w:p>
      <w:pPr>
        <w:spacing w:after="60"/>
      </w:pPr>
      <w:r>
        <w:rPr>
          <w:b/>
        </w:rPr>
        <w:t xml:space="preserve">Line 929: </w:t>
      </w:r>
      <w:r>
        <w:rPr>
          <w:rFonts w:ascii="Consolas" w:hAnsi="Consolas"/>
          <w:sz w:val="16"/>
        </w:rPr>
        <w:t xml:space="preserve">    pdfs = find_pdfs(config)</w:t>
      </w:r>
      <w:r>
        <w:rPr>
          <w:b/>
        </w:rPr>
        <w:br/>
        <w:t xml:space="preserve">Explanation: </w:t>
      </w:r>
      <w:r>
        <w:t>Assigns or updates the value of pdfs.</w:t>
      </w:r>
    </w:p>
    <w:p>
      <w:pPr>
        <w:spacing w:after="60"/>
      </w:pPr>
      <w:r>
        <w:rPr>
          <w:b/>
        </w:rPr>
        <w:t xml:space="preserve">Line 930: </w:t>
      </w:r>
      <w:r>
        <w:rPr>
          <w:rFonts w:ascii="Consolas" w:hAnsi="Consolas"/>
          <w:sz w:val="16"/>
        </w:rPr>
        <w:t xml:space="preserve">    if not pdfs:</w:t>
      </w:r>
      <w:r>
        <w:rPr>
          <w:b/>
        </w:rPr>
        <w:br/>
        <w:t xml:space="preserve">Explanation: </w:t>
      </w:r>
      <w:r>
        <w:t>Starts a conditional branch; the indented block runs only when this condition is true.</w:t>
      </w:r>
    </w:p>
    <w:p>
      <w:pPr>
        <w:spacing w:after="60"/>
      </w:pPr>
      <w:r>
        <w:rPr>
          <w:b/>
        </w:rPr>
        <w:t xml:space="preserve">Line 931: </w:t>
      </w:r>
      <w:r>
        <w:rPr>
          <w:rFonts w:ascii="Consolas" w:hAnsi="Consolas"/>
          <w:sz w:val="16"/>
        </w:rPr>
        <w:t xml:space="preserve">        print(f"No PDF files found in {config.pdf_dir}. Add scanned PDFs and run again.")</w:t>
      </w:r>
      <w:r>
        <w:rPr>
          <w:b/>
        </w:rPr>
        <w:br/>
        <w:t xml:space="preserve">Explanation: </w:t>
      </w:r>
      <w:r>
        <w:t>Writes progress text to the console or job log.</w:t>
      </w:r>
    </w:p>
    <w:p>
      <w:pPr>
        <w:spacing w:after="60"/>
      </w:pPr>
      <w:r>
        <w:rPr>
          <w:b/>
        </w:rPr>
        <w:t xml:space="preserve">Line 932: </w:t>
      </w:r>
      <w:r>
        <w:rPr>
          <w:rFonts w:ascii="Consolas" w:hAnsi="Consolas"/>
          <w:sz w:val="16"/>
        </w:rPr>
        <w:t xml:space="preserve">        logging.warning("No PDFs found in %s", config.pdf_dir)</w:t>
      </w:r>
      <w:r>
        <w:rPr>
          <w:b/>
        </w:rPr>
        <w:br/>
        <w:t xml:space="preserve">Explanation: </w:t>
      </w:r>
      <w:r>
        <w:t>Writes diagnostic information into the processor log.</w:t>
      </w:r>
    </w:p>
    <w:p>
      <w:pPr>
        <w:spacing w:after="60"/>
      </w:pPr>
      <w:r>
        <w:rPr>
          <w:b/>
        </w:rPr>
        <w:t xml:space="preserve">Line 933: </w:t>
      </w:r>
      <w:r>
        <w:rPr>
          <w:rFonts w:ascii="Consolas" w:hAnsi="Consolas"/>
          <w:sz w:val="16"/>
        </w:rPr>
        <w:t xml:space="preserve">        return</w:t>
      </w:r>
      <w:r>
        <w:rPr>
          <w:b/>
        </w:rPr>
        <w:br/>
        <w:t xml:space="preserve">Explanation: </w:t>
      </w:r>
      <w:r>
        <w:t>Continues the logic inside main.</w:t>
      </w:r>
    </w:p>
    <w:p>
      <w:pPr>
        <w:spacing w:after="60"/>
      </w:pPr>
      <w:r>
        <w:rPr>
          <w:b/>
        </w:rPr>
        <w:t xml:space="preserve">Line 934: </w:t>
      </w:r>
      <w:r>
        <w:rPr>
          <w:rFonts w:ascii="Consolas" w:hAnsi="Consolas"/>
          <w:sz w:val="16"/>
        </w:rPr>
        <w:t>[blank]</w:t>
      </w:r>
      <w:r>
        <w:rPr>
          <w:b/>
        </w:rPr>
        <w:br/>
        <w:t xml:space="preserve">Explanation: </w:t>
      </w:r>
      <w:r>
        <w:t>Blank line used to separate logical sections.</w:t>
      </w:r>
    </w:p>
    <w:p>
      <w:pPr>
        <w:spacing w:after="60"/>
      </w:pPr>
      <w:r>
        <w:rPr>
          <w:b/>
        </w:rPr>
        <w:t xml:space="preserve">Line 935: </w:t>
      </w:r>
      <w:r>
        <w:rPr>
          <w:rFonts w:ascii="Consolas" w:hAnsi="Consolas"/>
          <w:sz w:val="16"/>
        </w:rPr>
        <w:t xml:space="preserve">    client = gemini_client(config)</w:t>
      </w:r>
      <w:r>
        <w:rPr>
          <w:b/>
        </w:rPr>
        <w:br/>
        <w:t xml:space="preserve">Explanation: </w:t>
      </w:r>
      <w:r>
        <w:t>Assigns or updates the value of client.</w:t>
      </w:r>
    </w:p>
    <w:p>
      <w:pPr>
        <w:spacing w:after="60"/>
      </w:pPr>
      <w:r>
        <w:rPr>
          <w:b/>
        </w:rPr>
        <w:t xml:space="preserve">Line 936: </w:t>
      </w:r>
      <w:r>
        <w:rPr>
          <w:rFonts w:ascii="Consolas" w:hAnsi="Consolas"/>
          <w:sz w:val="16"/>
        </w:rPr>
        <w:t>[blank]</w:t>
      </w:r>
      <w:r>
        <w:rPr>
          <w:b/>
        </w:rPr>
        <w:br/>
        <w:t xml:space="preserve">Explanation: </w:t>
      </w:r>
      <w:r>
        <w:t>Blank line used to separate logical sections.</w:t>
      </w:r>
    </w:p>
    <w:p>
      <w:pPr>
        <w:spacing w:after="60"/>
      </w:pPr>
      <w:r>
        <w:rPr>
          <w:b/>
        </w:rPr>
        <w:t xml:space="preserve">Line 937: </w:t>
      </w:r>
      <w:r>
        <w:rPr>
          <w:rFonts w:ascii="Consolas" w:hAnsi="Consolas"/>
          <w:sz w:val="16"/>
        </w:rPr>
        <w:t xml:space="preserve">    try:</w:t>
      </w:r>
      <w:r>
        <w:rPr>
          <w:b/>
        </w:rPr>
        <w:br/>
        <w:t xml:space="preserve">Explanation: </w:t>
      </w:r>
      <w:r>
        <w:t>Starts a protected block where errors can be caught.</w:t>
      </w:r>
    </w:p>
    <w:p>
      <w:pPr>
        <w:spacing w:after="60"/>
      </w:pPr>
      <w:r>
        <w:rPr>
          <w:b/>
        </w:rPr>
        <w:t xml:space="preserve">Line 938: </w:t>
      </w:r>
      <w:r>
        <w:rPr>
          <w:rFonts w:ascii="Consolas" w:hAnsi="Consolas"/>
          <w:sz w:val="16"/>
        </w:rPr>
        <w:t xml:space="preserve">        if config.test_pdf_limit:</w:t>
      </w:r>
      <w:r>
        <w:rPr>
          <w:b/>
        </w:rPr>
        <w:br/>
        <w:t xml:space="preserve">Explanation: </w:t>
      </w:r>
      <w:r>
        <w:t>Starts a conditional branch; the indented block runs only when this condition is true.</w:t>
      </w:r>
    </w:p>
    <w:p>
      <w:pPr>
        <w:spacing w:after="60"/>
      </w:pPr>
      <w:r>
        <w:rPr>
          <w:b/>
        </w:rPr>
        <w:t xml:space="preserve">Line 939: </w:t>
      </w:r>
      <w:r>
        <w:rPr>
          <w:rFonts w:ascii="Consolas" w:hAnsi="Consolas"/>
          <w:sz w:val="16"/>
        </w:rPr>
        <w:t xml:space="preserve">            pdfs = pdfs[: config.test_pdf_limit]</w:t>
      </w:r>
      <w:r>
        <w:rPr>
          <w:b/>
        </w:rPr>
        <w:br/>
        <w:t xml:space="preserve">Explanation: </w:t>
      </w:r>
      <w:r>
        <w:t>Assigns or updates the value of pdfs.</w:t>
      </w:r>
    </w:p>
    <w:p>
      <w:pPr>
        <w:spacing w:after="60"/>
      </w:pPr>
      <w:r>
        <w:rPr>
          <w:b/>
        </w:rPr>
        <w:t xml:space="preserve">Line 940: </w:t>
      </w:r>
      <w:r>
        <w:rPr>
          <w:rFonts w:ascii="Consolas" w:hAnsi="Consolas"/>
          <w:sz w:val="16"/>
        </w:rPr>
        <w:t xml:space="preserve">            logging.info("TEST_PDF_LIMIT active: processing first %s PDF(s).", config.test_pdf_limit)</w:t>
      </w:r>
      <w:r>
        <w:rPr>
          <w:b/>
        </w:rPr>
        <w:br/>
        <w:t xml:space="preserve">Explanation: </w:t>
      </w:r>
      <w:r>
        <w:t>Writes diagnostic information into the processor log.</w:t>
      </w:r>
    </w:p>
    <w:p>
      <w:pPr>
        <w:spacing w:after="60"/>
      </w:pPr>
      <w:r>
        <w:rPr>
          <w:b/>
        </w:rPr>
        <w:t xml:space="preserve">Line 941: </w:t>
      </w:r>
      <w:r>
        <w:rPr>
          <w:rFonts w:ascii="Consolas" w:hAnsi="Consolas"/>
          <w:sz w:val="16"/>
        </w:rPr>
        <w:t xml:space="preserve">            print(f"Test PDF limit: processing first {len(pdfs)} PDF(s).")</w:t>
      </w:r>
      <w:r>
        <w:rPr>
          <w:b/>
        </w:rPr>
        <w:br/>
        <w:t xml:space="preserve">Explanation: </w:t>
      </w:r>
      <w:r>
        <w:t>Writes progress text to the console or job log.</w:t>
      </w:r>
    </w:p>
    <w:p>
      <w:pPr>
        <w:spacing w:after="60"/>
      </w:pPr>
      <w:r>
        <w:rPr>
          <w:b/>
        </w:rPr>
        <w:t xml:space="preserve">Line 942: </w:t>
      </w:r>
      <w:r>
        <w:rPr>
          <w:rFonts w:ascii="Consolas" w:hAnsi="Consolas"/>
          <w:sz w:val="16"/>
        </w:rPr>
        <w:t xml:space="preserve">        for pdf_path in pdfs:</w:t>
      </w:r>
      <w:r>
        <w:rPr>
          <w:b/>
        </w:rPr>
        <w:br/>
        <w:t xml:space="preserve">Explanation: </w:t>
      </w:r>
      <w:r>
        <w:t>Starts a loop over each item in a collection.</w:t>
      </w:r>
    </w:p>
    <w:p>
      <w:pPr>
        <w:spacing w:after="60"/>
      </w:pPr>
      <w:r>
        <w:rPr>
          <w:b/>
        </w:rPr>
        <w:t xml:space="preserve">Line 943: </w:t>
      </w:r>
      <w:r>
        <w:rPr>
          <w:rFonts w:ascii="Consolas" w:hAnsi="Consolas"/>
          <w:sz w:val="16"/>
        </w:rPr>
        <w:t xml:space="preserve">            process_pdf(client, config, state, pdf_path)</w:t>
      </w:r>
      <w:r>
        <w:rPr>
          <w:b/>
        </w:rPr>
        <w:br/>
        <w:t xml:space="preserve">Explanation: </w:t>
      </w:r>
      <w:r>
        <w:t>Continues the logic inside main.</w:t>
      </w:r>
    </w:p>
    <w:p>
      <w:pPr>
        <w:spacing w:after="60"/>
      </w:pPr>
      <w:r>
        <w:rPr>
          <w:b/>
        </w:rPr>
        <w:t xml:space="preserve">Line 944: </w:t>
      </w:r>
      <w:r>
        <w:rPr>
          <w:rFonts w:ascii="Consolas" w:hAnsi="Consolas"/>
          <w:sz w:val="16"/>
        </w:rPr>
        <w:t xml:space="preserve">    except KeyboardInterrupt:</w:t>
      </w:r>
      <w:r>
        <w:rPr>
          <w:b/>
        </w:rPr>
        <w:br/>
        <w:t xml:space="preserve">Explanation: </w:t>
      </w:r>
      <w:r>
        <w:t>Handles an error raised inside the matching try block.</w:t>
      </w:r>
    </w:p>
    <w:p>
      <w:pPr>
        <w:spacing w:after="60"/>
      </w:pPr>
      <w:r>
        <w:rPr>
          <w:b/>
        </w:rPr>
        <w:t xml:space="preserve">Line 945: </w:t>
      </w:r>
      <w:r>
        <w:rPr>
          <w:rFonts w:ascii="Consolas" w:hAnsi="Consolas"/>
          <w:sz w:val="16"/>
        </w:rPr>
        <w:t xml:space="preserve">        save_state(config, state)</w:t>
      </w:r>
      <w:r>
        <w:rPr>
          <w:b/>
        </w:rPr>
        <w:br/>
        <w:t xml:space="preserve">Explanation: </w:t>
      </w:r>
      <w:r>
        <w:t>Continues the logic inside main.</w:t>
      </w:r>
    </w:p>
    <w:p>
      <w:pPr>
        <w:spacing w:after="60"/>
      </w:pPr>
      <w:r>
        <w:rPr>
          <w:b/>
        </w:rPr>
        <w:t xml:space="preserve">Line 946: </w:t>
      </w:r>
      <w:r>
        <w:rPr>
          <w:rFonts w:ascii="Consolas" w:hAnsi="Consolas"/>
          <w:sz w:val="16"/>
        </w:rPr>
        <w:t xml:space="preserve">        logging.warning("Interrupted by user. Progress saved.")</w:t>
      </w:r>
      <w:r>
        <w:rPr>
          <w:b/>
        </w:rPr>
        <w:br/>
        <w:t xml:space="preserve">Explanation: </w:t>
      </w:r>
      <w:r>
        <w:t>Writes diagnostic information into the processor log.</w:t>
      </w:r>
    </w:p>
    <w:p>
      <w:pPr>
        <w:spacing w:after="60"/>
      </w:pPr>
      <w:r>
        <w:rPr>
          <w:b/>
        </w:rPr>
        <w:t xml:space="preserve">Line 947: </w:t>
      </w:r>
      <w:r>
        <w:rPr>
          <w:rFonts w:ascii="Consolas" w:hAnsi="Consolas"/>
          <w:sz w:val="16"/>
        </w:rPr>
        <w:t xml:space="preserve">        print("\nInterrupted. Progress was saved in processing_state.json.")</w:t>
      </w:r>
      <w:r>
        <w:rPr>
          <w:b/>
        </w:rPr>
        <w:br/>
        <w:t xml:space="preserve">Explanation: </w:t>
      </w:r>
      <w:r>
        <w:t>Writes progress text to the console or job log.</w:t>
      </w:r>
    </w:p>
    <w:p>
      <w:pPr>
        <w:spacing w:after="60"/>
      </w:pPr>
      <w:r>
        <w:rPr>
          <w:b/>
        </w:rPr>
        <w:t xml:space="preserve">Line 948: </w:t>
      </w:r>
      <w:r>
        <w:rPr>
          <w:rFonts w:ascii="Consolas" w:hAnsi="Consolas"/>
          <w:sz w:val="16"/>
        </w:rPr>
        <w:t xml:space="preserve">    except Exception:</w:t>
      </w:r>
      <w:r>
        <w:rPr>
          <w:b/>
        </w:rPr>
        <w:br/>
        <w:t xml:space="preserve">Explanation: </w:t>
      </w:r>
      <w:r>
        <w:t>Handles an error raised inside the matching try block.</w:t>
      </w:r>
    </w:p>
    <w:p>
      <w:pPr>
        <w:spacing w:after="60"/>
      </w:pPr>
      <w:r>
        <w:rPr>
          <w:b/>
        </w:rPr>
        <w:t xml:space="preserve">Line 949: </w:t>
      </w:r>
      <w:r>
        <w:rPr>
          <w:rFonts w:ascii="Consolas" w:hAnsi="Consolas"/>
          <w:sz w:val="16"/>
        </w:rPr>
        <w:t xml:space="preserve">        save_state(config, state)</w:t>
      </w:r>
      <w:r>
        <w:rPr>
          <w:b/>
        </w:rPr>
        <w:br/>
        <w:t xml:space="preserve">Explanation: </w:t>
      </w:r>
      <w:r>
        <w:t>Continues the logic inside main.</w:t>
      </w:r>
    </w:p>
    <w:p>
      <w:pPr>
        <w:spacing w:after="60"/>
      </w:pPr>
      <w:r>
        <w:rPr>
          <w:b/>
        </w:rPr>
        <w:t xml:space="preserve">Line 950: </w:t>
      </w:r>
      <w:r>
        <w:rPr>
          <w:rFonts w:ascii="Consolas" w:hAnsi="Consolas"/>
          <w:sz w:val="16"/>
        </w:rPr>
        <w:t xml:space="preserve">        logging.error("Unexpected top-level error:\n%s", traceback.format_exc())</w:t>
      </w:r>
      <w:r>
        <w:rPr>
          <w:b/>
        </w:rPr>
        <w:br/>
        <w:t xml:space="preserve">Explanation: </w:t>
      </w:r>
      <w:r>
        <w:t>Writes diagnostic information into the processor log.</w:t>
      </w:r>
    </w:p>
    <w:p>
      <w:pPr>
        <w:spacing w:after="60"/>
      </w:pPr>
      <w:r>
        <w:rPr>
          <w:b/>
        </w:rPr>
        <w:t xml:space="preserve">Line 951: </w:t>
      </w:r>
      <w:r>
        <w:rPr>
          <w:rFonts w:ascii="Consolas" w:hAnsi="Consolas"/>
          <w:sz w:val="16"/>
        </w:rPr>
        <w:t xml:space="preserve">        print("Unexpected error. Progress was saved; check logs/processor.log.")</w:t>
      </w:r>
      <w:r>
        <w:rPr>
          <w:b/>
        </w:rPr>
        <w:br/>
        <w:t xml:space="preserve">Explanation: </w:t>
      </w:r>
      <w:r>
        <w:t>Writes progress text to the console or job log.</w:t>
      </w:r>
    </w:p>
    <w:p>
      <w:pPr>
        <w:spacing w:after="60"/>
      </w:pPr>
      <w:r>
        <w:rPr>
          <w:b/>
        </w:rPr>
        <w:t xml:space="preserve">Line 952: </w:t>
      </w:r>
      <w:r>
        <w:rPr>
          <w:rFonts w:ascii="Consolas" w:hAnsi="Consolas"/>
          <w:sz w:val="16"/>
        </w:rPr>
        <w:t xml:space="preserve">    finally:</w:t>
      </w:r>
      <w:r>
        <w:rPr>
          <w:b/>
        </w:rPr>
        <w:br/>
        <w:t xml:space="preserve">Explanation: </w:t>
      </w:r>
      <w:r>
        <w:t>Runs cleanup code whether the try block succeeded or failed.</w:t>
      </w:r>
    </w:p>
    <w:p>
      <w:pPr>
        <w:spacing w:after="60"/>
      </w:pPr>
      <w:r>
        <w:rPr>
          <w:b/>
        </w:rPr>
        <w:t xml:space="preserve">Line 953: </w:t>
      </w:r>
      <w:r>
        <w:rPr>
          <w:rFonts w:ascii="Consolas" w:hAnsi="Consolas"/>
          <w:sz w:val="16"/>
        </w:rPr>
        <w:t xml:space="preserve">        print_summary(config, state)</w:t>
      </w:r>
      <w:r>
        <w:rPr>
          <w:b/>
        </w:rPr>
        <w:br/>
        <w:t xml:space="preserve">Explanation: </w:t>
      </w:r>
      <w:r>
        <w:t>Continues the logic inside main.</w:t>
      </w:r>
    </w:p>
    <w:p>
      <w:pPr>
        <w:spacing w:after="60"/>
      </w:pPr>
      <w:r>
        <w:rPr>
          <w:b/>
        </w:rPr>
        <w:t xml:space="preserve">Line 954: </w:t>
      </w:r>
      <w:r>
        <w:rPr>
          <w:rFonts w:ascii="Consolas" w:hAnsi="Consolas"/>
          <w:sz w:val="16"/>
        </w:rPr>
        <w:t>[blank]</w:t>
      </w:r>
      <w:r>
        <w:rPr>
          <w:b/>
        </w:rPr>
        <w:br/>
        <w:t xml:space="preserve">Explanation: </w:t>
      </w:r>
      <w:r>
        <w:t>Blank line used to separate logical sections.</w:t>
      </w:r>
    </w:p>
    <w:p>
      <w:pPr>
        <w:spacing w:after="60"/>
      </w:pPr>
      <w:r>
        <w:rPr>
          <w:b/>
        </w:rPr>
        <w:t xml:space="preserve">Line 955: </w:t>
      </w:r>
      <w:r>
        <w:rPr>
          <w:rFonts w:ascii="Consolas" w:hAnsi="Consolas"/>
          <w:sz w:val="16"/>
        </w:rPr>
        <w:t>[blank]</w:t>
      </w:r>
      <w:r>
        <w:rPr>
          <w:b/>
        </w:rPr>
        <w:br/>
        <w:t xml:space="preserve">Explanation: </w:t>
      </w:r>
      <w:r>
        <w:t>Blank line used to separate logical sections.</w:t>
      </w:r>
    </w:p>
    <w:p>
      <w:pPr>
        <w:spacing w:after="60"/>
      </w:pPr>
      <w:r>
        <w:rPr>
          <w:b/>
        </w:rPr>
        <w:t xml:space="preserve">Line 956: </w:t>
      </w:r>
      <w:r>
        <w:rPr>
          <w:rFonts w:ascii="Consolas" w:hAnsi="Consolas"/>
          <w:sz w:val="16"/>
        </w:rPr>
        <w:t>if __name__ == "__main__":</w:t>
      </w:r>
      <w:r>
        <w:rPr>
          <w:b/>
        </w:rPr>
        <w:br/>
        <w:t xml:space="preserve">Explanation: </w:t>
      </w:r>
      <w:r>
        <w:t>Starts a conditional branch; the indented block runs only when this condition is true.</w:t>
      </w:r>
    </w:p>
    <w:p>
      <w:pPr>
        <w:spacing w:after="60"/>
      </w:pPr>
      <w:r>
        <w:rPr>
          <w:b/>
        </w:rPr>
        <w:t xml:space="preserve">Line 957: </w:t>
      </w:r>
      <w:r>
        <w:rPr>
          <w:rFonts w:ascii="Consolas" w:hAnsi="Consolas"/>
          <w:sz w:val="16"/>
        </w:rPr>
        <w:t xml:space="preserve">    main()</w:t>
      </w:r>
      <w:r>
        <w:rPr>
          <w:b/>
        </w:rPr>
        <w:br/>
        <w:t xml:space="preserve">Explanation: </w:t>
      </w:r>
      <w:r>
        <w:t>Continues the logic inside main.</w:t>
      </w:r>
    </w:p>
    <w:p>
      <w:r>
        <w:br w:type="page"/>
      </w:r>
    </w:p>
    <w:p>
      <w:pPr>
        <w:pStyle w:val="Heading1"/>
      </w:pPr>
      <w:r>
        <w:t>start_production.ps1</w:t>
      </w:r>
    </w:p>
    <w:p>
      <w:r>
        <w:t>PowerShell launcher for the production Waitress server.</w:t>
      </w:r>
    </w:p>
    <w:p>
      <w:r>
        <w:t>Source path: C:\Users\sawan\Desktop\new_project\Ayurvedic_Book_Processor\start_production.ps1</w:t>
      </w:r>
    </w:p>
    <w:p>
      <w:r>
        <w:t>Line count: 17</w:t>
      </w:r>
    </w:p>
    <w:p>
      <w:pPr>
        <w:spacing w:after="60"/>
      </w:pPr>
      <w:r>
        <w:rPr>
          <w:b/>
        </w:rPr>
        <w:t xml:space="preserve">Line 1: </w:t>
      </w:r>
      <w:r>
        <w:rPr>
          <w:rFonts w:ascii="Consolas" w:hAnsi="Consolas"/>
          <w:sz w:val="16"/>
        </w:rPr>
        <w:t>$ErrorActionPreference = "Stop"</w:t>
      </w:r>
      <w:r>
        <w:rPr>
          <w:b/>
        </w:rPr>
        <w:br/>
        <w:t xml:space="preserve">Explanation: </w:t>
      </w:r>
      <w:r>
        <w:t>Makes PowerShell stop immediately if a command fails.</w:t>
      </w:r>
    </w:p>
    <w:p>
      <w:pPr>
        <w:spacing w:after="60"/>
      </w:pPr>
      <w:r>
        <w:rPr>
          <w:b/>
        </w:rPr>
        <w:t xml:space="preserve">Line 2: </w:t>
      </w:r>
      <w:r>
        <w:rPr>
          <w:rFonts w:ascii="Consolas" w:hAnsi="Consolas"/>
          <w:sz w:val="16"/>
        </w:rPr>
        <w:t>[blank]</w:t>
      </w:r>
      <w:r>
        <w:rPr>
          <w:b/>
        </w:rPr>
        <w:br/>
        <w:t xml:space="preserve">Explanation: </w:t>
      </w:r>
      <w:r>
        <w:t>Blank line used to separate script steps.</w:t>
      </w:r>
    </w:p>
    <w:p>
      <w:pPr>
        <w:spacing w:after="60"/>
      </w:pPr>
      <w:r>
        <w:rPr>
          <w:b/>
        </w:rPr>
        <w:t xml:space="preserve">Line 3: </w:t>
      </w:r>
      <w:r>
        <w:rPr>
          <w:rFonts w:ascii="Consolas" w:hAnsi="Consolas"/>
          <w:sz w:val="16"/>
        </w:rPr>
        <w:t>Set-Location $PSScriptRoot</w:t>
      </w:r>
      <w:r>
        <w:rPr>
          <w:b/>
        </w:rPr>
        <w:br/>
        <w:t xml:space="preserve">Explanation: </w:t>
      </w:r>
      <w:r>
        <w:t>Changes the current folder to the folder containing this script.</w:t>
      </w:r>
    </w:p>
    <w:p>
      <w:pPr>
        <w:spacing w:after="60"/>
      </w:pPr>
      <w:r>
        <w:rPr>
          <w:b/>
        </w:rPr>
        <w:t xml:space="preserve">Line 4: </w:t>
      </w:r>
      <w:r>
        <w:rPr>
          <w:rFonts w:ascii="Consolas" w:hAnsi="Consolas"/>
          <w:sz w:val="16"/>
        </w:rPr>
        <w:t>[blank]</w:t>
      </w:r>
      <w:r>
        <w:rPr>
          <w:b/>
        </w:rPr>
        <w:br/>
        <w:t xml:space="preserve">Explanation: </w:t>
      </w:r>
      <w:r>
        <w:t>Blank line used to separate script steps.</w:t>
      </w:r>
    </w:p>
    <w:p>
      <w:pPr>
        <w:spacing w:after="60"/>
      </w:pPr>
      <w:r>
        <w:rPr>
          <w:b/>
        </w:rPr>
        <w:t xml:space="preserve">Line 5: </w:t>
      </w:r>
      <w:r>
        <w:rPr>
          <w:rFonts w:ascii="Consolas" w:hAnsi="Consolas"/>
          <w:sz w:val="16"/>
        </w:rPr>
        <w:t>if (-not $env:HOST) { $env:HOST = "0.0.0.0" }</w:t>
      </w:r>
      <w:r>
        <w:rPr>
          <w:b/>
        </w:rPr>
        <w:br/>
        <w:t xml:space="preserve">Explanation: </w:t>
      </w:r>
      <w:r>
        <w:t>Sets the server host to 0.0.0.0 if HOST was not already provided.</w:t>
      </w:r>
    </w:p>
    <w:p>
      <w:pPr>
        <w:spacing w:after="60"/>
      </w:pPr>
      <w:r>
        <w:rPr>
          <w:b/>
        </w:rPr>
        <w:t xml:space="preserve">Line 6: </w:t>
      </w:r>
      <w:r>
        <w:rPr>
          <w:rFonts w:ascii="Consolas" w:hAnsi="Consolas"/>
          <w:sz w:val="16"/>
        </w:rPr>
        <w:t>if (-not $env:PORT) { $env:PORT = "7860" }</w:t>
      </w:r>
      <w:r>
        <w:rPr>
          <w:b/>
        </w:rPr>
        <w:br/>
        <w:t xml:space="preserve">Explanation: </w:t>
      </w:r>
      <w:r>
        <w:t>Sets the server port to 7860 if PORT was not already provided.</w:t>
      </w:r>
    </w:p>
    <w:p>
      <w:pPr>
        <w:spacing w:after="60"/>
      </w:pPr>
      <w:r>
        <w:rPr>
          <w:b/>
        </w:rPr>
        <w:t xml:space="preserve">Line 7: </w:t>
      </w:r>
      <w:r>
        <w:rPr>
          <w:rFonts w:ascii="Consolas" w:hAnsi="Consolas"/>
          <w:sz w:val="16"/>
        </w:rPr>
        <w:t>if (-not $env:MAX_UPLOAD_MB) { $env:MAX_UPLOAD_MB = "250" }</w:t>
      </w:r>
      <w:r>
        <w:rPr>
          <w:b/>
        </w:rPr>
        <w:br/>
        <w:t xml:space="preserve">Explanation: </w:t>
      </w:r>
      <w:r>
        <w:t>Sets the default upload limit to 250 MB if not already provided.</w:t>
      </w:r>
    </w:p>
    <w:p>
      <w:pPr>
        <w:spacing w:after="60"/>
      </w:pPr>
      <w:r>
        <w:rPr>
          <w:b/>
        </w:rPr>
        <w:t xml:space="preserve">Line 8: </w:t>
      </w:r>
      <w:r>
        <w:rPr>
          <w:rFonts w:ascii="Consolas" w:hAnsi="Consolas"/>
          <w:sz w:val="16"/>
        </w:rPr>
        <w:t>[blank]</w:t>
      </w:r>
      <w:r>
        <w:rPr>
          <w:b/>
        </w:rPr>
        <w:br/>
        <w:t xml:space="preserve">Explanation: </w:t>
      </w:r>
      <w:r>
        <w:t>Blank line used to separate script steps.</w:t>
      </w:r>
    </w:p>
    <w:p>
      <w:pPr>
        <w:spacing w:after="60"/>
      </w:pPr>
      <w:r>
        <w:rPr>
          <w:b/>
        </w:rPr>
        <w:t xml:space="preserve">Line 9: </w:t>
      </w:r>
      <w:r>
        <w:rPr>
          <w:rFonts w:ascii="Consolas" w:hAnsi="Consolas"/>
          <w:sz w:val="16"/>
        </w:rPr>
        <w:t># Avoid inherited local proxy placeholders breaking Gemini API calls.</w:t>
      </w:r>
      <w:r>
        <w:rPr>
          <w:b/>
        </w:rPr>
        <w:br/>
        <w:t xml:space="preserve">Explanation: </w:t>
      </w:r>
      <w:r>
        <w:t>Comment explaining the next script action.</w:t>
      </w:r>
    </w:p>
    <w:p>
      <w:pPr>
        <w:spacing w:after="60"/>
      </w:pPr>
      <w:r>
        <w:rPr>
          <w:b/>
        </w:rPr>
        <w:t xml:space="preserve">Line 10: </w:t>
      </w:r>
      <w:r>
        <w:rPr>
          <w:rFonts w:ascii="Consolas" w:hAnsi="Consolas"/>
          <w:sz w:val="16"/>
        </w:rPr>
        <w:t>Remove-Item Env:HTTP_PROXY -ErrorAction SilentlyContinue</w:t>
      </w:r>
      <w:r>
        <w:rPr>
          <w:b/>
        </w:rPr>
        <w:br/>
        <w:t xml:space="preserve">Explanation: </w:t>
      </w:r>
      <w:r>
        <w:t>Removes inherited proxy environment variables that can break Gemini API calls.</w:t>
      </w:r>
    </w:p>
    <w:p>
      <w:pPr>
        <w:spacing w:after="60"/>
      </w:pPr>
      <w:r>
        <w:rPr>
          <w:b/>
        </w:rPr>
        <w:t xml:space="preserve">Line 11: </w:t>
      </w:r>
      <w:r>
        <w:rPr>
          <w:rFonts w:ascii="Consolas" w:hAnsi="Consolas"/>
          <w:sz w:val="16"/>
        </w:rPr>
        <w:t>Remove-Item Env:HTTPS_PROXY -ErrorAction SilentlyContinue</w:t>
      </w:r>
      <w:r>
        <w:rPr>
          <w:b/>
        </w:rPr>
        <w:br/>
        <w:t xml:space="preserve">Explanation: </w:t>
      </w:r>
      <w:r>
        <w:t>Removes inherited proxy environment variables that can break Gemini API calls.</w:t>
      </w:r>
    </w:p>
    <w:p>
      <w:pPr>
        <w:spacing w:after="60"/>
      </w:pPr>
      <w:r>
        <w:rPr>
          <w:b/>
        </w:rPr>
        <w:t xml:space="preserve">Line 12: </w:t>
      </w:r>
      <w:r>
        <w:rPr>
          <w:rFonts w:ascii="Consolas" w:hAnsi="Consolas"/>
          <w:sz w:val="16"/>
        </w:rPr>
        <w:t>Remove-Item Env:ALL_PROXY -ErrorAction SilentlyContinue</w:t>
      </w:r>
      <w:r>
        <w:rPr>
          <w:b/>
        </w:rPr>
        <w:br/>
        <w:t xml:space="preserve">Explanation: </w:t>
      </w:r>
      <w:r>
        <w:t>Removes inherited proxy environment variables that can break Gemini API calls.</w:t>
      </w:r>
    </w:p>
    <w:p>
      <w:pPr>
        <w:spacing w:after="60"/>
      </w:pPr>
      <w:r>
        <w:rPr>
          <w:b/>
        </w:rPr>
        <w:t xml:space="preserve">Line 13: </w:t>
      </w:r>
      <w:r>
        <w:rPr>
          <w:rFonts w:ascii="Consolas" w:hAnsi="Consolas"/>
          <w:sz w:val="16"/>
        </w:rPr>
        <w:t>Remove-Item Env:http_proxy -ErrorAction SilentlyContinue</w:t>
      </w:r>
      <w:r>
        <w:rPr>
          <w:b/>
        </w:rPr>
        <w:br/>
        <w:t xml:space="preserve">Explanation: </w:t>
      </w:r>
      <w:r>
        <w:t>Removes inherited proxy environment variables that can break Gemini API calls.</w:t>
      </w:r>
    </w:p>
    <w:p>
      <w:pPr>
        <w:spacing w:after="60"/>
      </w:pPr>
      <w:r>
        <w:rPr>
          <w:b/>
        </w:rPr>
        <w:t xml:space="preserve">Line 14: </w:t>
      </w:r>
      <w:r>
        <w:rPr>
          <w:rFonts w:ascii="Consolas" w:hAnsi="Consolas"/>
          <w:sz w:val="16"/>
        </w:rPr>
        <w:t>Remove-Item Env:https_proxy -ErrorAction SilentlyContinue</w:t>
      </w:r>
      <w:r>
        <w:rPr>
          <w:b/>
        </w:rPr>
        <w:br/>
        <w:t xml:space="preserve">Explanation: </w:t>
      </w:r>
      <w:r>
        <w:t>Removes inherited proxy environment variables that can break Gemini API calls.</w:t>
      </w:r>
    </w:p>
    <w:p>
      <w:pPr>
        <w:spacing w:after="60"/>
      </w:pPr>
      <w:r>
        <w:rPr>
          <w:b/>
        </w:rPr>
        <w:t xml:space="preserve">Line 15: </w:t>
      </w:r>
      <w:r>
        <w:rPr>
          <w:rFonts w:ascii="Consolas" w:hAnsi="Consolas"/>
          <w:sz w:val="16"/>
        </w:rPr>
        <w:t>Remove-Item Env:all_proxy -ErrorAction SilentlyContinue</w:t>
      </w:r>
      <w:r>
        <w:rPr>
          <w:b/>
        </w:rPr>
        <w:br/>
        <w:t xml:space="preserve">Explanation: </w:t>
      </w:r>
      <w:r>
        <w:t>Removes inherited proxy environment variables that can break Gemini API calls.</w:t>
      </w:r>
    </w:p>
    <w:p>
      <w:pPr>
        <w:spacing w:after="60"/>
      </w:pPr>
      <w:r>
        <w:rPr>
          <w:b/>
        </w:rPr>
        <w:t xml:space="preserve">Line 16: </w:t>
      </w:r>
      <w:r>
        <w:rPr>
          <w:rFonts w:ascii="Consolas" w:hAnsi="Consolas"/>
          <w:sz w:val="16"/>
        </w:rPr>
        <w:t>[blank]</w:t>
      </w:r>
      <w:r>
        <w:rPr>
          <w:b/>
        </w:rPr>
        <w:br/>
        <w:t xml:space="preserve">Explanation: </w:t>
      </w:r>
      <w:r>
        <w:t>Blank line used to separate script steps.</w:t>
      </w:r>
    </w:p>
    <w:p>
      <w:pPr>
        <w:spacing w:after="60"/>
      </w:pPr>
      <w:r>
        <w:rPr>
          <w:b/>
        </w:rPr>
        <w:t xml:space="preserve">Line 17: </w:t>
      </w:r>
      <w:r>
        <w:rPr>
          <w:rFonts w:ascii="Consolas" w:hAnsi="Consolas"/>
          <w:sz w:val="16"/>
        </w:rPr>
        <w:t>.\.venv\Scripts\waitress-serve.exe --host=$env:HOST --port=$env:PORT app:app</w:t>
      </w:r>
      <w:r>
        <w:rPr>
          <w:b/>
        </w:rPr>
        <w:br/>
        <w:t xml:space="preserve">Explanation: </w:t>
      </w:r>
      <w:r>
        <w:t>Starts the Flask app with Waitress using the configured host and port.</w:t>
      </w:r>
    </w:p>
    <w:p>
      <w:r>
        <w:br w:type="page"/>
      </w:r>
    </w:p>
    <w:p>
      <w:pPr>
        <w:pStyle w:val="Heading1"/>
      </w:pPr>
      <w:r>
        <w:t>.env.example</w:t>
      </w:r>
    </w:p>
    <w:p>
      <w:r>
        <w:t>Template for production configuration. Real secrets are kept in .env and are not printed here.</w:t>
      </w:r>
    </w:p>
    <w:p>
      <w:r>
        <w:t>Source path: C:\Users\sawan\Desktop\new_project\Ayurvedic_Book_Processor\.env.example</w:t>
      </w:r>
    </w:p>
    <w:p>
      <w:r>
        <w:t>Line count: 21</w:t>
      </w:r>
    </w:p>
    <w:p>
      <w:pPr>
        <w:spacing w:after="60"/>
      </w:pPr>
      <w:r>
        <w:rPr>
          <w:b/>
        </w:rPr>
        <w:t xml:space="preserve">Line 1: </w:t>
      </w:r>
      <w:r>
        <w:rPr>
          <w:rFonts w:ascii="Consolas" w:hAnsi="Consolas"/>
          <w:sz w:val="16"/>
        </w:rPr>
        <w:t>GEMINI_API_KEY=your_key_here</w:t>
      </w:r>
      <w:r>
        <w:rPr>
          <w:b/>
        </w:rPr>
        <w:br/>
        <w:t xml:space="preserve">Explanation: </w:t>
      </w:r>
      <w:r>
        <w:t>Gemini API key used by the processor. The real value belongs only in .env.</w:t>
      </w:r>
    </w:p>
    <w:p>
      <w:pPr>
        <w:spacing w:after="60"/>
      </w:pPr>
      <w:r>
        <w:rPr>
          <w:b/>
        </w:rPr>
        <w:t xml:space="preserve">Line 2: </w:t>
      </w:r>
      <w:r>
        <w:rPr>
          <w:rFonts w:ascii="Consolas" w:hAnsi="Consolas"/>
          <w:sz w:val="16"/>
        </w:rPr>
        <w:t>GEMINI_MODEL=gemini-2.5-flash</w:t>
      </w:r>
      <w:r>
        <w:rPr>
          <w:b/>
        </w:rPr>
        <w:br/>
        <w:t xml:space="preserve">Explanation: </w:t>
      </w:r>
      <w:r>
        <w:t>Gemini model name used for extraction and verification calls.</w:t>
      </w:r>
    </w:p>
    <w:p>
      <w:pPr>
        <w:spacing w:after="60"/>
      </w:pPr>
      <w:r>
        <w:rPr>
          <w:b/>
        </w:rPr>
        <w:t xml:space="preserve">Line 3: </w:t>
      </w:r>
      <w:r>
        <w:rPr>
          <w:rFonts w:ascii="Consolas" w:hAnsi="Consolas"/>
          <w:sz w:val="16"/>
        </w:rPr>
        <w:t>PDF_DIR=./pdfs</w:t>
      </w:r>
      <w:r>
        <w:rPr>
          <w:b/>
        </w:rPr>
        <w:br/>
        <w:t xml:space="preserve">Explanation: </w:t>
      </w:r>
      <w:r>
        <w:t>Folder where the processor looks for PDFs inside each job.</w:t>
      </w:r>
    </w:p>
    <w:p>
      <w:pPr>
        <w:spacing w:after="60"/>
      </w:pPr>
      <w:r>
        <w:rPr>
          <w:b/>
        </w:rPr>
        <w:t xml:space="preserve">Line 4: </w:t>
      </w:r>
      <w:r>
        <w:rPr>
          <w:rFonts w:ascii="Consolas" w:hAnsi="Consolas"/>
          <w:sz w:val="16"/>
        </w:rPr>
        <w:t>OUTPUT_DIR=./output_notes</w:t>
      </w:r>
      <w:r>
        <w:rPr>
          <w:b/>
        </w:rPr>
        <w:br/>
        <w:t xml:space="preserve">Explanation: </w:t>
      </w:r>
      <w:r>
        <w:t>Folder where Markdown and DOCX outputs are written.</w:t>
      </w:r>
    </w:p>
    <w:p>
      <w:pPr>
        <w:spacing w:after="60"/>
      </w:pPr>
      <w:r>
        <w:rPr>
          <w:b/>
        </w:rPr>
        <w:t xml:space="preserve">Line 5: </w:t>
      </w:r>
      <w:r>
        <w:rPr>
          <w:rFonts w:ascii="Consolas" w:hAnsi="Consolas"/>
          <w:sz w:val="16"/>
        </w:rPr>
        <w:t>POPPLER_PATH=C:\poppler\bin</w:t>
      </w:r>
      <w:r>
        <w:rPr>
          <w:b/>
        </w:rPr>
        <w:br/>
        <w:t xml:space="preserve">Explanation: </w:t>
      </w:r>
      <w:r>
        <w:t>Windows path to Poppler binaries used by pdf2image.</w:t>
      </w:r>
    </w:p>
    <w:p>
      <w:pPr>
        <w:spacing w:after="60"/>
      </w:pPr>
      <w:r>
        <w:rPr>
          <w:b/>
        </w:rPr>
        <w:t xml:space="preserve">Line 6: </w:t>
      </w:r>
      <w:r>
        <w:rPr>
          <w:rFonts w:ascii="Consolas" w:hAnsi="Consolas"/>
          <w:sz w:val="16"/>
        </w:rPr>
        <w:t>DPI=250</w:t>
      </w:r>
      <w:r>
        <w:rPr>
          <w:b/>
        </w:rPr>
        <w:br/>
        <w:t xml:space="preserve">Explanation: </w:t>
      </w:r>
      <w:r>
        <w:t>Image resolution for converting PDF pages before sending to Gemini.</w:t>
      </w:r>
    </w:p>
    <w:p>
      <w:pPr>
        <w:spacing w:after="60"/>
      </w:pPr>
      <w:r>
        <w:rPr>
          <w:b/>
        </w:rPr>
        <w:t xml:space="preserve">Line 7: </w:t>
      </w:r>
      <w:r>
        <w:rPr>
          <w:rFonts w:ascii="Consolas" w:hAnsi="Consolas"/>
          <w:sz w:val="16"/>
        </w:rPr>
        <w:t>MAX_RETRIES=5</w:t>
      </w:r>
      <w:r>
        <w:rPr>
          <w:b/>
        </w:rPr>
        <w:br/>
        <w:t xml:space="preserve">Explanation: </w:t>
      </w:r>
      <w:r>
        <w:t>Maximum retry attempts for failed Gemini calls.</w:t>
      </w:r>
    </w:p>
    <w:p>
      <w:pPr>
        <w:spacing w:after="60"/>
      </w:pPr>
      <w:r>
        <w:rPr>
          <w:b/>
        </w:rPr>
        <w:t xml:space="preserve">Line 8: </w:t>
      </w:r>
      <w:r>
        <w:rPr>
          <w:rFonts w:ascii="Consolas" w:hAnsi="Consolas"/>
          <w:sz w:val="16"/>
        </w:rPr>
        <w:t>GEMINI_DELAY_SECONDS=1</w:t>
      </w:r>
      <w:r>
        <w:rPr>
          <w:b/>
        </w:rPr>
        <w:br/>
        <w:t xml:space="preserve">Explanation: </w:t>
      </w:r>
      <w:r>
        <w:t>Delay before Gemini calls to reduce quota pressure.</w:t>
      </w:r>
    </w:p>
    <w:p>
      <w:pPr>
        <w:spacing w:after="60"/>
      </w:pPr>
      <w:r>
        <w:rPr>
          <w:b/>
        </w:rPr>
        <w:t xml:space="preserve">Line 9: </w:t>
      </w:r>
      <w:r>
        <w:rPr>
          <w:rFonts w:ascii="Consolas" w:hAnsi="Consolas"/>
          <w:sz w:val="16"/>
        </w:rPr>
        <w:t>GEMINI_TIMEOUT_SECONDS=180</w:t>
      </w:r>
      <w:r>
        <w:rPr>
          <w:b/>
        </w:rPr>
        <w:br/>
        <w:t xml:space="preserve">Explanation: </w:t>
      </w:r>
      <w:r>
        <w:t>Maximum time one Gemini request may wait before retrying.</w:t>
      </w:r>
    </w:p>
    <w:p>
      <w:pPr>
        <w:spacing w:after="60"/>
      </w:pPr>
      <w:r>
        <w:rPr>
          <w:b/>
        </w:rPr>
        <w:t xml:space="preserve">Line 10: </w:t>
      </w:r>
      <w:r>
        <w:rPr>
          <w:rFonts w:ascii="Consolas" w:hAnsi="Consolas"/>
          <w:sz w:val="16"/>
        </w:rPr>
        <w:t>RESET_MASTER=false</w:t>
      </w:r>
      <w:r>
        <w:rPr>
          <w:b/>
        </w:rPr>
        <w:br/>
        <w:t xml:space="preserve">Explanation: </w:t>
      </w:r>
      <w:r>
        <w:t>Whether to clear the master notes file during full processing.</w:t>
      </w:r>
    </w:p>
    <w:p>
      <w:pPr>
        <w:spacing w:after="60"/>
      </w:pPr>
      <w:r>
        <w:rPr>
          <w:b/>
        </w:rPr>
        <w:t xml:space="preserve">Line 11: </w:t>
      </w:r>
      <w:r>
        <w:rPr>
          <w:rFonts w:ascii="Consolas" w:hAnsi="Consolas"/>
          <w:sz w:val="16"/>
        </w:rPr>
        <w:t>CREATE_DOCX=true</w:t>
      </w:r>
      <w:r>
        <w:rPr>
          <w:b/>
        </w:rPr>
        <w:br/>
        <w:t xml:space="preserve">Explanation: </w:t>
      </w:r>
      <w:r>
        <w:t>Whether to create Word documents.</w:t>
      </w:r>
    </w:p>
    <w:p>
      <w:pPr>
        <w:spacing w:after="60"/>
      </w:pPr>
      <w:r>
        <w:rPr>
          <w:b/>
        </w:rPr>
        <w:t xml:space="preserve">Line 12: </w:t>
      </w:r>
      <w:r>
        <w:rPr>
          <w:rFonts w:ascii="Consolas" w:hAnsi="Consolas"/>
          <w:sz w:val="16"/>
        </w:rPr>
        <w:t>TEST_MAX_PAGES=0</w:t>
      </w:r>
      <w:r>
        <w:rPr>
          <w:b/>
        </w:rPr>
        <w:br/>
        <w:t xml:space="preserve">Explanation: </w:t>
      </w:r>
      <w:r>
        <w:t>Page limit for test runs; zero means process the full PDF.</w:t>
      </w:r>
    </w:p>
    <w:p>
      <w:pPr>
        <w:spacing w:after="60"/>
      </w:pPr>
      <w:r>
        <w:rPr>
          <w:b/>
        </w:rPr>
        <w:t xml:space="preserve">Line 13: </w:t>
      </w:r>
      <w:r>
        <w:rPr>
          <w:rFonts w:ascii="Consolas" w:hAnsi="Consolas"/>
          <w:sz w:val="16"/>
        </w:rPr>
        <w:t>TEST_PDF_LIMIT=1</w:t>
      </w:r>
      <w:r>
        <w:rPr>
          <w:b/>
        </w:rPr>
        <w:br/>
        <w:t xml:space="preserve">Explanation: </w:t>
      </w:r>
      <w:r>
        <w:t>Maximum PDFs to process per job; one is used for uploaded jobs.</w:t>
      </w:r>
    </w:p>
    <w:p>
      <w:pPr>
        <w:spacing w:after="60"/>
      </w:pPr>
      <w:r>
        <w:rPr>
          <w:b/>
        </w:rPr>
        <w:t xml:space="preserve">Line 14: </w:t>
      </w:r>
      <w:r>
        <w:rPr>
          <w:rFonts w:ascii="Consolas" w:hAnsi="Consolas"/>
          <w:sz w:val="16"/>
        </w:rPr>
        <w:t>CREATE_STRUCTURED_NOTES=false</w:t>
      </w:r>
      <w:r>
        <w:rPr>
          <w:b/>
        </w:rPr>
        <w:br/>
        <w:t xml:space="preserve">Explanation: </w:t>
      </w:r>
      <w:r>
        <w:t>Whether to ask Gemini for structured notes in addition to exact transcription.</w:t>
      </w:r>
    </w:p>
    <w:p>
      <w:pPr>
        <w:spacing w:after="60"/>
      </w:pPr>
      <w:r>
        <w:rPr>
          <w:b/>
        </w:rPr>
        <w:t xml:space="preserve">Line 15: </w:t>
      </w:r>
      <w:r>
        <w:rPr>
          <w:rFonts w:ascii="Consolas" w:hAnsi="Consolas"/>
          <w:sz w:val="16"/>
        </w:rPr>
        <w:t>MAX_PARALLEL_JOBS=2</w:t>
      </w:r>
      <w:r>
        <w:rPr>
          <w:b/>
        </w:rPr>
        <w:br/>
        <w:t xml:space="preserve">Explanation: </w:t>
      </w:r>
      <w:r>
        <w:t>Maximum number of job processes running at once.</w:t>
      </w:r>
    </w:p>
    <w:p>
      <w:pPr>
        <w:spacing w:after="60"/>
      </w:pPr>
      <w:r>
        <w:rPr>
          <w:b/>
        </w:rPr>
        <w:t xml:space="preserve">Line 16: </w:t>
      </w:r>
      <w:r>
        <w:rPr>
          <w:rFonts w:ascii="Consolas" w:hAnsi="Consolas"/>
          <w:sz w:val="16"/>
        </w:rPr>
        <w:t>TEST_START_PAGE=1</w:t>
      </w:r>
      <w:r>
        <w:rPr>
          <w:b/>
        </w:rPr>
        <w:br/>
        <w:t xml:space="preserve">Explanation: </w:t>
      </w:r>
      <w:r>
        <w:t>First page to process in test mode.</w:t>
      </w:r>
    </w:p>
    <w:p>
      <w:pPr>
        <w:spacing w:after="60"/>
      </w:pPr>
      <w:r>
        <w:rPr>
          <w:b/>
        </w:rPr>
        <w:t xml:space="preserve">Line 17: </w:t>
      </w:r>
      <w:r>
        <w:rPr>
          <w:rFonts w:ascii="Consolas" w:hAnsi="Consolas"/>
          <w:sz w:val="16"/>
        </w:rPr>
        <w:t>PAGE_WORKERS_PER_JOB=1</w:t>
      </w:r>
      <w:r>
        <w:rPr>
          <w:b/>
        </w:rPr>
        <w:br/>
        <w:t xml:space="preserve">Explanation: </w:t>
      </w:r>
      <w:r>
        <w:t>How many pages inside one PDF may process in parallel.</w:t>
      </w:r>
    </w:p>
    <w:p>
      <w:pPr>
        <w:spacing w:after="60"/>
      </w:pPr>
      <w:r>
        <w:rPr>
          <w:b/>
        </w:rPr>
        <w:t xml:space="preserve">Line 18: </w:t>
      </w:r>
      <w:r>
        <w:rPr>
          <w:rFonts w:ascii="Consolas" w:hAnsi="Consolas"/>
          <w:sz w:val="16"/>
        </w:rPr>
        <w:t>SPEED_MODE=accuracy</w:t>
      </w:r>
      <w:r>
        <w:rPr>
          <w:b/>
        </w:rPr>
        <w:br/>
        <w:t xml:space="preserve">Explanation: </w:t>
      </w:r>
      <w:r>
        <w:t>Controls fast, balanced, or accuracy processing behavior.</w:t>
      </w:r>
    </w:p>
    <w:p>
      <w:pPr>
        <w:spacing w:after="60"/>
      </w:pPr>
      <w:r>
        <w:rPr>
          <w:b/>
        </w:rPr>
        <w:t xml:space="preserve">Line 19: </w:t>
      </w:r>
      <w:r>
        <w:rPr>
          <w:rFonts w:ascii="Consolas" w:hAnsi="Consolas"/>
          <w:sz w:val="16"/>
        </w:rPr>
        <w:t>MAX_UPLOAD_MB=250</w:t>
      </w:r>
      <w:r>
        <w:rPr>
          <w:b/>
        </w:rPr>
        <w:br/>
        <w:t xml:space="preserve">Explanation: </w:t>
      </w:r>
      <w:r>
        <w:t>Maximum upload size accepted by the Flask app.</w:t>
      </w:r>
    </w:p>
    <w:p>
      <w:pPr>
        <w:spacing w:after="60"/>
      </w:pPr>
      <w:r>
        <w:rPr>
          <w:b/>
        </w:rPr>
        <w:t xml:space="preserve">Line 20: </w:t>
      </w:r>
      <w:r>
        <w:rPr>
          <w:rFonts w:ascii="Consolas" w:hAnsi="Consolas"/>
          <w:sz w:val="16"/>
        </w:rPr>
        <w:t>APP_USERNAME=team</w:t>
      </w:r>
      <w:r>
        <w:rPr>
          <w:b/>
        </w:rPr>
        <w:br/>
        <w:t xml:space="preserve">Explanation: </w:t>
      </w:r>
      <w:r>
        <w:t>Username for web login.</w:t>
      </w:r>
    </w:p>
    <w:p>
      <w:pPr>
        <w:spacing w:after="60"/>
      </w:pPr>
      <w:r>
        <w:rPr>
          <w:b/>
        </w:rPr>
        <w:t xml:space="preserve">Line 21: </w:t>
      </w:r>
      <w:r>
        <w:rPr>
          <w:rFonts w:ascii="Consolas" w:hAnsi="Consolas"/>
          <w:sz w:val="16"/>
        </w:rPr>
        <w:t>APP_PASSWORD=change-this-password</w:t>
      </w:r>
      <w:r>
        <w:rPr>
          <w:b/>
        </w:rPr>
        <w:br/>
        <w:t xml:space="preserve">Explanation: </w:t>
      </w:r>
      <w:r>
        <w:t>Password for web login.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